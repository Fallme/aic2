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服装加工合同</w:t>
      </w:r>
    </w:p>
    <w:p/>
    <w:p>
      <w:pPr>
        <w:jc w:val="both"/>
      </w:pPr>
      <w:r>
        <w:rPr>
          <w:sz w:val="24"/>
        </w:rPr>
        <w:t xml:space="preserve">　　合同编号：__________________</w:t>
      </w:r>
    </w:p>
    <w:p/>
    <w:p/>
    <w:p/>
    <w:p>
      <w:pPr>
        <w:jc w:val="both"/>
      </w:pPr>
      <w:r>
        <w:rPr>
          <w:sz w:val="24"/>
        </w:rPr>
        <w:t xml:space="preserve">　　定作方（甲方）：_____________________</w:t>
      </w:r>
    </w:p>
    <w:p/>
    <w:p/>
    <w:p/>
    <w:p>
      <w:pPr>
        <w:jc w:val="both"/>
      </w:pPr>
      <w:r>
        <w:rPr>
          <w:sz w:val="24"/>
        </w:rPr>
        <w:t xml:space="preserve">　　承揽方（乙方）：_____________________</w:t>
      </w:r>
    </w:p>
    <w:p/>
    <w:p/>
    <w:p/>
    <w:p>
      <w:pPr>
        <w:jc w:val="both"/>
      </w:pPr>
      <w:r>
        <w:rPr>
          <w:sz w:val="24"/>
        </w:rPr>
        <w:t xml:space="preserve">　　一、委托加工项目</w:t>
      </w:r>
    </w:p>
    <w:p/>
    <w:p>
      <w:pPr>
        <w:jc w:val="both"/>
      </w:pPr>
      <w:r>
        <w:rPr>
          <w:sz w:val="24"/>
        </w:rPr>
        <w:t xml:space="preserve">　　1．委托加工产品：_____________________</w:t>
      </w:r>
    </w:p>
    <w:p/>
    <w:p>
      <w:pPr>
        <w:jc w:val="both"/>
      </w:pPr>
      <w:r>
        <w:rPr>
          <w:sz w:val="24"/>
        </w:rPr>
        <w:t xml:space="preserve">　　2．数量：以甲方下单为准．</w:t>
      </w:r>
    </w:p>
    <w:p/>
    <w:p>
      <w:pPr>
        <w:jc w:val="both"/>
      </w:pPr>
      <w:r>
        <w:rPr>
          <w:sz w:val="24"/>
        </w:rPr>
        <w:t xml:space="preserve">　　3．单价：_______________</w:t>
      </w:r>
    </w:p>
    <w:p/>
    <w:p>
      <w:pPr>
        <w:jc w:val="both"/>
      </w:pPr>
      <w:r>
        <w:rPr>
          <w:sz w:val="24"/>
        </w:rPr>
        <w:t xml:space="preserve">　　4．交货期限：按乙方接单日起5－7天内交货。具体时间以订单为准。</w:t>
      </w:r>
    </w:p>
    <w:p/>
    <w:p/>
    <w:p/>
    <w:p>
      <w:pPr>
        <w:jc w:val="both"/>
      </w:pPr>
      <w:r>
        <w:rPr>
          <w:sz w:val="24"/>
        </w:rPr>
        <w:t xml:space="preserve">　　二、委托加工方式</w:t>
      </w:r>
    </w:p>
    <w:p/>
    <w:p>
      <w:pPr>
        <w:jc w:val="both"/>
      </w:pPr>
      <w:r>
        <w:rPr>
          <w:sz w:val="24"/>
        </w:rPr>
        <w:t xml:space="preserve">　　1．乙方包工包料。乙方必须依照合同规定选用原材料，乙方应在_________年______月_____日将原材料样品交由甲方检验，甲方要求乙方使用的原材料为_________。</w:t>
      </w:r>
    </w:p>
    <w:p/>
    <w:p>
      <w:pPr>
        <w:jc w:val="both"/>
      </w:pPr>
      <w:r>
        <w:rPr>
          <w:sz w:val="24"/>
        </w:rPr>
        <w:t xml:space="preserve">　　2．甲方提供外包装、商标、吊牌、防伪标识。</w:t>
      </w:r>
    </w:p>
    <w:p/>
    <w:p/>
    <w:p/>
    <w:p>
      <w:pPr>
        <w:jc w:val="both"/>
      </w:pPr>
      <w:r>
        <w:rPr>
          <w:sz w:val="24"/>
        </w:rPr>
        <w:t xml:space="preserve">　　三、质量要求及技术标准</w:t>
      </w:r>
    </w:p>
    <w:p/>
    <w:p>
      <w:pPr>
        <w:jc w:val="both"/>
      </w:pPr>
      <w:r>
        <w:rPr>
          <w:sz w:val="24"/>
        </w:rPr>
        <w:t xml:space="preserve">　　1．乙方严格按照甲方提出的质量要求进行加工，于_________年______月_____日制作出样品，经甲方确认后封样，该样品由甲方保存。</w:t>
      </w:r>
    </w:p>
    <w:p/>
    <w:p>
      <w:pPr>
        <w:jc w:val="both"/>
      </w:pPr>
      <w:r>
        <w:rPr>
          <w:sz w:val="24"/>
        </w:rPr>
        <w:t xml:space="preserve">　　2．技术标准按照《企业质量问题细则》（见附件）及国家标准。（如企业质量细则标准中有低于国家标准或者与国家标准不符的，按国家标准执行）。</w:t>
      </w:r>
    </w:p>
    <w:p/>
    <w:p/>
    <w:p/>
    <w:p>
      <w:pPr>
        <w:jc w:val="both"/>
      </w:pPr>
      <w:r>
        <w:rPr>
          <w:sz w:val="24"/>
        </w:rPr>
        <w:t xml:space="preserve">　　四、乙方对质量负责的范围及期限</w:t>
      </w:r>
    </w:p>
    <w:p/>
    <w:p>
      <w:pPr>
        <w:jc w:val="both"/>
      </w:pPr>
      <w:r>
        <w:rPr>
          <w:sz w:val="24"/>
        </w:rPr>
        <w:t xml:space="preserve">　　1．面料、辅料质量的确认；</w:t>
      </w:r>
    </w:p>
    <w:p/>
    <w:p>
      <w:pPr>
        <w:jc w:val="both"/>
      </w:pPr>
      <w:r>
        <w:rPr>
          <w:sz w:val="24"/>
        </w:rPr>
        <w:t xml:space="preserve">　　2．颜色、尺码规格的确认；</w:t>
      </w:r>
    </w:p>
    <w:p/>
    <w:p>
      <w:pPr>
        <w:jc w:val="both"/>
      </w:pPr>
      <w:r>
        <w:rPr>
          <w:sz w:val="24"/>
        </w:rPr>
        <w:t xml:space="preserve">　　3．绣制杉杉标徽工艺的确认；</w:t>
      </w:r>
    </w:p>
    <w:p/>
    <w:p>
      <w:pPr>
        <w:jc w:val="both"/>
      </w:pPr>
      <w:r>
        <w:rPr>
          <w:sz w:val="24"/>
        </w:rPr>
        <w:t xml:space="preserve">　　4．缝纫手工艺的确认；</w:t>
      </w:r>
    </w:p>
    <w:p/>
    <w:p>
      <w:pPr>
        <w:jc w:val="both"/>
      </w:pPr>
      <w:r>
        <w:rPr>
          <w:sz w:val="24"/>
        </w:rPr>
        <w:t xml:space="preserve">　　5．其他质量问题的确认；</w:t>
      </w:r>
    </w:p>
    <w:p/>
    <w:p>
      <w:pPr>
        <w:jc w:val="both"/>
      </w:pPr>
      <w:r>
        <w:rPr>
          <w:sz w:val="24"/>
        </w:rPr>
        <w:t xml:space="preserve">　　6．乙方负责该批委托加工产品销售期内的质量问题；</w:t>
      </w:r>
    </w:p>
    <w:p/>
    <w:p>
      <w:pPr>
        <w:jc w:val="both"/>
      </w:pPr>
      <w:r>
        <w:rPr>
          <w:sz w:val="24"/>
        </w:rPr>
        <w:t xml:space="preserve">　　7．乙方在合同期内对质量责任需支付保证金</w:t>
      </w:r>
    </w:p>
    <w:p/>
    <w:p>
      <w:pPr>
        <w:jc w:val="both"/>
      </w:pPr>
      <w:r>
        <w:rPr>
          <w:sz w:val="24"/>
        </w:rPr>
        <w:t xml:space="preserve">　　8．甲方允许乙方制作误差率为千分之二。</w:t>
      </w:r>
    </w:p>
    <w:p/>
    <w:p/>
    <w:p/>
    <w:p>
      <w:pPr>
        <w:jc w:val="both"/>
      </w:pPr>
      <w:r>
        <w:rPr>
          <w:sz w:val="24"/>
        </w:rPr>
        <w:t xml:space="preserve">　　五、技术资料、图纸提供办法及保密要求</w:t>
      </w:r>
    </w:p>
    <w:p/>
    <w:p>
      <w:pPr>
        <w:jc w:val="both"/>
      </w:pPr>
      <w:r>
        <w:rPr>
          <w:sz w:val="24"/>
        </w:rPr>
        <w:t xml:space="preserve">　　1．甲方提供服装款式、标志图案等图样的技术资料；</w:t>
      </w:r>
    </w:p>
    <w:p/>
    <w:p>
      <w:pPr>
        <w:jc w:val="both"/>
      </w:pPr>
      <w:r>
        <w:rPr>
          <w:sz w:val="24"/>
        </w:rPr>
        <w:t xml:space="preserve">　　2．乙方必须对甲方提供的服装款式、图纸等技术资料进行保密，不得向任何人泄漏任何相关资料，也不得在甲方订单之外利用甲方提供的资料自行加工、销售；</w:t>
      </w:r>
    </w:p>
    <w:p/>
    <w:p>
      <w:pPr>
        <w:jc w:val="both"/>
      </w:pPr>
      <w:r>
        <w:rPr>
          <w:sz w:val="24"/>
        </w:rPr>
        <w:t xml:space="preserve">　　3．未经甲方许可，乙方不得留存服装样品及相关的技术资料。</w:t>
      </w:r>
    </w:p>
    <w:p/>
    <w:p/>
    <w:p/>
    <w:p>
      <w:pPr>
        <w:jc w:val="both"/>
      </w:pPr>
      <w:r>
        <w:rPr>
          <w:sz w:val="24"/>
        </w:rPr>
        <w:t xml:space="preserve">　　六、验收标准、方法和期限</w:t>
      </w:r>
    </w:p>
    <w:p/>
    <w:p>
      <w:pPr>
        <w:jc w:val="both"/>
      </w:pPr>
      <w:r>
        <w:rPr>
          <w:sz w:val="24"/>
        </w:rPr>
        <w:t xml:space="preserve">　　甲方以合同约定的交货日期严格按照样品验收（按合同约定之质量标准），并派业务员跟单，其食宿由乙方负责。</w:t>
      </w:r>
    </w:p>
    <w:p/>
    <w:p/>
    <w:p/>
    <w:p>
      <w:pPr>
        <w:jc w:val="both"/>
      </w:pPr>
      <w:r>
        <w:rPr>
          <w:sz w:val="24"/>
        </w:rPr>
        <w:t xml:space="preserve">　　七、包装要求及交货地点、运输方式</w:t>
      </w:r>
    </w:p>
    <w:p/>
    <w:p>
      <w:pPr>
        <w:jc w:val="both"/>
      </w:pPr>
      <w:r>
        <w:rPr>
          <w:sz w:val="24"/>
        </w:rPr>
        <w:t xml:space="preserve">　　1．乙方严格按照甲方的要求进行内、外包装及发运包装；</w:t>
      </w:r>
    </w:p>
    <w:p/>
    <w:p>
      <w:pPr>
        <w:jc w:val="both"/>
      </w:pPr>
      <w:r>
        <w:rPr>
          <w:sz w:val="24"/>
        </w:rPr>
        <w:t xml:space="preserve">　　2．于甲方指定的地点_________交货。</w:t>
      </w:r>
    </w:p>
    <w:p/>
    <w:p>
      <w:pPr>
        <w:jc w:val="both"/>
      </w:pPr>
      <w:r>
        <w:rPr>
          <w:sz w:val="24"/>
        </w:rPr>
        <w:t xml:space="preserve">　　3．运输方式为_________；运费由_________负担。</w:t>
      </w:r>
    </w:p>
    <w:p/>
    <w:p/>
    <w:p/>
    <w:p>
      <w:pPr>
        <w:jc w:val="both"/>
      </w:pPr>
      <w:r>
        <w:rPr>
          <w:sz w:val="24"/>
        </w:rPr>
        <w:t xml:space="preserve">　　八、交付金额及销售期限</w:t>
      </w:r>
    </w:p>
    <w:p/>
    <w:p>
      <w:pPr>
        <w:jc w:val="both"/>
      </w:pPr>
      <w:r>
        <w:rPr>
          <w:sz w:val="24"/>
        </w:rPr>
        <w:t xml:space="preserve">　　1．第一次交货根据质量标准，经仓库及跟单员验收确认后，交付总货款的_________％；</w:t>
      </w:r>
    </w:p>
    <w:p/>
    <w:p>
      <w:pPr>
        <w:jc w:val="both"/>
      </w:pPr>
      <w:r>
        <w:rPr>
          <w:sz w:val="24"/>
        </w:rPr>
        <w:t xml:space="preserve">　　2．在销售期内无其他违反合同条款情形的支付余款的_________％；</w:t>
      </w:r>
    </w:p>
    <w:p/>
    <w:p>
      <w:pPr>
        <w:jc w:val="both"/>
      </w:pPr>
      <w:r>
        <w:rPr>
          <w:sz w:val="24"/>
        </w:rPr>
        <w:t xml:space="preserve">　　3．销售期限：_______________________。</w:t>
      </w:r>
    </w:p>
    <w:p/>
    <w:p/>
    <w:p/>
    <w:p>
      <w:pPr>
        <w:jc w:val="both"/>
      </w:pPr>
      <w:r>
        <w:rPr>
          <w:sz w:val="24"/>
        </w:rPr>
        <w:t xml:space="preserve">　　九、结算方式</w:t>
      </w:r>
    </w:p>
    <w:p/>
    <w:p>
      <w:pPr>
        <w:jc w:val="both"/>
      </w:pPr>
      <w:r>
        <w:rPr>
          <w:sz w:val="24"/>
        </w:rPr>
        <w:t xml:space="preserve">　　1．在乙方交货后，由乙方开具增值税专用发票交由甲方。</w:t>
      </w:r>
    </w:p>
    <w:p/>
    <w:p>
      <w:pPr>
        <w:jc w:val="both"/>
      </w:pPr>
      <w:r>
        <w:rPr>
          <w:sz w:val="24"/>
        </w:rPr>
        <w:t xml:space="preserve">　　2．甲方以银行划转方式与乙方结算。乙方银行帐户为：</w:t>
      </w:r>
    </w:p>
    <w:p/>
    <w:p>
      <w:pPr>
        <w:jc w:val="both"/>
      </w:pPr>
      <w:r>
        <w:rPr>
          <w:sz w:val="24"/>
        </w:rPr>
        <w:t xml:space="preserve">　　银行户名：_______________________</w:t>
      </w:r>
    </w:p>
    <w:p/>
    <w:p>
      <w:pPr>
        <w:jc w:val="both"/>
      </w:pPr>
      <w:r>
        <w:rPr>
          <w:sz w:val="24"/>
        </w:rPr>
        <w:t xml:space="preserve">　　开户银行：_______________________</w:t>
      </w:r>
    </w:p>
    <w:p/>
    <w:p>
      <w:pPr>
        <w:jc w:val="both"/>
      </w:pPr>
      <w:r>
        <w:rPr>
          <w:sz w:val="24"/>
        </w:rPr>
        <w:t xml:space="preserve">　　银行账号：_______________________</w:t>
      </w:r>
    </w:p>
    <w:p/>
    <w:p/>
    <w:p/>
    <w:p>
      <w:pPr>
        <w:jc w:val="both"/>
      </w:pPr>
      <w:r>
        <w:rPr>
          <w:sz w:val="24"/>
        </w:rPr>
        <w:t xml:space="preserve">　　十、违约责任</w:t>
      </w:r>
    </w:p>
    <w:p/>
    <w:p>
      <w:pPr>
        <w:jc w:val="both"/>
      </w:pPr>
      <w:r>
        <w:rPr>
          <w:sz w:val="24"/>
        </w:rPr>
        <w:t xml:space="preserve">　　1．乙方必须严格按照双方规定的时间交货，如逾期交货，乙方应向甲方支付价款总值20％的违约金；</w:t>
      </w:r>
    </w:p>
    <w:p/>
    <w:p>
      <w:pPr>
        <w:jc w:val="both"/>
      </w:pPr>
      <w:r>
        <w:rPr>
          <w:sz w:val="24"/>
        </w:rPr>
        <w:t xml:space="preserve">　　2．乙方隐瞒原材料的缺陷或使用不符合合同规定的原材料而影响产品质量时，甲方有权要求乙方承担重作、减少价款或赔偿损失等违约责任。</w:t>
      </w:r>
    </w:p>
    <w:p/>
    <w:p>
      <w:pPr>
        <w:jc w:val="both"/>
      </w:pPr>
      <w:r>
        <w:rPr>
          <w:sz w:val="24"/>
        </w:rPr>
        <w:t xml:space="preserve">　　3．乙方若制造假冒产品，给甲方造成损害的，应当承担损害赔偿责任，赔偿金额为人民币_________万元，甲方有权通知相关监督检查部门对其进行处罚；</w:t>
      </w:r>
    </w:p>
    <w:p/>
    <w:p>
      <w:pPr>
        <w:jc w:val="both"/>
      </w:pPr>
      <w:r>
        <w:rPr>
          <w:sz w:val="24"/>
        </w:rPr>
        <w:t xml:space="preserve">　　4．乙方若违反甲方的保密要求，甲方有权要求乙方返还相关资料，并视实际情况要求乙方承担赔偿责任；</w:t>
      </w:r>
    </w:p>
    <w:p/>
    <w:p>
      <w:pPr>
        <w:jc w:val="both"/>
      </w:pPr>
      <w:r>
        <w:rPr>
          <w:sz w:val="24"/>
        </w:rPr>
        <w:t xml:space="preserve">　　6．乙方必须严格遵照合同规定的质量要求及技术指标，如果未达到要求而导致退货，乙方向甲方支付退货金额的_________％违约金；</w:t>
      </w:r>
    </w:p>
    <w:p/>
    <w:p>
      <w:pPr>
        <w:jc w:val="both"/>
      </w:pPr>
      <w:r>
        <w:rPr>
          <w:sz w:val="24"/>
        </w:rPr>
        <w:t xml:space="preserve">　　7．乙方无权销售本合同中涉及的加工产品，如乙方私自销售本合同签订的加工品，甲方有权解除合同，乙方应当按该批产品总金额的_________％支付违约金；</w:t>
      </w:r>
    </w:p>
    <w:p/>
    <w:p>
      <w:pPr>
        <w:jc w:val="both"/>
      </w:pPr>
      <w:r>
        <w:rPr>
          <w:sz w:val="24"/>
        </w:rPr>
        <w:t xml:space="preserve">　　8．每件产品必须加贴防伪标识，每少贴一件赔偿甲方_________元；</w:t>
      </w:r>
    </w:p>
    <w:p/>
    <w:p>
      <w:pPr>
        <w:jc w:val="both"/>
      </w:pPr>
      <w:r>
        <w:rPr>
          <w:sz w:val="24"/>
        </w:rPr>
        <w:t xml:space="preserve">　　9．乙方不得以任何方式或途径与甲方客户直接联系，乙方若有此行为，甲方有权终止加工合同，若由此造成甲方损失，甲方有权追究其违约法律责任。</w:t>
      </w:r>
    </w:p>
    <w:p/>
    <w:p/>
    <w:p/>
    <w:p>
      <w:pPr>
        <w:jc w:val="both"/>
      </w:pPr>
      <w:r>
        <w:rPr>
          <w:sz w:val="24"/>
        </w:rPr>
        <w:t xml:space="preserve">　　十一、解决合同纠纷的方式</w:t>
      </w:r>
    </w:p>
    <w:p/>
    <w:p>
      <w:pPr>
        <w:jc w:val="both"/>
      </w:pPr>
      <w:r>
        <w:rPr>
          <w:sz w:val="24"/>
        </w:rPr>
        <w:t xml:space="preserve">　　本合同在履行过程中发生争议，由当事人双方协商解决。协商不成，当事人双方同意由甲方所在地人民法院管辖。</w:t>
      </w:r>
    </w:p>
    <w:p/>
    <w:p/>
    <w:p/>
    <w:p>
      <w:pPr>
        <w:jc w:val="both"/>
      </w:pPr>
      <w:r>
        <w:rPr>
          <w:sz w:val="24"/>
        </w:rPr>
        <w:t xml:space="preserve">　　十二、其它事项</w:t>
      </w:r>
    </w:p>
    <w:p/>
    <w:p>
      <w:pPr>
        <w:jc w:val="both"/>
      </w:pPr>
      <w:r>
        <w:rPr>
          <w:sz w:val="24"/>
        </w:rPr>
        <w:t xml:space="preserve">　　企业质量问题细则为本合同附件与合同具有同等法律效力。</w:t>
      </w:r>
    </w:p>
    <w:p/>
    <w:p/>
    <w:p/>
    <w:p/>
    <w:p/>
    <w:p/>
    <w:p/>
    <w:p>
      <w:pPr>
        <w:jc w:val="both"/>
      </w:pPr>
      <w:r>
        <w:rPr>
          <w:sz w:val="24"/>
        </w:rPr>
        <w:t xml:space="preserve">　　甲方（章）：________________</w:t>
      </w:r>
    </w:p>
    <w:p/>
    <w:p>
      <w:pPr>
        <w:jc w:val="both"/>
      </w:pPr>
      <w:r>
        <w:rPr>
          <w:sz w:val="24"/>
        </w:rPr>
        <w:t xml:space="preserve">　　单位地址：__________________</w:t>
      </w:r>
    </w:p>
    <w:p/>
    <w:p>
      <w:pPr>
        <w:jc w:val="both"/>
      </w:pPr>
      <w:r>
        <w:rPr>
          <w:sz w:val="24"/>
        </w:rPr>
        <w:t xml:space="preserve">　　法定代表人：________________</w:t>
      </w:r>
    </w:p>
    <w:p/>
    <w:p>
      <w:pPr>
        <w:jc w:val="both"/>
      </w:pPr>
      <w:r>
        <w:rPr>
          <w:sz w:val="24"/>
        </w:rPr>
        <w:t xml:space="preserve">　　委托代理人：________________</w:t>
      </w:r>
    </w:p>
    <w:p/>
    <w:p>
      <w:pPr>
        <w:jc w:val="both"/>
      </w:pPr>
      <w:r>
        <w:rPr>
          <w:sz w:val="24"/>
        </w:rPr>
        <w:t xml:space="preserve">　　电话：______________________</w:t>
      </w:r>
    </w:p>
    <w:p/>
    <w:p>
      <w:pPr>
        <w:jc w:val="both"/>
      </w:pPr>
      <w:r>
        <w:rPr>
          <w:sz w:val="24"/>
        </w:rPr>
        <w:t xml:space="preserve">　　_________年_______月______日</w:t>
      </w:r>
    </w:p>
    <w:p/>
    <w:p>
      <w:pPr>
        <w:jc w:val="both"/>
      </w:pPr>
      <w:r>
        <w:rPr>
          <w:sz w:val="24"/>
        </w:rPr>
        <w:t xml:space="preserve">　　签订地点：__________________</w:t>
      </w:r>
    </w:p>
    <w:p/>
    <w:p/>
    <w:p/>
    <w:p>
      <w:pPr>
        <w:jc w:val="both"/>
      </w:pPr>
      <w:r>
        <w:rPr>
          <w:sz w:val="24"/>
        </w:rPr>
        <w:t xml:space="preserve">　　乙方（章）：________________</w:t>
      </w:r>
    </w:p>
    <w:p/>
    <w:p>
      <w:pPr>
        <w:jc w:val="both"/>
      </w:pPr>
      <w:r>
        <w:rPr>
          <w:sz w:val="24"/>
        </w:rPr>
        <w:t xml:space="preserve">　　单位地址：__________________</w:t>
      </w:r>
    </w:p>
    <w:p/>
    <w:p>
      <w:pPr>
        <w:jc w:val="both"/>
      </w:pPr>
      <w:r>
        <w:rPr>
          <w:sz w:val="24"/>
        </w:rPr>
        <w:t xml:space="preserve">　　法定代表人：________________</w:t>
      </w:r>
    </w:p>
    <w:p/>
    <w:p>
      <w:pPr>
        <w:jc w:val="both"/>
      </w:pPr>
      <w:r>
        <w:rPr>
          <w:sz w:val="24"/>
        </w:rPr>
        <w:t xml:space="preserve">　　委托代理人：________________</w:t>
      </w:r>
    </w:p>
    <w:p/>
    <w:p>
      <w:pPr>
        <w:jc w:val="both"/>
      </w:pPr>
      <w:r>
        <w:rPr>
          <w:sz w:val="24"/>
        </w:rPr>
        <w:t xml:space="preserve">　　电话：______________________</w:t>
      </w:r>
    </w:p>
    <w:p/>
    <w:p>
      <w:pPr>
        <w:jc w:val="both"/>
      </w:pPr>
      <w:r>
        <w:rPr>
          <w:sz w:val="24"/>
        </w:rPr>
        <w:t xml:space="preserve">　　_________年_______月______日</w:t>
      </w:r>
    </w:p>
    <w:p/>
    <w:p>
      <w:pPr>
        <w:jc w:val="both"/>
      </w:pPr>
      <w:r>
        <w:rPr>
          <w:sz w:val="24"/>
        </w:rPr>
        <w:t xml:space="preserve">　　签订地点：__________________</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