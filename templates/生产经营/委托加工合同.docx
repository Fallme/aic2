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委托加工合同</w:t>
      </w:r>
    </w:p>
    <w:p>
      <w:pPr>
        <w:jc w:val="both"/>
      </w:pPr>
      <w:r>
        <w:rPr>
          <w:sz w:val="24"/>
        </w:rPr>
        <w:t>合同编号：</w:t>
      </w:r>
    </w:p>
    <w:p/>
    <w:p>
      <w:pPr>
        <w:jc w:val="both"/>
      </w:pPr>
      <w:r>
        <w:rPr>
          <w:sz w:val="24"/>
        </w:rPr>
        <w:t xml:space="preserve">　　委托方： （以下简称甲方）</w:t>
      </w:r>
    </w:p>
    <w:p>
      <w:pPr>
        <w:jc w:val="both"/>
      </w:pPr>
      <w:r>
        <w:rPr>
          <w:sz w:val="24"/>
        </w:rPr>
        <w:t xml:space="preserve">　　授托方： （以下简称乙方）</w:t>
      </w:r>
    </w:p>
    <w:p>
      <w:pPr>
        <w:jc w:val="both"/>
      </w:pPr>
      <w:r>
        <w:rPr>
          <w:sz w:val="24"/>
        </w:rPr>
        <w:t xml:space="preserve">　　根据《中华人民共和国合同法》规定，经双方协商，签订本合同，以资双方信守。</w:t>
      </w:r>
    </w:p>
    <w:p>
      <w:pPr>
        <w:jc w:val="both"/>
      </w:pPr>
      <w:r>
        <w:rPr>
          <w:sz w:val="24"/>
        </w:rPr>
        <w:t xml:space="preserve">　　一、 加工的产品及数量</w:t>
      </w:r>
    </w:p>
    <w:p>
      <w:pPr>
        <w:jc w:val="both"/>
      </w:pPr>
      <w:r>
        <w:rPr>
          <w:sz w:val="24"/>
        </w:rPr>
        <w:t xml:space="preserve">　　“5L一级大豆油”。首批加工 箱总计 瓶。</w:t>
      </w:r>
    </w:p>
    <w:p>
      <w:pPr>
        <w:jc w:val="both"/>
      </w:pPr>
      <w:r>
        <w:rPr>
          <w:sz w:val="24"/>
        </w:rPr>
        <w:t xml:space="preserve">　　二、 质量要求</w:t>
      </w:r>
    </w:p>
    <w:p>
      <w:pPr>
        <w:jc w:val="both"/>
      </w:pPr>
      <w:r>
        <w:rPr>
          <w:sz w:val="24"/>
        </w:rPr>
        <w:t xml:space="preserve">　　1、 乙方灌装的大豆油质量必须达到GB1535—2003一级大豆油标准。在合同履行期内，大豆油国标如有变更，按新标准执行。</w:t>
      </w:r>
    </w:p>
    <w:p>
      <w:pPr>
        <w:jc w:val="both"/>
      </w:pPr>
      <w:r>
        <w:rPr>
          <w:sz w:val="24"/>
        </w:rPr>
        <w:t xml:space="preserve">　　2、 乙方对5L大豆油的包装按照甲方提供的标准执行，符合国家标准，特别对压盖工艺务必达到不漏油、不渗油。</w:t>
      </w:r>
    </w:p>
    <w:p>
      <w:pPr>
        <w:jc w:val="both"/>
      </w:pPr>
      <w:r>
        <w:rPr>
          <w:sz w:val="24"/>
        </w:rPr>
        <w:t xml:space="preserve">　　3、 产品在销售中出现的质量问题（客诉事件），在保质期内，甲乙方负责处理并承担对甲方所造成的一切损失；在保质期外由甲方负责处理并承担一切责任。因包装质量出现客诉问题，由乙方承担一切责任。</w:t>
      </w:r>
    </w:p>
    <w:p>
      <w:pPr>
        <w:jc w:val="both"/>
      </w:pPr>
      <w:r>
        <w:rPr>
          <w:sz w:val="24"/>
        </w:rPr>
        <w:t xml:space="preserve">　　三、 产品验收方法</w:t>
      </w:r>
    </w:p>
    <w:p>
      <w:pPr>
        <w:jc w:val="both"/>
      </w:pPr>
      <w:r>
        <w:rPr>
          <w:sz w:val="24"/>
        </w:rPr>
        <w:t xml:space="preserve">　　产品交货时，由甲方当场点验货，并抽样检验，不合格并经技术监督部门仲裁确认，甲方有权拒绝收货。仲裁费用由乙方承担，并赔偿因此对甲方所造成的一切损失。</w:t>
      </w:r>
    </w:p>
    <w:p/>
    <w:p>
      <w:pPr>
        <w:jc w:val="both"/>
      </w:pPr>
      <w:r>
        <w:rPr>
          <w:sz w:val="24"/>
        </w:rPr>
        <w:t xml:space="preserve">　　四、 货款结算方法及时间</w:t>
      </w:r>
    </w:p>
    <w:p>
      <w:pPr>
        <w:jc w:val="both"/>
      </w:pPr>
      <w:r>
        <w:rPr>
          <w:sz w:val="24"/>
        </w:rPr>
        <w:t xml:space="preserve">　　双方以定单为准，甲方每次预付订单总值30%的货款，提货时付清剩余货款。</w:t>
      </w:r>
    </w:p>
    <w:p>
      <w:pPr>
        <w:jc w:val="both"/>
      </w:pPr>
      <w:r>
        <w:rPr>
          <w:sz w:val="24"/>
        </w:rPr>
        <w:t xml:space="preserve">　　五、 包装要求及费用负担</w:t>
      </w:r>
    </w:p>
    <w:p>
      <w:pPr>
        <w:jc w:val="both"/>
      </w:pPr>
      <w:r>
        <w:rPr>
          <w:sz w:val="24"/>
        </w:rPr>
        <w:t xml:space="preserve">　　1、 产品包装需用的纸箱和商标均由甲方提供。内容物和瓶子乙方必须按甲方所要求的质量提供。在甲方提供纸箱和商标达到标准要求后，乙方对产品的包装达到国家标准GB/10790—89的规定。因纸箱和商标不合适造成的毁损、灭失的，有甲方承担给双方造成的损失；因乙方包装和仓储不善造成产品毁损、灭失的，由乙方承担因此给甲方造成的一切损失。</w:t>
      </w:r>
    </w:p>
    <w:p>
      <w:pPr>
        <w:jc w:val="both"/>
      </w:pPr>
      <w:r>
        <w:rPr>
          <w:sz w:val="24"/>
        </w:rPr>
        <w:t xml:space="preserve">　　2、 甲方提供的纸箱和商标数量，需双方当面清点核对后移交乙方。乙方在使用过程中，发现不能使用的要用实物予以调换、补齐；如有丢失和超额损失的，由乙方负责。</w:t>
      </w:r>
    </w:p>
    <w:p>
      <w:pPr>
        <w:jc w:val="both"/>
      </w:pPr>
      <w:r>
        <w:rPr>
          <w:sz w:val="24"/>
        </w:rPr>
        <w:t xml:space="preserve">　　3、 包装物损耗：纸箱为0，商标为1%，桶为2%。</w:t>
      </w:r>
    </w:p>
    <w:p>
      <w:pPr>
        <w:jc w:val="both"/>
      </w:pPr>
      <w:r>
        <w:rPr>
          <w:sz w:val="24"/>
        </w:rPr>
        <w:t xml:space="preserve">　　六、 价格约定</w:t>
      </w:r>
    </w:p>
    <w:p>
      <w:pPr>
        <w:jc w:val="both"/>
      </w:pPr>
      <w:r>
        <w:rPr>
          <w:sz w:val="24"/>
        </w:rPr>
        <w:t xml:space="preserve">　　价格按照定单下达的价格计算，即每箱 元人民币收取。若原料油价格出现较大浮动时，按照双方协议定价，但乙方愿以最优惠的价格达到对甲方的供应。</w:t>
      </w:r>
    </w:p>
    <w:p>
      <w:pPr>
        <w:jc w:val="both"/>
      </w:pPr>
      <w:r>
        <w:rPr>
          <w:sz w:val="24"/>
        </w:rPr>
        <w:t xml:space="preserve">　　七、 交提货的时间方式、地点及运杂费负担</w:t>
      </w:r>
    </w:p>
    <w:p>
      <w:pPr>
        <w:jc w:val="both"/>
      </w:pPr>
      <w:r>
        <w:rPr>
          <w:sz w:val="24"/>
        </w:rPr>
        <w:t xml:space="preserve">　　甲方需要产品要提前7天通知乙方，每批产品自甲方通知乙方加工之日起在7日内必须提货，提货方式甲方到乙方仓库自提，费用自负。乙方负责装车。</w:t>
      </w:r>
    </w:p>
    <w:p>
      <w:pPr>
        <w:jc w:val="both"/>
      </w:pPr>
      <w:r>
        <w:rPr>
          <w:sz w:val="24"/>
        </w:rPr>
        <w:t xml:space="preserve">　　八、 违约责任</w:t>
      </w:r>
    </w:p>
    <w:p>
      <w:pPr>
        <w:jc w:val="both"/>
      </w:pPr>
      <w:r>
        <w:rPr>
          <w:sz w:val="24"/>
        </w:rPr>
        <w:t xml:space="preserve">　　在本合同有效期内任何一方违约都要承担违约责任，赔偿给对方造成的损失。</w:t>
      </w:r>
    </w:p>
    <w:p>
      <w:pPr>
        <w:jc w:val="both"/>
      </w:pPr>
      <w:r>
        <w:rPr>
          <w:sz w:val="24"/>
        </w:rPr>
        <w:t xml:space="preserve">　　九、 纠纷处理</w:t>
      </w:r>
    </w:p>
    <w:p>
      <w:pPr>
        <w:jc w:val="both"/>
      </w:pPr>
      <w:r>
        <w:rPr>
          <w:sz w:val="24"/>
        </w:rPr>
        <w:t xml:space="preserve">　　合同在履行中发生纠纷，双方协商解决；协商不成，任何一方有权按《合同法》有关规定向合同仲裁机关提出书面申诉，要求调解，仲裁处理；也可向人民法院提出诉讼。</w:t>
      </w:r>
    </w:p>
    <w:p>
      <w:pPr>
        <w:jc w:val="both"/>
      </w:pPr>
      <w:r>
        <w:rPr>
          <w:sz w:val="24"/>
        </w:rPr>
        <w:t xml:space="preserve">　　十、 其它约定</w:t>
      </w:r>
    </w:p>
    <w:p>
      <w:pPr>
        <w:jc w:val="both"/>
      </w:pPr>
      <w:r>
        <w:rPr>
          <w:sz w:val="24"/>
        </w:rPr>
        <w:t xml:space="preserve">　　1、 产品生产国家及地方所需证件，由乙方负责。</w:t>
      </w:r>
    </w:p>
    <w:p>
      <w:pPr>
        <w:jc w:val="both"/>
      </w:pPr>
      <w:r>
        <w:rPr>
          <w:sz w:val="24"/>
        </w:rPr>
        <w:t xml:space="preserve">　　2、 本合同有效期内，甲方不得再委托他人加工同类产品，乙方不得将甲方提供的包装物品提供给他人使用。</w:t>
      </w:r>
    </w:p>
    <w:p>
      <w:pPr>
        <w:jc w:val="both"/>
      </w:pPr>
      <w:r>
        <w:rPr>
          <w:sz w:val="24"/>
        </w:rPr>
        <w:t xml:space="preserve">　　3、 在合同规定履行期限内，由于不可抗力的灾害和确非一方本身造成的原因而不能履行合同时，在取得合法证明后，双方协商解决。</w:t>
      </w:r>
    </w:p>
    <w:p>
      <w:pPr>
        <w:jc w:val="both"/>
      </w:pPr>
      <w:r>
        <w:rPr>
          <w:sz w:val="24"/>
        </w:rPr>
        <w:t xml:space="preserve">　　十一、本合同未尽事宜，双方协商解决，并以书面做出补充规定，与本合同具有同等效力。</w:t>
      </w:r>
    </w:p>
    <w:p>
      <w:pPr>
        <w:jc w:val="both"/>
      </w:pPr>
      <w:r>
        <w:rPr>
          <w:sz w:val="24"/>
        </w:rPr>
        <w:t xml:space="preserve">　　十二、本合同自双方签字盖章经公证处公证生效。任何一方不得擅自修改或终止，如需修改或终止时，应双方协商同意，另立协议方可有效。</w:t>
      </w:r>
    </w:p>
    <w:p>
      <w:pPr>
        <w:jc w:val="both"/>
      </w:pPr>
      <w:r>
        <w:rPr>
          <w:sz w:val="24"/>
        </w:rPr>
        <w:t xml:space="preserve">　　十三、本合同一式 份，双方各执 份。</w:t>
      </w:r>
    </w:p>
    <w:p/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>签字：</w:t>
      </w:r>
    </w:p>
    <w:p>
      <w:pPr>
        <w:jc w:val="both"/>
      </w:pPr>
      <w:r>
        <w:rPr>
          <w:sz w:val="24"/>
        </w:rPr>
        <w:t>签字：</w:t>
      </w:r>
    </w:p>
    <w:p>
      <w:pPr>
        <w:jc w:val="both"/>
      </w:pPr>
      <w:r>
        <w:rPr>
          <w:sz w:val="24"/>
        </w:rPr>
        <w:t>签约日期：</w:t>
      </w:r>
    </w:p>
    <w:p>
      <w:pPr>
        <w:jc w:val="both"/>
      </w:pPr>
      <w:r>
        <w:rPr>
          <w:sz w:val="24"/>
        </w:rPr>
        <w:t>签约日期：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