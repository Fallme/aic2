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合同编号：</w:t>
      </w:r>
    </w:p>
    <w:p/>
    <w:p/>
    <w:p>
      <w:pPr>
        <w:jc w:val="both"/>
      </w:pPr>
      <w:r>
        <w:rPr>
          <w:sz w:val="24"/>
        </w:rPr>
        <w:t xml:space="preserve">　　建筑设备购销合同</w:t>
      </w:r>
    </w:p>
    <w:p/>
    <w:p/>
    <w:p/>
    <w:p/>
    <w:p/>
    <w:p/>
    <w:p/>
    <w:p>
      <w:pPr>
        <w:jc w:val="both"/>
      </w:pPr>
      <w:r>
        <w:rPr>
          <w:sz w:val="24"/>
        </w:rPr>
        <w:t xml:space="preserve">　　采购方（甲方）：</w:t>
      </w:r>
    </w:p>
    <w:p/>
    <w:p>
      <w:pPr>
        <w:jc w:val="both"/>
      </w:pPr>
      <w:r>
        <w:rPr>
          <w:sz w:val="24"/>
        </w:rPr>
        <w:t xml:space="preserve">　　供货方（乙方）：</w:t>
      </w:r>
    </w:p>
    <w:p/>
    <w:p/>
    <w:p/>
    <w:p/>
    <w:p/>
    <w:p/>
    <w:p>
      <w:pPr>
        <w:jc w:val="both"/>
      </w:pPr>
      <w:r>
        <w:rPr>
          <w:sz w:val="24"/>
        </w:rPr>
        <w:t xml:space="preserve">　　建筑设备购销合同</w:t>
      </w:r>
    </w:p>
    <w:p>
      <w:pPr>
        <w:jc w:val="both"/>
      </w:pPr>
      <w:r>
        <w:rPr>
          <w:sz w:val="24"/>
        </w:rPr>
        <w:t xml:space="preserve">　　采购方： （以下简称甲方）</w:t>
      </w:r>
    </w:p>
    <w:p>
      <w:pPr>
        <w:jc w:val="both"/>
      </w:pPr>
      <w:r>
        <w:rPr>
          <w:sz w:val="24"/>
        </w:rPr>
        <w:t>负责人：</w:t>
      </w:r>
    </w:p>
    <w:p>
      <w:pPr>
        <w:jc w:val="both"/>
      </w:pPr>
      <w:r>
        <w:rPr>
          <w:sz w:val="24"/>
        </w:rPr>
        <w:t>联系地址：</w:t>
      </w:r>
    </w:p>
    <w:p>
      <w:pPr>
        <w:jc w:val="both"/>
      </w:pPr>
      <w:r>
        <w:rPr>
          <w:sz w:val="24"/>
        </w:rPr>
        <w:t>联系电话：</w:t>
      </w:r>
    </w:p>
    <w:p/>
    <w:p>
      <w:pPr>
        <w:jc w:val="both"/>
      </w:pPr>
      <w:r>
        <w:rPr>
          <w:sz w:val="24"/>
        </w:rPr>
        <w:t xml:space="preserve">　　供货方： （以下简称乙方）</w:t>
      </w:r>
    </w:p>
    <w:p>
      <w:pPr>
        <w:jc w:val="both"/>
      </w:pPr>
      <w:r>
        <w:rPr>
          <w:sz w:val="24"/>
        </w:rPr>
        <w:t>负责人：</w:t>
      </w:r>
    </w:p>
    <w:p>
      <w:pPr>
        <w:jc w:val="both"/>
      </w:pPr>
      <w:r>
        <w:rPr>
          <w:sz w:val="24"/>
        </w:rPr>
        <w:t>联系地址：</w:t>
      </w:r>
    </w:p>
    <w:p>
      <w:pPr>
        <w:jc w:val="both"/>
      </w:pPr>
      <w:r>
        <w:rPr>
          <w:sz w:val="24"/>
        </w:rPr>
        <w:t>联系电话：</w:t>
      </w:r>
    </w:p>
    <w:p/>
    <w:p/>
    <w:p>
      <w:pPr>
        <w:jc w:val="both"/>
      </w:pPr>
      <w:r>
        <w:rPr>
          <w:sz w:val="24"/>
        </w:rPr>
        <w:t xml:space="preserve">　　依照《中华人民共和国合同法》和《中华人民共和国建筑法》及其他有关法律法规，遵循平等、自愿、公平和诚实信用的原则，双方就甲方购买乙方生产或经销的 建筑设备一事协商一致，订立如下条款，以资共同遵守。</w:t>
      </w:r>
    </w:p>
    <w:p>
      <w:pPr>
        <w:jc w:val="both"/>
      </w:pPr>
      <w:r>
        <w:rPr>
          <w:sz w:val="24"/>
        </w:rPr>
        <w:t xml:space="preserve">　　第1条 设备名称</w:t>
      </w:r>
    </w:p>
    <w:p>
      <w:pPr>
        <w:jc w:val="both"/>
      </w:pPr>
      <w:r>
        <w:rPr>
          <w:sz w:val="24"/>
        </w:rPr>
        <w:t xml:space="preserve">　　1.1设备名称：</w:t>
      </w:r>
    </w:p>
    <w:p>
      <w:pPr>
        <w:jc w:val="both"/>
      </w:pPr>
      <w:r>
        <w:rPr>
          <w:sz w:val="24"/>
        </w:rPr>
        <w:t xml:space="preserve">　　1.2规格型号：</w:t>
      </w:r>
    </w:p>
    <w:p>
      <w:pPr>
        <w:jc w:val="both"/>
      </w:pPr>
      <w:r>
        <w:rPr>
          <w:sz w:val="24"/>
        </w:rPr>
        <w:t xml:space="preserve">　　1.3质量标准（或技术指标）：</w:t>
      </w:r>
    </w:p>
    <w:p>
      <w:pPr>
        <w:jc w:val="both"/>
      </w:pPr>
      <w:r>
        <w:rPr>
          <w:sz w:val="24"/>
        </w:rPr>
        <w:t xml:space="preserve">　　1.4所购设备附送服务项目还包括以下项。</w:t>
      </w:r>
    </w:p>
    <w:p>
      <w:pPr>
        <w:jc w:val="both"/>
      </w:pPr>
      <w:r>
        <w:rPr>
          <w:sz w:val="24"/>
        </w:rPr>
        <w:t xml:space="preserve">　　1.4.1. 可就所购材料、设备的安装及其使用功能和方法向乙方咨询。</w:t>
      </w:r>
    </w:p>
    <w:p>
      <w:pPr>
        <w:jc w:val="both"/>
      </w:pPr>
      <w:r>
        <w:rPr>
          <w:sz w:val="24"/>
        </w:rPr>
        <w:t xml:space="preserve">　　1.4.2. 可派技术人员到场指导甲方施工。</w:t>
      </w:r>
    </w:p>
    <w:p>
      <w:pPr>
        <w:jc w:val="both"/>
      </w:pPr>
      <w:r>
        <w:rPr>
          <w:sz w:val="24"/>
        </w:rPr>
        <w:t xml:space="preserve">　　1.4.3. 乙方负责安装到位，并指导甲方或材料、设备使用者正确使用及一般维护。</w:t>
      </w:r>
    </w:p>
    <w:p>
      <w:pPr>
        <w:jc w:val="both"/>
      </w:pPr>
      <w:r>
        <w:rPr>
          <w:sz w:val="24"/>
        </w:rPr>
        <w:t xml:space="preserve">　　1.4.4.</w:t>
      </w:r>
    </w:p>
    <w:p>
      <w:pPr>
        <w:jc w:val="both"/>
      </w:pPr>
      <w:r>
        <w:rPr>
          <w:sz w:val="24"/>
        </w:rPr>
        <w:t xml:space="preserve">　　第2条 设备包装</w:t>
      </w:r>
    </w:p>
    <w:p>
      <w:pPr>
        <w:jc w:val="both"/>
      </w:pPr>
      <w:r>
        <w:rPr>
          <w:sz w:val="24"/>
        </w:rPr>
        <w:t xml:space="preserve">　　2.1包装标准：</w:t>
      </w:r>
    </w:p>
    <w:p>
      <w:pPr>
        <w:jc w:val="both"/>
      </w:pPr>
      <w:r>
        <w:rPr>
          <w:sz w:val="24"/>
        </w:rPr>
        <w:t xml:space="preserve">　　2.2包装费用：</w:t>
      </w:r>
    </w:p>
    <w:p>
      <w:pPr>
        <w:jc w:val="both"/>
      </w:pPr>
      <w:r>
        <w:rPr>
          <w:sz w:val="24"/>
        </w:rPr>
        <w:t xml:space="preserve">　　2.3包装物的处理方法：选择以下第 种处理方法。</w:t>
      </w:r>
    </w:p>
    <w:p/>
    <w:p>
      <w:pPr>
        <w:jc w:val="both"/>
      </w:pPr>
      <w:r>
        <w:rPr>
          <w:sz w:val="24"/>
        </w:rPr>
        <w:t xml:space="preserve">　　2.3.1. 甲方负责自行回收；</w:t>
      </w:r>
    </w:p>
    <w:p>
      <w:pPr>
        <w:jc w:val="both"/>
      </w:pPr>
      <w:r>
        <w:rPr>
          <w:sz w:val="24"/>
        </w:rPr>
        <w:t xml:space="preserve">　　2.3.2. 包装物随设备归乙方所有；</w:t>
      </w:r>
    </w:p>
    <w:p>
      <w:pPr>
        <w:jc w:val="both"/>
      </w:pPr>
      <w:r>
        <w:rPr>
          <w:sz w:val="24"/>
        </w:rPr>
        <w:t xml:space="preserve">　　2.3.3. 其它方法：现场所产生的其它与设备包装有关的垃圾及其相关的清理工作由乙方负责。</w:t>
      </w:r>
    </w:p>
    <w:p>
      <w:pPr>
        <w:jc w:val="both"/>
      </w:pPr>
      <w:r>
        <w:rPr>
          <w:sz w:val="24"/>
        </w:rPr>
        <w:t xml:space="preserve">　　第3条 设备数量</w:t>
      </w:r>
    </w:p>
    <w:p>
      <w:pPr>
        <w:jc w:val="both"/>
      </w:pPr>
      <w:r>
        <w:rPr>
          <w:sz w:val="24"/>
        </w:rPr>
        <w:t xml:space="preserve">　　3.1采购数量：</w:t>
      </w:r>
    </w:p>
    <w:p>
      <w:pPr>
        <w:jc w:val="both"/>
      </w:pPr>
      <w:r>
        <w:rPr>
          <w:sz w:val="24"/>
        </w:rPr>
        <w:t xml:space="preserve">　　3.2计量单位：</w:t>
      </w:r>
    </w:p>
    <w:p>
      <w:pPr>
        <w:jc w:val="both"/>
      </w:pPr>
      <w:r>
        <w:rPr>
          <w:sz w:val="24"/>
        </w:rPr>
        <w:t xml:space="preserve">　　3.3合同数量确认方法：</w:t>
      </w:r>
    </w:p>
    <w:p>
      <w:pPr>
        <w:jc w:val="both"/>
      </w:pPr>
      <w:r>
        <w:rPr>
          <w:sz w:val="24"/>
        </w:rPr>
        <w:t xml:space="preserve">　　第4条 收货规定及使用工程概况</w:t>
      </w:r>
    </w:p>
    <w:p>
      <w:pPr>
        <w:jc w:val="both"/>
      </w:pPr>
      <w:r>
        <w:rPr>
          <w:sz w:val="24"/>
        </w:rPr>
        <w:t xml:space="preserve">　　4.1收货地点：</w:t>
      </w:r>
    </w:p>
    <w:p>
      <w:pPr>
        <w:jc w:val="both"/>
      </w:pPr>
      <w:r>
        <w:rPr>
          <w:sz w:val="24"/>
        </w:rPr>
        <w:t xml:space="preserve">　　4.2收货方法：</w:t>
      </w:r>
    </w:p>
    <w:p>
      <w:pPr>
        <w:jc w:val="both"/>
      </w:pPr>
      <w:r>
        <w:rPr>
          <w:sz w:val="24"/>
        </w:rPr>
        <w:t xml:space="preserve">　　4.3运输方式：</w:t>
      </w:r>
    </w:p>
    <w:p>
      <w:pPr>
        <w:jc w:val="both"/>
      </w:pPr>
      <w:r>
        <w:rPr>
          <w:sz w:val="24"/>
        </w:rPr>
        <w:t xml:space="preserve">　　4.4运输费用的承担：</w:t>
      </w:r>
    </w:p>
    <w:p>
      <w:pPr>
        <w:jc w:val="both"/>
      </w:pPr>
      <w:r>
        <w:rPr>
          <w:sz w:val="24"/>
        </w:rPr>
        <w:t xml:space="preserve">　　4.5收货时间：</w:t>
      </w:r>
    </w:p>
    <w:p>
      <w:pPr>
        <w:jc w:val="both"/>
      </w:pPr>
      <w:r>
        <w:rPr>
          <w:sz w:val="24"/>
        </w:rPr>
        <w:t xml:space="preserve">　　4.6工程名称：</w:t>
      </w:r>
    </w:p>
    <w:p>
      <w:pPr>
        <w:jc w:val="both"/>
      </w:pPr>
      <w:r>
        <w:rPr>
          <w:sz w:val="24"/>
        </w:rPr>
        <w:t xml:space="preserve">　　4.7工程地点：</w:t>
      </w:r>
    </w:p>
    <w:p>
      <w:pPr>
        <w:jc w:val="both"/>
      </w:pPr>
      <w:r>
        <w:rPr>
          <w:sz w:val="24"/>
        </w:rPr>
        <w:t xml:space="preserve">　　4.8建设单位：</w:t>
      </w:r>
    </w:p>
    <w:p>
      <w:pPr>
        <w:jc w:val="both"/>
      </w:pPr>
      <w:r>
        <w:rPr>
          <w:sz w:val="24"/>
        </w:rPr>
        <w:t xml:space="preserve">　　4.9施工单位：</w:t>
      </w:r>
    </w:p>
    <w:p>
      <w:pPr>
        <w:jc w:val="both"/>
      </w:pPr>
      <w:r>
        <w:rPr>
          <w:sz w:val="24"/>
        </w:rPr>
        <w:t xml:space="preserve">　　4.10监理单位：</w:t>
      </w:r>
    </w:p>
    <w:p>
      <w:pPr>
        <w:jc w:val="both"/>
      </w:pPr>
      <w:r>
        <w:rPr>
          <w:sz w:val="24"/>
        </w:rPr>
        <w:t xml:space="preserve">　　4.11使用部位：</w:t>
      </w:r>
    </w:p>
    <w:p>
      <w:pPr>
        <w:jc w:val="both"/>
      </w:pPr>
      <w:r>
        <w:rPr>
          <w:sz w:val="24"/>
        </w:rPr>
        <w:t xml:space="preserve">　　4.12签收人：</w:t>
      </w:r>
    </w:p>
    <w:p>
      <w:pPr>
        <w:jc w:val="both"/>
      </w:pPr>
      <w:r>
        <w:rPr>
          <w:sz w:val="24"/>
        </w:rPr>
        <w:t xml:space="preserve">　　4.13乙方应将设备一次运至交货地点。并于到货前24小时将到货名称、型号、数量、外形尺寸、单重及注意事项等，以书面形式通知甲方。</w:t>
      </w:r>
    </w:p>
    <w:p>
      <w:pPr>
        <w:jc w:val="both"/>
      </w:pPr>
      <w:r>
        <w:rPr>
          <w:sz w:val="24"/>
        </w:rPr>
        <w:t xml:space="preserve">　　4.16资料交付：乙方应将与设备有关的图纸、资料、技术文件等技术资料以随货附交方式交付给甲方。</w:t>
      </w:r>
    </w:p>
    <w:p>
      <w:pPr>
        <w:jc w:val="both"/>
      </w:pPr>
      <w:r>
        <w:rPr>
          <w:sz w:val="24"/>
        </w:rPr>
        <w:t xml:space="preserve">　　第5条 收货时间</w:t>
      </w:r>
    </w:p>
    <w:p>
      <w:pPr>
        <w:jc w:val="both"/>
      </w:pPr>
      <w:r>
        <w:rPr>
          <w:sz w:val="24"/>
        </w:rPr>
        <w:t xml:space="preserve">　　5.1本合同起止时间： 。期间具体节点，见甲方提供的相关文件。</w:t>
      </w:r>
    </w:p>
    <w:p>
      <w:pPr>
        <w:jc w:val="both"/>
      </w:pPr>
      <w:r>
        <w:rPr>
          <w:sz w:val="24"/>
        </w:rPr>
        <w:t xml:space="preserve">　　5.2 如遇下列情况乙方用书面形式通知甲方，经甲方认可后，设备供应可作相应顺延。</w:t>
      </w:r>
    </w:p>
    <w:p>
      <w:pPr>
        <w:jc w:val="both"/>
      </w:pPr>
      <w:r>
        <w:rPr>
          <w:sz w:val="24"/>
        </w:rPr>
        <w:t xml:space="preserve">　　5.2.1.按施工准备规定，不能提供施工场地，水、电源道路未能接通、障碍物未能清除影响进场。</w:t>
      </w:r>
    </w:p>
    <w:p>
      <w:pPr>
        <w:jc w:val="both"/>
      </w:pPr>
      <w:r>
        <w:rPr>
          <w:sz w:val="24"/>
        </w:rPr>
        <w:t xml:space="preserve">　　5.2.2.甲方提出重大设计变更；新增项目或设备供应量大幅增加。</w:t>
      </w:r>
    </w:p>
    <w:p>
      <w:pPr>
        <w:jc w:val="both"/>
      </w:pPr>
      <w:r>
        <w:rPr>
          <w:sz w:val="24"/>
        </w:rPr>
        <w:t xml:space="preserve">　　5.2.3.施工期间遇到不可抗力（台风、地震等自然灾害）。</w:t>
      </w:r>
    </w:p>
    <w:p>
      <w:pPr>
        <w:jc w:val="both"/>
      </w:pPr>
      <w:r>
        <w:rPr>
          <w:sz w:val="24"/>
        </w:rPr>
        <w:t xml:space="preserve">　　5.2.4.</w:t>
      </w:r>
    </w:p>
    <w:p>
      <w:pPr>
        <w:jc w:val="both"/>
      </w:pPr>
      <w:r>
        <w:rPr>
          <w:sz w:val="24"/>
        </w:rPr>
        <w:t xml:space="preserve">　　5.2.5乙方在上述情况发生后三天内，将延误内容向甲方提交书面报告，需甲方签证认可，逾期不予确认。</w:t>
      </w:r>
    </w:p>
    <w:p>
      <w:pPr>
        <w:jc w:val="both"/>
      </w:pPr>
      <w:r>
        <w:rPr>
          <w:sz w:val="24"/>
        </w:rPr>
        <w:t xml:space="preserve">　　5.3乙方若违反合同及其附件对设备供应时间及附加服务进度的规定，甲方有权对合同范围内的设备及服务范围进行调整。</w:t>
      </w:r>
    </w:p>
    <w:p>
      <w:pPr>
        <w:jc w:val="both"/>
      </w:pPr>
      <w:r>
        <w:rPr>
          <w:sz w:val="24"/>
        </w:rPr>
        <w:t xml:space="preserve">　　第6条 验收方法</w:t>
      </w:r>
    </w:p>
    <w:p>
      <w:pPr>
        <w:jc w:val="both"/>
      </w:pPr>
      <w:r>
        <w:rPr>
          <w:sz w:val="24"/>
        </w:rPr>
        <w:t xml:space="preserve">　　6.1验收方法: 。</w:t>
      </w:r>
    </w:p>
    <w:p>
      <w:pPr>
        <w:jc w:val="both"/>
      </w:pPr>
      <w:r>
        <w:rPr>
          <w:sz w:val="24"/>
        </w:rPr>
        <w:t xml:space="preserve">　　6.2乙方应当出具设备的合格证书、出厂检测报告，出示具有法定资质的检测机构出具的检测报告原件并提供复印件（加盖乙方公章）；提供原设备质量检测报告，具体检测项目应当包括</w:t>
      </w:r>
    </w:p>
    <w:p>
      <w:pPr>
        <w:jc w:val="both"/>
      </w:pPr>
      <w:r>
        <w:rPr>
          <w:sz w:val="24"/>
        </w:rPr>
        <w:t xml:space="preserve">　　进口设备还应当提供报关单等进口凭证。乙方未能提供上述资料的，甲方有权拒收。</w:t>
      </w:r>
    </w:p>
    <w:p>
      <w:pPr>
        <w:jc w:val="both"/>
      </w:pPr>
      <w:r>
        <w:rPr>
          <w:sz w:val="24"/>
        </w:rPr>
        <w:t xml:space="preserve">　　6.3甲方应当在货物交接时对设备的品种、商标、规格型号、数量、外观包装当场查验核实，并将验收情况在发货单上记录签字。对设备有异议的，甲方有权当场拒收。甲方也可在收到设备后 日内向乙方提出书面异议，经双方核实确属乙方责任的，甲方有权退货。</w:t>
      </w:r>
    </w:p>
    <w:p>
      <w:pPr>
        <w:jc w:val="both"/>
      </w:pPr>
      <w:r>
        <w:rPr>
          <w:sz w:val="24"/>
        </w:rPr>
        <w:t xml:space="preserve">　　6.4甲方有权要求从设备中封存样品并对每批设备进行质量复检。设备质量不符合约定技术质量要求的，甲方有权退货。</w:t>
      </w:r>
    </w:p>
    <w:p>
      <w:pPr>
        <w:jc w:val="both"/>
      </w:pPr>
      <w:r>
        <w:rPr>
          <w:sz w:val="24"/>
        </w:rPr>
        <w:t xml:space="preserve">　　6.5双方对于封样以及复检的办法，按 执行，没有相关规定的，复检的项目与检测方法是：</w:t>
      </w:r>
    </w:p>
    <w:p>
      <w:pPr>
        <w:jc w:val="both"/>
      </w:pPr>
      <w:r>
        <w:rPr>
          <w:sz w:val="24"/>
        </w:rPr>
        <w:t>；</w:t>
      </w:r>
    </w:p>
    <w:p>
      <w:pPr>
        <w:jc w:val="both"/>
      </w:pPr>
      <w:r>
        <w:rPr>
          <w:sz w:val="24"/>
        </w:rPr>
        <w:t xml:space="preserve">　　样品采集与封样的方法是：</w:t>
      </w:r>
    </w:p>
    <w:p>
      <w:pPr>
        <w:jc w:val="both"/>
      </w:pPr>
      <w:r>
        <w:rPr>
          <w:sz w:val="24"/>
        </w:rPr>
        <w:t xml:space="preserve">　　双方约定的复检检测鉴定机构为 ，检测费由甲方承担；但经检测质量不符合合同约定的，检测费由乙方承担。</w:t>
      </w:r>
    </w:p>
    <w:p>
      <w:pPr>
        <w:jc w:val="both"/>
      </w:pPr>
      <w:r>
        <w:rPr>
          <w:sz w:val="24"/>
        </w:rPr>
        <w:t xml:space="preserve">　　6.6在甲方验货时不能及时发现的质量问题，乙方仍应承担全部责任，甲方不因已对该设备进行验收而放弃向乙方索赔的权利。</w:t>
      </w:r>
    </w:p>
    <w:p>
      <w:pPr>
        <w:jc w:val="both"/>
      </w:pPr>
      <w:r>
        <w:rPr>
          <w:sz w:val="24"/>
        </w:rPr>
        <w:t xml:space="preserve">　　第7条 合同价款</w:t>
      </w:r>
    </w:p>
    <w:p>
      <w:pPr>
        <w:jc w:val="both"/>
      </w:pPr>
      <w:r>
        <w:rPr>
          <w:sz w:val="24"/>
        </w:rPr>
        <w:t xml:space="preserve">　　7.1本合同设备单价 元/台（具体见附件）。本合同签订后甲方增加采购量的，双方应当签订补充协议；未签订补充协议的，以甲方实际签收确认的设备数量为准，并按照本条约定的单价执行。</w:t>
      </w:r>
    </w:p>
    <w:p>
      <w:pPr>
        <w:jc w:val="both"/>
      </w:pPr>
      <w:r>
        <w:rPr>
          <w:sz w:val="24"/>
        </w:rPr>
        <w:t xml:space="preserve">　　7.2本合同总价款为 元（大写 元整）。</w:t>
      </w:r>
    </w:p>
    <w:p>
      <w:pPr>
        <w:jc w:val="both"/>
      </w:pPr>
      <w:r>
        <w:rPr>
          <w:sz w:val="24"/>
        </w:rPr>
        <w:t xml:space="preserve">　　7.3以上合同价款中含 税。</w:t>
      </w:r>
    </w:p>
    <w:p>
      <w:pPr>
        <w:jc w:val="both"/>
      </w:pPr>
      <w:r>
        <w:rPr>
          <w:sz w:val="24"/>
        </w:rPr>
        <w:t xml:space="preserve">　　第8条 货款支付</w:t>
      </w:r>
    </w:p>
    <w:p>
      <w:pPr>
        <w:jc w:val="both"/>
      </w:pPr>
      <w:r>
        <w:rPr>
          <w:sz w:val="24"/>
        </w:rPr>
        <w:t xml:space="preserve">　　8.1设备预付款：按合同总价的 %支付，支付时间： 。</w:t>
      </w:r>
    </w:p>
    <w:p>
      <w:pPr>
        <w:jc w:val="both"/>
      </w:pPr>
      <w:r>
        <w:rPr>
          <w:sz w:val="24"/>
        </w:rPr>
        <w:t xml:space="preserve">　　8.2设备采购进度款：</w:t>
      </w:r>
    </w:p>
    <w:p>
      <w:pPr>
        <w:jc w:val="both"/>
      </w:pPr>
      <w:r>
        <w:rPr>
          <w:sz w:val="24"/>
        </w:rPr>
        <w:t xml:space="preserve">　　8.2.1.按每 （年、季、月）甲方审核完毕后的乙方当期提供设备及完成附加服务的实际量支付80%的进度款。</w:t>
      </w:r>
    </w:p>
    <w:p>
      <w:pPr>
        <w:jc w:val="both"/>
      </w:pPr>
      <w:r>
        <w:rPr>
          <w:sz w:val="24"/>
        </w:rPr>
        <w:t xml:space="preserve">　　8.2.2结算方式：乙方承诺每 （年、季、月） 日与甲方核对上 （年、季、月） 日至本 （年、季、月） 日所供设备数量，并办理完结算手续，向甲方提供合法的发票，交甲方财务部门挂账，此发票仅作为甲方挂账依据。超出本合同规定时间未办理完结算手续的，乙方承担该批货款 ％（2％～5％）的违约金，甲方在支付乙方该批货款时一并扣除，</w:t>
      </w:r>
    </w:p>
    <w:p>
      <w:pPr>
        <w:jc w:val="both"/>
      </w:pPr>
      <w:r>
        <w:rPr>
          <w:sz w:val="24"/>
        </w:rPr>
        <w:t xml:space="preserve">　　8.2.3.结算流程（见下页）：</w:t>
      </w:r>
    </w:p>
    <w:p>
      <w:pPr>
        <w:jc w:val="both"/>
      </w:pPr>
      <w:r>
        <w:rPr>
          <w:sz w:val="24"/>
        </w:rPr>
        <w:t xml:space="preserve">　　8.2.4.待甲方办理好审计后，累计资金支付至最终结算价的 % 。</w:t>
      </w:r>
    </w:p>
    <w:p>
      <w:pPr>
        <w:jc w:val="both"/>
      </w:pPr>
      <w:r>
        <w:rPr>
          <w:sz w:val="24"/>
        </w:rPr>
        <w:t xml:space="preserve">　　8.2.5.留 % 作为设备质保金，若设备无任何质量问题本工程竣工备案起一年后无息返还。</w:t>
      </w:r>
    </w:p>
    <w:p>
      <w:pPr>
        <w:jc w:val="both"/>
      </w:pPr>
      <w:r>
        <w:rPr>
          <w:sz w:val="24"/>
        </w:rPr>
        <w:t xml:space="preserve">　　1、乙方凭项目开据的物资验收单及发票到甲方材料科对帐</w:t>
      </w:r>
    </w:p>
    <w:p>
      <w:pPr>
        <w:jc w:val="both"/>
      </w:pPr>
      <w:r>
        <w:rPr>
          <w:sz w:val="24"/>
        </w:rPr>
        <w:t xml:space="preserve">　　2、甲方设备科将审核后的单据交项目开具收料凭证</w:t>
      </w:r>
    </w:p>
    <w:p>
      <w:pPr>
        <w:jc w:val="both"/>
      </w:pPr>
      <w:r>
        <w:rPr>
          <w:sz w:val="24"/>
        </w:rPr>
        <w:t xml:space="preserve">　　3、项目经理、设备负责人在发票及收料凭证上签字</w:t>
      </w:r>
    </w:p>
    <w:p>
      <w:pPr>
        <w:jc w:val="both"/>
      </w:pPr>
      <w:r>
        <w:rPr>
          <w:sz w:val="24"/>
        </w:rPr>
        <w:t xml:space="preserve">　　4、项目设备负责人将收料凭证和发票等资料一起交到甲方设备科</w:t>
      </w:r>
    </w:p>
    <w:p>
      <w:pPr>
        <w:jc w:val="both"/>
      </w:pPr>
      <w:r>
        <w:rPr>
          <w:sz w:val="24"/>
        </w:rPr>
        <w:t xml:space="preserve">　　5、甲方设备科将物资验收单盖结清章存档，发票及收料凭证由甲方设备科长在发票上签字，并登记建立台帐</w:t>
      </w:r>
    </w:p>
    <w:p>
      <w:pPr>
        <w:jc w:val="both"/>
      </w:pPr>
      <w:r>
        <w:rPr>
          <w:sz w:val="24"/>
        </w:rPr>
        <w:t xml:space="preserve">　　6、甲方分管设备采购的领导审核并在发票上签字</w:t>
      </w:r>
    </w:p>
    <w:p>
      <w:pPr>
        <w:jc w:val="both"/>
      </w:pPr>
      <w:r>
        <w:rPr>
          <w:sz w:val="24"/>
        </w:rPr>
        <w:t xml:space="preserve">　　7、甲方分公司经理审核并在发票上签字</w:t>
      </w:r>
    </w:p>
    <w:p>
      <w:pPr>
        <w:jc w:val="both"/>
      </w:pPr>
      <w:r>
        <w:rPr>
          <w:sz w:val="24"/>
        </w:rPr>
        <w:t xml:space="preserve">　　8、签字齐全后转对应项目成本员签收挂帐</w:t>
      </w:r>
    </w:p>
    <w:p/>
    <w:p/>
    <w:p>
      <w:pPr>
        <w:jc w:val="both"/>
      </w:pPr>
      <w:r>
        <w:rPr>
          <w:sz w:val="24"/>
        </w:rPr>
        <w:t xml:space="preserve">　　8.3付款依据：</w:t>
      </w:r>
    </w:p>
    <w:p>
      <w:pPr>
        <w:jc w:val="both"/>
      </w:pPr>
      <w:r>
        <w:rPr>
          <w:sz w:val="24"/>
        </w:rPr>
        <w:t xml:space="preserve">　　8.3.1. 合同、发票。</w:t>
      </w:r>
    </w:p>
    <w:p>
      <w:pPr>
        <w:jc w:val="both"/>
      </w:pPr>
      <w:r>
        <w:rPr>
          <w:sz w:val="24"/>
        </w:rPr>
        <w:t xml:space="preserve">　　8.3.2. 设备入库耗用单、资金分配单（各种单证要求项目经理、主管工长、甲方负责人等相关人员签字俱全）。</w:t>
      </w:r>
    </w:p>
    <w:p>
      <w:pPr>
        <w:jc w:val="both"/>
      </w:pPr>
      <w:r>
        <w:rPr>
          <w:sz w:val="24"/>
        </w:rPr>
        <w:t xml:space="preserve">　　8.3.3. 甲方收到业主当 （年、季、月）进度款后，甲方按不高于甲方自身收款比例同比例支付乙方货款。最高不得高于总价款的80%。</w:t>
      </w:r>
    </w:p>
    <w:p>
      <w:pPr>
        <w:jc w:val="both"/>
      </w:pPr>
      <w:r>
        <w:rPr>
          <w:sz w:val="24"/>
        </w:rPr>
        <w:t xml:space="preserve">　　8.4支付方式：转帐支票，不支付现金，乙方支领进度款所用印鉴与签定本合同所使用的印鉴单位相符。</w:t>
      </w:r>
    </w:p>
    <w:p>
      <w:pPr>
        <w:jc w:val="both"/>
      </w:pPr>
      <w:r>
        <w:rPr>
          <w:sz w:val="24"/>
        </w:rPr>
        <w:t xml:space="preserve">　　8.5乙方开户银行、帐户、帐号</w:t>
      </w:r>
    </w:p>
    <w:p>
      <w:pPr>
        <w:jc w:val="both"/>
      </w:pPr>
      <w:r>
        <w:rPr>
          <w:sz w:val="24"/>
        </w:rPr>
        <w:t>开户银行：</w:t>
      </w:r>
    </w:p>
    <w:p>
      <w:pPr>
        <w:jc w:val="both"/>
      </w:pPr>
      <w:r>
        <w:rPr>
          <w:sz w:val="24"/>
        </w:rPr>
        <w:t>帐户名称：</w:t>
      </w:r>
    </w:p>
    <w:p>
      <w:pPr>
        <w:jc w:val="both"/>
      </w:pPr>
      <w:r>
        <w:rPr>
          <w:sz w:val="24"/>
        </w:rPr>
        <w:t>帐 号：</w:t>
      </w:r>
    </w:p>
    <w:p>
      <w:pPr>
        <w:jc w:val="both"/>
      </w:pPr>
      <w:r>
        <w:rPr>
          <w:sz w:val="24"/>
        </w:rPr>
        <w:t xml:space="preserve">　　8.7其他约定： 。</w:t>
      </w:r>
    </w:p>
    <w:p>
      <w:pPr>
        <w:jc w:val="both"/>
      </w:pPr>
      <w:r>
        <w:rPr>
          <w:sz w:val="24"/>
        </w:rPr>
        <w:t xml:space="preserve">　　第9条 双方责任</w:t>
      </w:r>
    </w:p>
    <w:p>
      <w:pPr>
        <w:jc w:val="both"/>
      </w:pPr>
      <w:r>
        <w:rPr>
          <w:sz w:val="24"/>
        </w:rPr>
        <w:t xml:space="preserve">　　9．1乙方责任</w:t>
      </w:r>
    </w:p>
    <w:p>
      <w:pPr>
        <w:jc w:val="both"/>
      </w:pPr>
      <w:r>
        <w:rPr>
          <w:sz w:val="24"/>
        </w:rPr>
        <w:t xml:space="preserve">　　9.1.1乙方负责人：</w:t>
      </w:r>
    </w:p>
    <w:p>
      <w:pPr>
        <w:jc w:val="both"/>
      </w:pPr>
      <w:r>
        <w:rPr>
          <w:sz w:val="24"/>
        </w:rPr>
        <w:t xml:space="preserve">　　9.1.2达到甲方的要求，设备必须严格按乙方的报价文件（甲方要求）进行配置。并保证全部设备验收合格，因乙方设备不合格所造成的一切后果，均由乙方负责。</w:t>
      </w:r>
    </w:p>
    <w:p>
      <w:pPr>
        <w:jc w:val="both"/>
      </w:pPr>
      <w:r>
        <w:rPr>
          <w:sz w:val="24"/>
        </w:rPr>
        <w:t xml:space="preserve">　　9.1.3乙方以下人员按甲方要求必须在24小时内调离本工程范围，否则乙方向甲方支付违约金伍佰元/人次，同时，乙方须在24小时内用甲方批准的、合格的人员代替下述调离的任何人员：</w:t>
      </w:r>
    </w:p>
    <w:p>
      <w:pPr>
        <w:jc w:val="both"/>
      </w:pPr>
      <w:r>
        <w:rPr>
          <w:sz w:val="24"/>
        </w:rPr>
        <w:t xml:space="preserve">　　①甲方确认无法胜任工作者；</w:t>
      </w:r>
    </w:p>
    <w:p>
      <w:pPr>
        <w:jc w:val="both"/>
      </w:pPr>
      <w:r>
        <w:rPr>
          <w:sz w:val="24"/>
        </w:rPr>
        <w:t xml:space="preserve">　　②在接到甲方通知后不能积极配合甲方正常工作者；</w:t>
      </w:r>
    </w:p>
    <w:p>
      <w:pPr>
        <w:jc w:val="both"/>
      </w:pPr>
      <w:r>
        <w:rPr>
          <w:sz w:val="24"/>
        </w:rPr>
        <w:t xml:space="preserve">　　③违反甲方工地现场管理规定者；</w:t>
      </w:r>
    </w:p>
    <w:p>
      <w:pPr>
        <w:jc w:val="both"/>
      </w:pPr>
      <w:r>
        <w:rPr>
          <w:sz w:val="24"/>
        </w:rPr>
        <w:t xml:space="preserve">　　④与本工程施工无关的人员。</w:t>
      </w:r>
    </w:p>
    <w:p>
      <w:pPr>
        <w:jc w:val="both"/>
      </w:pPr>
      <w:r>
        <w:rPr>
          <w:sz w:val="24"/>
        </w:rPr>
        <w:t xml:space="preserve">　　9.1.4设备及成品移交前，负责设备及已完成工程的成品保护工作。</w:t>
      </w:r>
    </w:p>
    <w:p>
      <w:pPr>
        <w:jc w:val="both"/>
      </w:pPr>
      <w:r>
        <w:rPr>
          <w:sz w:val="24"/>
        </w:rPr>
        <w:t xml:space="preserve">　　9.1.5乙方应当按照合同约定保质保量按时供货。</w:t>
      </w:r>
    </w:p>
    <w:p>
      <w:pPr>
        <w:jc w:val="both"/>
      </w:pPr>
      <w:r>
        <w:rPr>
          <w:sz w:val="24"/>
        </w:rPr>
        <w:t xml:space="preserve">　　9.1.6乙方应当对设备的保管及使用方法进行技术交底。</w:t>
      </w:r>
    </w:p>
    <w:p>
      <w:pPr>
        <w:jc w:val="both"/>
      </w:pPr>
      <w:r>
        <w:rPr>
          <w:sz w:val="24"/>
        </w:rPr>
        <w:t xml:space="preserve">　　9.1.7乙方应当明确告知配套使用产品的保质期限或有效期限。</w:t>
      </w:r>
    </w:p>
    <w:p>
      <w:pPr>
        <w:jc w:val="both"/>
      </w:pPr>
      <w:r>
        <w:rPr>
          <w:sz w:val="24"/>
        </w:rPr>
        <w:t xml:space="preserve">　　9.1.8乙方负责所提供的设备在保修期内免费维修及维护，在超出保修范围时提供维修方案。质量保修期1年自本工程竣工备案之日起计算。</w:t>
      </w:r>
    </w:p>
    <w:p>
      <w:pPr>
        <w:jc w:val="both"/>
      </w:pPr>
      <w:r>
        <w:rPr>
          <w:sz w:val="24"/>
        </w:rPr>
        <w:t xml:space="preserve">　　9．2甲方责任</w:t>
      </w:r>
    </w:p>
    <w:p>
      <w:pPr>
        <w:jc w:val="both"/>
      </w:pPr>
      <w:r>
        <w:rPr>
          <w:sz w:val="24"/>
        </w:rPr>
        <w:t xml:space="preserve">　　9.2.1甲方负责人：</w:t>
      </w:r>
    </w:p>
    <w:p>
      <w:pPr>
        <w:jc w:val="both"/>
      </w:pPr>
      <w:r>
        <w:rPr>
          <w:sz w:val="24"/>
        </w:rPr>
        <w:t xml:space="preserve">　　9.2.2甲方应按照合同有关条款按时向乙方付款。</w:t>
      </w:r>
    </w:p>
    <w:p>
      <w:pPr>
        <w:jc w:val="both"/>
      </w:pPr>
      <w:r>
        <w:rPr>
          <w:sz w:val="24"/>
        </w:rPr>
        <w:t xml:space="preserve">　　9.3甲方就本合同内容对乙方出具的任何凭证，均需要加盖甲方公章或甲方负责人签字认可，乙方就本合同内容对甲方出具的任何凭证，均需要加盖乙方公章或乙方负责人签字认可。</w:t>
      </w:r>
    </w:p>
    <w:p>
      <w:pPr>
        <w:jc w:val="both"/>
      </w:pPr>
      <w:r>
        <w:rPr>
          <w:sz w:val="24"/>
        </w:rPr>
        <w:t xml:space="preserve">　　9.4本合同涉及的所有债权债务不经甲乙双方同意，均不得转移给任意第三人。</w:t>
      </w:r>
    </w:p>
    <w:p>
      <w:pPr>
        <w:jc w:val="both"/>
      </w:pPr>
      <w:r>
        <w:rPr>
          <w:sz w:val="24"/>
        </w:rPr>
        <w:t xml:space="preserve">　　第10条 违约责任</w:t>
      </w:r>
    </w:p>
    <w:p>
      <w:pPr>
        <w:jc w:val="both"/>
      </w:pPr>
      <w:r>
        <w:rPr>
          <w:sz w:val="24"/>
        </w:rPr>
        <w:t xml:space="preserve">　　10.1．设备花色、品种、规格、质量不符本合同规定时，甲方同意使用的，按质论价。不能使用的，乙方应负责保修、保退、保换。由于上述原因致延误交货时间，每逾期一日，乙方应按逾期交货部分货款总值的万分之三计算向甲方偿付逾期交货的违约金。</w:t>
      </w:r>
    </w:p>
    <w:p>
      <w:pPr>
        <w:jc w:val="both"/>
      </w:pPr>
      <w:r>
        <w:rPr>
          <w:sz w:val="24"/>
        </w:rPr>
        <w:t xml:space="preserve">　　10.2．乙方未按本合同规定的设备数量交货时，少交的部分，甲方如果需要，应照数补交。甲方如不需要，可以退货。由于退货所造成的损失，由乙方承担。如甲方需要而乙方不能交货，则乙方应付给甲方不能交货部分货款总值的５％的违约金。</w:t>
      </w:r>
    </w:p>
    <w:p>
      <w:pPr>
        <w:jc w:val="both"/>
      </w:pPr>
      <w:r>
        <w:rPr>
          <w:sz w:val="24"/>
        </w:rPr>
        <w:t xml:space="preserve">　　10.3．设备包装不符本合同规定时，乙方应负责返修或重新包装，并承担返修或重新包的费用。如甲方要求不返修或不重新包装，乙方应按不符合同规定包装价值２％的违约金付给甲方。</w:t>
      </w:r>
    </w:p>
    <w:p>
      <w:pPr>
        <w:jc w:val="both"/>
      </w:pPr>
      <w:r>
        <w:rPr>
          <w:sz w:val="24"/>
        </w:rPr>
        <w:t xml:space="preserve">　　10.4．设备交货时间不符合同规定时，每延期一天，乙方应偿付甲方以延期交货部分货款总值万分之三的违约金。</w:t>
      </w:r>
    </w:p>
    <w:p>
      <w:pPr>
        <w:jc w:val="both"/>
      </w:pPr>
      <w:r>
        <w:rPr>
          <w:sz w:val="24"/>
        </w:rPr>
        <w:t xml:space="preserve">　　10.5．其他违约行为：</w:t>
      </w:r>
    </w:p>
    <w:p>
      <w:pPr>
        <w:jc w:val="both"/>
      </w:pPr>
      <w:r>
        <w:rPr>
          <w:sz w:val="24"/>
        </w:rPr>
        <w:t xml:space="preserve">　　第11条 合同解除</w:t>
      </w:r>
    </w:p>
    <w:p>
      <w:pPr>
        <w:jc w:val="both"/>
      </w:pPr>
      <w:r>
        <w:rPr>
          <w:sz w:val="24"/>
        </w:rPr>
        <w:t xml:space="preserve">　　11.1 本合同对合同解除有约定的，按合同约定执行。本合同未作约定的，依国家有关法律、行政法规执行。甲方依本合同约定、或者法律、行政法规解除本合同的，自解除合同通知送达乙方之日起，合同均自动解除。</w:t>
      </w:r>
    </w:p>
    <w:p>
      <w:pPr>
        <w:jc w:val="both"/>
      </w:pPr>
      <w:r>
        <w:rPr>
          <w:sz w:val="24"/>
        </w:rPr>
        <w:t xml:space="preserve">　　11.2乙方供货逾期 日（包括全部逾期和部分逾期及因不合格供货而重新供货的情况），甲方有权要求解除本合同，乙方应承担合同总价款的 %作为违约金并承担因此给甲方造成的损失。</w:t>
      </w:r>
    </w:p>
    <w:p>
      <w:pPr>
        <w:jc w:val="both"/>
      </w:pPr>
      <w:r>
        <w:rPr>
          <w:sz w:val="24"/>
        </w:rPr>
        <w:t xml:space="preserve">　　第12条 通知与送达</w:t>
      </w:r>
    </w:p>
    <w:p>
      <w:pPr>
        <w:jc w:val="both"/>
      </w:pPr>
      <w:r>
        <w:rPr>
          <w:sz w:val="24"/>
        </w:rPr>
        <w:t xml:space="preserve">　　12.1.双方因履行本合同发出的通知、文件、资料，均按下列地址送达：</w:t>
      </w:r>
    </w:p>
    <w:p>
      <w:pPr>
        <w:jc w:val="both"/>
      </w:pPr>
      <w:r>
        <w:rPr>
          <w:sz w:val="24"/>
        </w:rPr>
        <w:t>甲方： 。</w:t>
      </w:r>
    </w:p>
    <w:p>
      <w:pPr>
        <w:jc w:val="both"/>
      </w:pPr>
      <w:r>
        <w:rPr>
          <w:sz w:val="24"/>
        </w:rPr>
        <w:t>乙方： 。</w:t>
      </w:r>
    </w:p>
    <w:p>
      <w:pPr>
        <w:jc w:val="both"/>
      </w:pPr>
      <w:r>
        <w:rPr>
          <w:sz w:val="24"/>
        </w:rPr>
        <w:t xml:space="preserve">　　一方变更地址，应当及时书面通知对方，否则以原地址为准。</w:t>
      </w:r>
    </w:p>
    <w:p>
      <w:pPr>
        <w:jc w:val="both"/>
      </w:pPr>
      <w:r>
        <w:rPr>
          <w:sz w:val="24"/>
        </w:rPr>
        <w:t xml:space="preserve">　　12.2.以邮寄方式送达的，寄件人应当在邮寄详情单上注明文件名称及简要内容。</w:t>
      </w:r>
    </w:p>
    <w:p>
      <w:pPr>
        <w:jc w:val="both"/>
      </w:pPr>
      <w:r>
        <w:rPr>
          <w:sz w:val="24"/>
        </w:rPr>
        <w:t xml:space="preserve">　　第13条 争议解决</w:t>
      </w:r>
    </w:p>
    <w:p>
      <w:pPr>
        <w:jc w:val="both"/>
      </w:pPr>
      <w:r>
        <w:rPr>
          <w:sz w:val="24"/>
        </w:rPr>
        <w:t xml:space="preserve">　　甲乙双方在履行本协议的过程中，若出现争议，可协商解决，解决不成的，可以向本合同签订地人民法院提起诉讼。</w:t>
      </w:r>
    </w:p>
    <w:p>
      <w:pPr>
        <w:jc w:val="both"/>
      </w:pPr>
      <w:r>
        <w:rPr>
          <w:sz w:val="24"/>
        </w:rPr>
        <w:t xml:space="preserve">　　第14条 其他</w:t>
      </w:r>
    </w:p>
    <w:p>
      <w:pPr>
        <w:jc w:val="both"/>
      </w:pPr>
      <w:r>
        <w:rPr>
          <w:sz w:val="24"/>
        </w:rPr>
        <w:t xml:space="preserve">　　14.1.本合同经甲乙双方签字盖章之日起生效。</w:t>
      </w:r>
    </w:p>
    <w:p>
      <w:pPr>
        <w:jc w:val="both"/>
      </w:pPr>
      <w:r>
        <w:rPr>
          <w:sz w:val="24"/>
        </w:rPr>
        <w:t xml:space="preserve">　　14.2.本合同正本贰份，双方各执壹份；具有同等法律效力。</w:t>
      </w:r>
    </w:p>
    <w:p>
      <w:pPr>
        <w:jc w:val="both"/>
      </w:pPr>
      <w:r>
        <w:rPr>
          <w:sz w:val="24"/>
        </w:rPr>
        <w:t xml:space="preserve">　　14.3.本合同附件：设备采购单、甲乙双方营业执照副本复印件</w:t>
      </w:r>
    </w:p>
    <w:p>
      <w:pPr>
        <w:jc w:val="both"/>
      </w:pPr>
      <w:r>
        <w:rPr>
          <w:sz w:val="24"/>
        </w:rPr>
        <w:t xml:space="preserve">　　（ 以下无正文）</w:t>
      </w:r>
    </w:p>
    <w:p/>
    <w:p/>
    <w:p>
      <w:pPr>
        <w:jc w:val="both"/>
      </w:pPr>
      <w:r>
        <w:rPr>
          <w:sz w:val="24"/>
        </w:rPr>
        <w:t xml:space="preserve">　　甲 方（签章）： 乙 方（签章）：</w:t>
      </w:r>
    </w:p>
    <w:p>
      <w:pPr>
        <w:jc w:val="both"/>
      </w:pPr>
      <w:r>
        <w:rPr>
          <w:sz w:val="24"/>
        </w:rPr>
        <w:t xml:space="preserve">　　负责人： 负责人：</w:t>
      </w:r>
    </w:p>
    <w:p>
      <w:pPr>
        <w:jc w:val="both"/>
      </w:pPr>
      <w:r>
        <w:rPr>
          <w:sz w:val="24"/>
        </w:rPr>
        <w:t xml:space="preserve">　　签订日期： 年 月 日 签订日期： 年 月 日</w:t>
      </w:r>
    </w:p>
    <w:p>
      <w:pPr>
        <w:jc w:val="both"/>
      </w:pPr>
      <w:r>
        <w:rPr>
          <w:sz w:val="24"/>
        </w:rPr>
        <w:t>签约地点：</w:t>
      </w:r>
    </w:p>
    <w:p>
      <w:pPr>
        <w:jc w:val="both"/>
      </w:pPr>
      <w:r>
        <w:rPr>
          <w:sz w:val="24"/>
        </w:rPr>
        <w:t>附件一</w:t>
      </w:r>
    </w:p>
    <w:p>
      <w:pPr>
        <w:jc w:val="both"/>
      </w:pPr>
      <w:r>
        <w:rPr>
          <w:sz w:val="24"/>
        </w:rPr>
        <w:t>设备采购单</w:t>
      </w:r>
    </w:p>
    <w:p>
      <w:pPr>
        <w:jc w:val="both"/>
      </w:pPr>
      <w:r>
        <w:rPr>
          <w:sz w:val="24"/>
        </w:rPr>
        <w:t xml:space="preserve">　　工程名称： 项目</w:t>
      </w:r>
    </w:p>
    <w:p>
      <w:pPr>
        <w:jc w:val="both"/>
      </w:pPr>
      <w:r>
        <w:rPr>
          <w:sz w:val="24"/>
        </w:rPr>
        <w:t>设备名称</w:t>
      </w:r>
    </w:p>
    <w:p>
      <w:pPr>
        <w:jc w:val="both"/>
      </w:pPr>
      <w:r>
        <w:rPr>
          <w:sz w:val="24"/>
        </w:rPr>
        <w:t>商标</w:t>
      </w:r>
    </w:p>
    <w:p>
      <w:pPr>
        <w:jc w:val="both"/>
      </w:pPr>
      <w:r>
        <w:rPr>
          <w:sz w:val="24"/>
        </w:rPr>
        <w:t>规格型号</w:t>
      </w:r>
    </w:p>
    <w:p>
      <w:pPr>
        <w:jc w:val="both"/>
      </w:pPr>
      <w:r>
        <w:rPr>
          <w:sz w:val="24"/>
        </w:rPr>
        <w:t>生产厂家</w:t>
      </w:r>
    </w:p>
    <w:p>
      <w:pPr>
        <w:jc w:val="both"/>
      </w:pPr>
      <w:r>
        <w:rPr>
          <w:sz w:val="24"/>
        </w:rPr>
        <w:t>单位</w:t>
      </w:r>
    </w:p>
    <w:p>
      <w:pPr>
        <w:jc w:val="both"/>
      </w:pPr>
      <w:r>
        <w:rPr>
          <w:sz w:val="24"/>
        </w:rPr>
        <w:t>数量</w:t>
      </w:r>
    </w:p>
    <w:p>
      <w:pPr>
        <w:jc w:val="both"/>
      </w:pPr>
      <w:r>
        <w:rPr>
          <w:sz w:val="24"/>
        </w:rPr>
        <w:t>单价</w:t>
      </w:r>
    </w:p>
    <w:p>
      <w:pPr>
        <w:jc w:val="both"/>
      </w:pPr>
      <w:r>
        <w:rPr>
          <w:sz w:val="24"/>
        </w:rPr>
        <w:t>合计</w:t>
      </w:r>
    </w:p>
    <w:p>
      <w:pPr>
        <w:jc w:val="both"/>
      </w:pPr>
      <w:r>
        <w:rPr>
          <w:sz w:val="24"/>
        </w:rPr>
        <w:t>备注</w:t>
      </w:r>
    </w:p>
    <w:p>
      <w:pPr>
        <w:jc w:val="both"/>
      </w:pPr>
      <w:r>
        <w:rPr>
          <w:sz w:val="24"/>
        </w:rPr>
        <w:t xml:space="preserve">　　总价款：大写: 小写:</w:t>
      </w:r>
    </w:p>
    <w:p>
      <w:pPr>
        <w:jc w:val="both"/>
      </w:pPr>
      <w:r>
        <w:rPr>
          <w:sz w:val="24"/>
        </w:rPr>
        <w:t xml:space="preserve">　　说明: 1、乙方明确知道本合同仅为固定单价合同，合同综合单价已包括材料费、货到甲方指定地点的包装费、运输费、装卸费等所有费用及税金。</w:t>
      </w:r>
    </w:p>
    <w:p>
      <w:pPr>
        <w:jc w:val="both"/>
      </w:pPr>
      <w:r>
        <w:rPr>
          <w:sz w:val="24"/>
        </w:rPr>
        <w:t xml:space="preserve">　　2、本合同中所约定的供货数量为暂定数量，乙方不得以此数量与甲方发生任何经济与法律纠纷，并要满足甲方施工现场的需要；否则按合同所约定的违约条款承担违约责任。</w:t>
      </w:r>
    </w:p>
    <w:p>
      <w:pPr>
        <w:jc w:val="both"/>
      </w:pPr>
      <w:r>
        <w:rPr>
          <w:sz w:val="24"/>
        </w:rPr>
        <w:t xml:space="preserve">　　3、甲乙双方最终结算数量以甲方最终签收的实际数量为准，乙方不得以合同暂定数量或合同暂定总金额为依据要求甲方支付任何款项。</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