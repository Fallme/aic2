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sz w:val="24"/>
        </w:rPr>
        <w:t xml:space="preserve">　　零部件外协加工合同</w:t>
      </w:r>
    </w:p>
    <w:p/>
    <w:p>
      <w:pPr>
        <w:jc w:val="both"/>
      </w:pPr>
      <w:r>
        <w:rPr>
          <w:sz w:val="24"/>
        </w:rPr>
        <w:t>合同编号：</w:t>
      </w:r>
    </w:p>
    <w:p/>
    <w:p>
      <w:pPr>
        <w:jc w:val="both"/>
      </w:pPr>
      <w:r>
        <w:rPr>
          <w:sz w:val="24"/>
        </w:rPr>
        <w:t xml:space="preserve">　　签订日期： 年 月 日</w:t>
      </w:r>
    </w:p>
    <w:p>
      <w:pPr>
        <w:jc w:val="both"/>
      </w:pPr>
      <w:r>
        <w:rPr>
          <w:sz w:val="24"/>
        </w:rPr>
        <w:t xml:space="preserve">　　完成日期： 年 月 日</w:t>
      </w:r>
    </w:p>
    <w:p>
      <w:pPr>
        <w:jc w:val="both"/>
      </w:pPr>
      <w:r>
        <w:rPr>
          <w:sz w:val="24"/>
        </w:rPr>
        <w:t>甲方</w:t>
      </w:r>
    </w:p>
    <w:p>
      <w:pPr>
        <w:jc w:val="both"/>
      </w:pPr>
      <w:r>
        <w:rPr>
          <w:sz w:val="24"/>
        </w:rPr>
        <w:t>乙方</w:t>
      </w:r>
    </w:p>
    <w:p>
      <w:pPr>
        <w:jc w:val="both"/>
      </w:pPr>
      <w:r>
        <w:rPr>
          <w:sz w:val="24"/>
        </w:rPr>
        <w:t>联 系 人</w:t>
      </w:r>
    </w:p>
    <w:p>
      <w:pPr>
        <w:jc w:val="both"/>
      </w:pPr>
      <w:r>
        <w:rPr>
          <w:sz w:val="24"/>
        </w:rPr>
        <w:t>联 系 人</w:t>
      </w:r>
    </w:p>
    <w:p>
      <w:pPr>
        <w:jc w:val="both"/>
      </w:pPr>
      <w:r>
        <w:rPr>
          <w:sz w:val="24"/>
        </w:rPr>
        <w:t>电 话</w:t>
      </w:r>
    </w:p>
    <w:p>
      <w:pPr>
        <w:jc w:val="both"/>
      </w:pPr>
      <w:r>
        <w:rPr>
          <w:sz w:val="24"/>
        </w:rPr>
        <w:t>电 话</w:t>
      </w:r>
    </w:p>
    <w:p>
      <w:pPr>
        <w:jc w:val="both"/>
      </w:pPr>
      <w:r>
        <w:rPr>
          <w:sz w:val="24"/>
        </w:rPr>
        <w:t>传 真</w:t>
      </w:r>
    </w:p>
    <w:p>
      <w:pPr>
        <w:jc w:val="both"/>
      </w:pPr>
      <w:r>
        <w:rPr>
          <w:sz w:val="24"/>
        </w:rPr>
        <w:t>传 真</w:t>
      </w:r>
    </w:p>
    <w:p>
      <w:pPr>
        <w:jc w:val="both"/>
      </w:pPr>
      <w:r>
        <w:rPr>
          <w:sz w:val="24"/>
        </w:rPr>
        <w:t>公司地址</w:t>
      </w:r>
    </w:p>
    <w:p>
      <w:pPr>
        <w:jc w:val="both"/>
      </w:pPr>
      <w:r>
        <w:rPr>
          <w:sz w:val="24"/>
        </w:rPr>
        <w:t>公司地址</w:t>
      </w:r>
    </w:p>
    <w:p>
      <w:pPr>
        <w:jc w:val="both"/>
      </w:pPr>
      <w:r>
        <w:rPr>
          <w:sz w:val="24"/>
        </w:rPr>
        <w:t>开户银行</w:t>
      </w:r>
    </w:p>
    <w:p>
      <w:pPr>
        <w:jc w:val="both"/>
      </w:pPr>
      <w:r>
        <w:rPr>
          <w:sz w:val="24"/>
        </w:rPr>
        <w:t>开户银行</w:t>
      </w:r>
    </w:p>
    <w:p>
      <w:pPr>
        <w:jc w:val="both"/>
      </w:pPr>
      <w:r>
        <w:rPr>
          <w:sz w:val="24"/>
        </w:rPr>
        <w:t>公司帐号</w:t>
      </w:r>
    </w:p>
    <w:p>
      <w:pPr>
        <w:jc w:val="both"/>
      </w:pPr>
      <w:r>
        <w:rPr>
          <w:sz w:val="24"/>
        </w:rPr>
        <w:t>公司帐号</w:t>
      </w:r>
    </w:p>
    <w:p>
      <w:pPr>
        <w:jc w:val="both"/>
      </w:pPr>
      <w:r>
        <w:rPr>
          <w:sz w:val="24"/>
        </w:rPr>
        <w:t>税 号</w:t>
      </w:r>
    </w:p>
    <w:p>
      <w:pPr>
        <w:jc w:val="both"/>
      </w:pPr>
      <w:r>
        <w:rPr>
          <w:sz w:val="24"/>
        </w:rPr>
        <w:t>税 号</w:t>
      </w:r>
    </w:p>
    <w:p/>
    <w:p/>
    <w:p>
      <w:pPr>
        <w:jc w:val="both"/>
      </w:pPr>
      <w:r>
        <w:rPr>
          <w:sz w:val="24"/>
        </w:rPr>
        <w:t xml:space="preserve">　　一、 本合同是依照《中华人民共和国合同法》订立的，经过双方签字盖章后，即发生法律效力，双方必须严格履行。</w:t>
      </w:r>
    </w:p>
    <w:p>
      <w:pPr>
        <w:jc w:val="both"/>
      </w:pPr>
      <w:r>
        <w:rPr>
          <w:sz w:val="24"/>
        </w:rPr>
        <w:t xml:space="preserve">　　二、 合同条款：（共12条）</w:t>
      </w:r>
    </w:p>
    <w:p>
      <w:pPr>
        <w:jc w:val="both"/>
      </w:pPr>
      <w:r>
        <w:rPr>
          <w:sz w:val="24"/>
        </w:rPr>
        <w:t xml:space="preserve">　　1、合同签定双方就以下 加工零件签定加工合同。</w:t>
      </w:r>
    </w:p>
    <w:p/>
    <w:p>
      <w:pPr>
        <w:jc w:val="both"/>
      </w:pPr>
      <w:r>
        <w:rPr>
          <w:sz w:val="24"/>
        </w:rPr>
        <w:t>序号</w:t>
      </w:r>
    </w:p>
    <w:p>
      <w:pPr>
        <w:jc w:val="both"/>
      </w:pPr>
      <w:r>
        <w:rPr>
          <w:sz w:val="24"/>
        </w:rPr>
        <w:t>名称</w:t>
      </w:r>
    </w:p>
    <w:p>
      <w:pPr>
        <w:jc w:val="both"/>
      </w:pPr>
      <w:r>
        <w:rPr>
          <w:sz w:val="24"/>
        </w:rPr>
        <w:t>规格型号</w:t>
      </w:r>
    </w:p>
    <w:p>
      <w:pPr>
        <w:jc w:val="both"/>
      </w:pPr>
      <w:r>
        <w:rPr>
          <w:sz w:val="24"/>
        </w:rPr>
        <w:t>数量</w:t>
      </w:r>
    </w:p>
    <w:p>
      <w:pPr>
        <w:jc w:val="both"/>
      </w:pPr>
      <w:r>
        <w:rPr>
          <w:sz w:val="24"/>
        </w:rPr>
        <w:t>单价</w:t>
      </w:r>
    </w:p>
    <w:p>
      <w:pPr>
        <w:jc w:val="both"/>
      </w:pPr>
      <w:r>
        <w:rPr>
          <w:sz w:val="24"/>
        </w:rPr>
        <w:t>总价（元）</w:t>
      </w:r>
    </w:p>
    <w:p>
      <w:pPr>
        <w:jc w:val="both"/>
      </w:pPr>
      <w:r>
        <w:rPr>
          <w:sz w:val="24"/>
        </w:rPr>
        <w:t>备注</w:t>
      </w:r>
    </w:p>
    <w:p>
      <w:pPr>
        <w:jc w:val="both"/>
      </w:pPr>
      <w:r>
        <w:rPr>
          <w:sz w:val="24"/>
        </w:rPr>
        <w:t>1</w:t>
      </w:r>
    </w:p>
    <w:p>
      <w:pPr>
        <w:jc w:val="both"/>
      </w:pPr>
      <w:r>
        <w:rPr>
          <w:sz w:val="24"/>
        </w:rPr>
        <w:t>2</w:t>
      </w:r>
    </w:p>
    <w:p>
      <w:pPr>
        <w:jc w:val="both"/>
      </w:pPr>
      <w:r>
        <w:rPr>
          <w:sz w:val="24"/>
        </w:rPr>
        <w:t>3</w:t>
      </w:r>
    </w:p>
    <w:p>
      <w:pPr>
        <w:jc w:val="both"/>
      </w:pPr>
      <w:r>
        <w:rPr>
          <w:sz w:val="24"/>
        </w:rPr>
        <w:t>4</w:t>
      </w:r>
    </w:p>
    <w:p>
      <w:pPr>
        <w:jc w:val="both"/>
      </w:pPr>
      <w:r>
        <w:rPr>
          <w:sz w:val="24"/>
        </w:rPr>
        <w:t>5</w:t>
      </w:r>
    </w:p>
    <w:p>
      <w:pPr>
        <w:jc w:val="both"/>
      </w:pPr>
      <w:r>
        <w:rPr>
          <w:sz w:val="24"/>
        </w:rPr>
        <w:t>6</w:t>
      </w:r>
    </w:p>
    <w:p>
      <w:pPr>
        <w:jc w:val="both"/>
      </w:pPr>
      <w:r>
        <w:rPr>
          <w:sz w:val="24"/>
        </w:rPr>
        <w:t>7</w:t>
      </w:r>
    </w:p>
    <w:p>
      <w:pPr>
        <w:jc w:val="both"/>
      </w:pPr>
      <w:r>
        <w:rPr>
          <w:sz w:val="24"/>
        </w:rPr>
        <w:t>8</w:t>
      </w:r>
    </w:p>
    <w:p>
      <w:pPr>
        <w:jc w:val="both"/>
      </w:pPr>
      <w:r>
        <w:rPr>
          <w:sz w:val="24"/>
        </w:rPr>
        <w:t>9</w:t>
      </w:r>
    </w:p>
    <w:p/>
    <w:p>
      <w:pPr>
        <w:jc w:val="both"/>
      </w:pPr>
      <w:r>
        <w:rPr>
          <w:sz w:val="24"/>
        </w:rPr>
        <w:t xml:space="preserve">　　2、自合同签定生效之日起，甲方在5个工作日内按合同总额20％支付乙方加工预付款。</w:t>
      </w:r>
    </w:p>
    <w:p>
      <w:pPr>
        <w:jc w:val="both"/>
      </w:pPr>
      <w:r>
        <w:rPr>
          <w:sz w:val="24"/>
        </w:rPr>
        <w:t xml:space="preserve">　　3、乙方完成加工向甲方交货时，所有加工的产品零件必须符合甲方所提供的图纸尺寸。</w:t>
      </w:r>
    </w:p>
    <w:p>
      <w:pPr>
        <w:jc w:val="both"/>
      </w:pPr>
      <w:r>
        <w:rPr>
          <w:sz w:val="24"/>
        </w:rPr>
        <w:t xml:space="preserve">　　4、所加工的零件经过甲方复检合格后，甲方可按合同总额的50％支付乙方。</w:t>
      </w:r>
    </w:p>
    <w:p>
      <w:pPr>
        <w:jc w:val="both"/>
      </w:pPr>
      <w:r>
        <w:rPr>
          <w:sz w:val="24"/>
        </w:rPr>
        <w:t xml:space="preserve">　　5、所余合同总额的30％在零件装配调试完成，乙方开具税率为17％的全额增值税发票后，15日内甲方酌情付清余款。</w:t>
      </w:r>
    </w:p>
    <w:p/>
    <w:p>
      <w:pPr>
        <w:jc w:val="both"/>
      </w:pPr>
      <w:r>
        <w:rPr>
          <w:sz w:val="24"/>
        </w:rPr>
        <w:t xml:space="preserve">　　6、合同的交货日期根据双方要求确定，若乙方推迟交货，违约金每天合同总额的1％从总额中扣除。</w:t>
      </w:r>
    </w:p>
    <w:p>
      <w:pPr>
        <w:jc w:val="both"/>
      </w:pPr>
      <w:r>
        <w:rPr>
          <w:sz w:val="24"/>
        </w:rPr>
        <w:t xml:space="preserve">　　7、加工件所需材料有乙方负责，加工完毕后，乙方负责加工件运送至甲方所在地的运费。</w:t>
      </w:r>
    </w:p>
    <w:p>
      <w:pPr>
        <w:jc w:val="both"/>
      </w:pPr>
      <w:r>
        <w:rPr>
          <w:sz w:val="24"/>
        </w:rPr>
        <w:t xml:space="preserve">　　8、甲方复检时，出现加工见不符合图纸要求、不合格的现象，甲方通知乙方后，乙方负责及时修复或补件；如甲方通知后，乙方未做出补救工作，甲方代替乙方修复或补加工时，所产生的一切费用从合同总额中扣除。</w:t>
      </w:r>
    </w:p>
    <w:p>
      <w:pPr>
        <w:jc w:val="both"/>
      </w:pPr>
      <w:r>
        <w:rPr>
          <w:sz w:val="24"/>
        </w:rPr>
        <w:t xml:space="preserve">　　9、若乙方在一次性完成另部件不合格率在5％以上时，不合格件处理方法除按合同条款的第六项、第八项执行外，再处以合同总额10％的扣款。</w:t>
      </w:r>
    </w:p>
    <w:p>
      <w:pPr>
        <w:jc w:val="both"/>
      </w:pPr>
      <w:r>
        <w:rPr>
          <w:sz w:val="24"/>
        </w:rPr>
        <w:t xml:space="preserve">　　10、本合同附件：甲方外协加工检验格式书及加工图纸，一式两份，甲乙各执一份，与合同具有同等的法律效力。</w:t>
      </w:r>
    </w:p>
    <w:p>
      <w:pPr>
        <w:jc w:val="both"/>
      </w:pPr>
      <w:r>
        <w:rPr>
          <w:sz w:val="24"/>
        </w:rPr>
        <w:t xml:space="preserve">　　11、乙方必须妥善保存甲方所提供的图纸，不得外泄，同零件一同交还甲方。</w:t>
      </w:r>
    </w:p>
    <w:p>
      <w:pPr>
        <w:jc w:val="both"/>
      </w:pPr>
      <w:r>
        <w:rPr>
          <w:sz w:val="24"/>
        </w:rPr>
        <w:t xml:space="preserve">　　12、合同未尽事宜，甲乙双方本着互敬互谅的原则协商解决。</w:t>
      </w:r>
    </w:p>
    <w:p/>
    <w:p/>
    <w:p/>
    <w:p/>
    <w:p/>
    <w:p/>
    <w:p/>
    <w:p/>
    <w:p/>
    <w:p>
      <w:pPr>
        <w:jc w:val="both"/>
      </w:pPr>
      <w:r>
        <w:rPr>
          <w:sz w:val="24"/>
        </w:rPr>
        <w:t xml:space="preserve">　　甲方代表：（签字盖章） 乙方代表：（签字盖章）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