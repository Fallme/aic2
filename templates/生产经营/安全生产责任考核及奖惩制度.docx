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安全生产责任考核及奖惩制度</w:t>
      </w:r>
    </w:p>
    <w:p>
      <w:pPr>
        <w:ind w:firstLine="420"/>
      </w:pPr>
      <w:r>
        <w:t>为了进一步促进公司全体员工安全生产的责任意识，确保安全生产责任制度的有效实施，维护公司生产经营活动的正常秩序，实现公司安全生产的目标管理，根据奖励先进、惩罚落后的机制，依据公司《安全生产责任制度》的相关要求，结合本公司的实际情况，特制定本制度。</w:t>
      </w:r>
    </w:p>
    <w:p>
      <w:pPr>
        <w:ind w:firstLine="420"/>
      </w:pPr>
      <w:r>
        <w:t>（一）公司机关各部门的考核</w:t>
      </w:r>
    </w:p>
    <w:p>
      <w:pPr>
        <w:ind w:firstLine="420"/>
      </w:pPr>
      <w:r>
        <w:t>1、公司安全生管理部门主持和实施对公司各管理岗位和部门及项目部的安全生产管理的专项检查和考核，督促项目部对相关方及作业人员的安全检查和考核，并将检查过程和考核结果纳入公司综合管理考核体系，将日常检查记录和考核结果作为公司综合管理考评的依据。</w:t>
      </w:r>
    </w:p>
    <w:p>
      <w:pPr>
        <w:ind w:firstLine="420"/>
      </w:pPr>
      <w:r>
        <w:t>2、考核周期：每半年对安全生产责任制度中涉及的相关部门进行一次全面的考核。</w:t>
      </w:r>
    </w:p>
    <w:p>
      <w:pPr>
        <w:ind w:firstLine="420"/>
      </w:pPr>
      <w:r>
        <w:t>3、考核评定按照《公司安全生产责任制度》的内容和要求要求进行量化考核。</w:t>
      </w:r>
    </w:p>
    <w:p>
      <w:pPr>
        <w:ind w:firstLine="420"/>
      </w:pPr>
      <w:r>
        <w:t>4、考核时间初步定为每年6月底和12月底。</w:t>
      </w:r>
    </w:p>
    <w:p>
      <w:pPr>
        <w:ind w:firstLine="420"/>
      </w:pPr>
      <w:r>
        <w:t>5、考核结果分为：优、良、差三个等级，实得分在90分及90分以上者，评定结果为优；实得分在75—90分者，评定结果为良；实得分在75分以下者，评定结果为差。</w:t>
      </w:r>
    </w:p>
    <w:p>
      <w:pPr>
        <w:ind w:firstLine="420"/>
      </w:pPr>
      <w:r>
        <w:t>（二）各项目经理部的考核</w:t>
      </w:r>
    </w:p>
    <w:p>
      <w:pPr>
        <w:ind w:firstLine="420"/>
      </w:pPr>
      <w:r>
        <w:t>1、项目经理部成立以项目负责人为组长的安全生产责任制考核小组。</w:t>
      </w:r>
    </w:p>
    <w:p>
      <w:pPr>
        <w:ind w:firstLine="420"/>
      </w:pPr>
      <w:r>
        <w:t>2、项目安全生产责任制考核小组的主要责任是对项目安全生产责任制中所涉及的相关方、各职能部门及个人进行安全生产责任制执行情况的考核。</w:t>
      </w:r>
    </w:p>
    <w:p>
      <w:pPr>
        <w:ind w:firstLine="420"/>
      </w:pPr>
      <w:r>
        <w:t>3、考核采用量化评分的方法进行，应得分为100分，依据考核项目的完成情况和安全生产责任制内容的具体落实情况评分。</w:t>
      </w:r>
    </w:p>
    <w:p>
      <w:pPr>
        <w:ind w:firstLine="420"/>
      </w:pPr>
      <w:r>
        <w:t>4、考核结果分为三个等级，实得分85分及85分以上者为优良，实得分为70—85分者为合格，70分以下者为不合格。</w:t>
      </w:r>
    </w:p>
    <w:p>
      <w:pPr>
        <w:ind w:firstLine="420"/>
      </w:pPr>
      <w:r>
        <w:t>5、考核时间：每个季度的25日（遇节假日，适时顺延）进行考核。</w:t>
      </w:r>
    </w:p>
    <w:p>
      <w:pPr>
        <w:ind w:firstLine="420"/>
      </w:pPr>
      <w:r>
        <w:t>（三）考核原则与奖惩</w:t>
      </w:r>
    </w:p>
    <w:p>
      <w:pPr>
        <w:ind w:firstLine="420"/>
      </w:pPr>
      <w:r>
        <w:t>1、考核实行公开、公平、公正的原则进行，并将考核的结果进行公示。</w:t>
      </w:r>
    </w:p>
    <w:p>
      <w:pPr>
        <w:ind w:firstLine="420"/>
      </w:pPr>
      <w:r>
        <w:t>2、对评定等级为优良的个人，给予100—200元的奖励；并作为年终经济兑现、评选先进的重要依据。</w:t>
      </w:r>
    </w:p>
    <w:p>
      <w:pPr>
        <w:ind w:firstLine="420"/>
      </w:pPr>
      <w:r>
        <w:t>3、对公司考核结果为差的部门，由部门责任人写出纠正措施，一年内连续2次不及格的部门给予全公司内通报批评，并要求部门负责人离岗。</w:t>
      </w:r>
    </w:p>
    <w:p>
      <w:pPr>
        <w:ind w:firstLine="420"/>
      </w:pPr>
      <w:r>
        <w:t>4、对项目评定等级为不合格者，要求其进行纠正并视其情节的轻重，给予100—200元的罚款、警告批评、对连续两次考核为不合格的个人给予调离工作岗位处罚。</w:t>
      </w:r>
    </w:p>
    <w:p>
      <w:pPr>
        <w:ind w:firstLine="420"/>
      </w:pPr>
      <w:r>
        <w:t>5、安全生产责任制的考核奖惩均在当月份的效益工资中及时兑现。</w:t>
      </w:r>
    </w:p>
    <w:p>
      <w:pPr>
        <w:ind w:firstLine="420"/>
      </w:pPr>
      <w:r>
        <w:t>6、项目经理安全生产责任考核由公司安全设备管理部门负责。。</w:t>
      </w:r>
    </w:p>
    <w:p>
      <w:pPr>
        <w:ind w:firstLine="420"/>
      </w:pPr>
      <w:r>
        <w:t>附：</w:t>
      </w:r>
    </w:p>
    <w:p>
      <w:pPr>
        <w:ind w:firstLine="420"/>
      </w:pPr>
      <w:r>
        <w:t>1、项目管理人员安全生产责任制考核记录汇总表；</w:t>
      </w:r>
    </w:p>
    <w:p>
      <w:pPr>
        <w:ind w:firstLine="420"/>
      </w:pPr>
      <w:r>
        <w:t>2、项目经理、项目副经理、工长、技术员、安全员、质检员、保卫消防、材料、机械、班组长安全生产责任考核记录表。</w:t>
      </w:r>
    </w:p>
    <w:p>
      <w:pPr>
        <w:ind w:firstLine="420"/>
      </w:pPr>
      <w:r>
        <w:t xml:space="preserve"> </w:t>
      </w:r>
    </w:p>
    <w:p>
      <w:pPr>
        <w:ind w:firstLine="420"/>
      </w:pPr>
      <w:r>
        <w:t xml:space="preserve"> </w:t>
      </w:r>
    </w:p>
    <w:p>
      <w:pPr>
        <w:ind w:firstLine="420"/>
      </w:pPr>
      <w:r>
        <w:t>项目管理人员安全生产责任制考核记录汇总表</w:t>
      </w:r>
    </w:p>
    <w:p>
      <w:pPr>
        <w:ind w:firstLine="420"/>
      </w:pPr>
      <w:r>
        <w:t>单位名称：                    工程名称：                   考核日期：   年   月   日</w:t>
      </w:r>
    </w:p>
    <w:p>
      <w:pPr>
        <w:ind w:firstLine="420"/>
      </w:pPr>
      <w:r>
        <w:t>序  号</w:t>
      </w:r>
    </w:p>
    <w:p>
      <w:pPr>
        <w:ind w:firstLine="420"/>
      </w:pPr>
      <w:r>
        <w:t>姓  名</w:t>
      </w:r>
    </w:p>
    <w:p>
      <w:pPr>
        <w:ind w:firstLine="420"/>
      </w:pPr>
      <w:r>
        <w:t>职    务</w:t>
      </w:r>
    </w:p>
    <w:p>
      <w:pPr>
        <w:ind w:firstLine="420"/>
      </w:pPr>
      <w:r>
        <w:t>考   核   结   果</w:t>
      </w:r>
    </w:p>
    <w:p>
      <w:pPr>
        <w:ind w:firstLine="420"/>
      </w:pPr>
      <w:r>
        <w:t>奖  惩</w:t>
      </w:r>
    </w:p>
    <w:p>
      <w:pPr>
        <w:ind w:firstLine="420"/>
      </w:pPr>
      <w:r>
        <w:t>备   注</w:t>
      </w:r>
    </w:p>
    <w:p>
      <w:pPr>
        <w:ind w:firstLine="420"/>
      </w:pPr>
      <w:r>
        <w:t xml:space="preserve">         填表人：                                                   审批人：                            </w:t>
      </w:r>
    </w:p>
    <w:p>
      <w:pPr>
        <w:ind w:firstLine="420"/>
      </w:pPr>
      <w:r>
        <w:t>项目经理安全生产责任制考核记录</w:t>
      </w:r>
    </w:p>
    <w:p>
      <w:pPr>
        <w:ind w:firstLine="420"/>
      </w:pPr>
      <w:r>
        <w:t>单位名称：                工程名称：                       姓名：          考核日期：      年   月   日</w:t>
      </w:r>
    </w:p>
    <w:p>
      <w:pPr>
        <w:ind w:firstLine="420"/>
      </w:pPr>
      <w:r>
        <w:t>序号</w:t>
      </w:r>
    </w:p>
    <w:p>
      <w:pPr>
        <w:ind w:firstLine="420"/>
      </w:pPr>
      <w:r>
        <w:t>考核项目</w:t>
      </w:r>
    </w:p>
    <w:p>
      <w:pPr>
        <w:ind w:firstLine="420"/>
      </w:pPr>
      <w:r>
        <w:t>扣分标准</w:t>
      </w:r>
    </w:p>
    <w:p>
      <w:pPr>
        <w:ind w:firstLine="420"/>
      </w:pPr>
      <w:r>
        <w:t>应得分</w:t>
      </w:r>
    </w:p>
    <w:p>
      <w:pPr>
        <w:ind w:firstLine="420"/>
      </w:pPr>
      <w:r>
        <w:t>扣减分</w:t>
      </w:r>
    </w:p>
    <w:p>
      <w:pPr>
        <w:ind w:firstLine="420"/>
      </w:pPr>
      <w:r>
        <w:t>实得分</w:t>
      </w:r>
    </w:p>
    <w:p>
      <w:pPr>
        <w:ind w:firstLine="420"/>
      </w:pPr>
      <w:r>
        <w:t>1</w:t>
      </w:r>
    </w:p>
    <w:p>
      <w:pPr>
        <w:ind w:firstLine="420"/>
      </w:pPr>
      <w:r>
        <w:t>贯彻安全生产制度规程、规定</w:t>
      </w:r>
    </w:p>
    <w:p>
      <w:pPr>
        <w:ind w:firstLine="420"/>
      </w:pPr>
      <w:r>
        <w:t>上级有关的安全生产规程、规定、制度未传达的扣15分</w:t>
      </w:r>
    </w:p>
    <w:p>
      <w:pPr>
        <w:ind w:firstLine="420"/>
      </w:pPr>
      <w:r>
        <w:t>未及时传达的扣10分</w:t>
      </w:r>
    </w:p>
    <w:p>
      <w:pPr>
        <w:ind w:firstLine="420"/>
      </w:pPr>
      <w:r>
        <w:t>15分</w:t>
      </w:r>
    </w:p>
    <w:p>
      <w:pPr>
        <w:ind w:firstLine="420"/>
      </w:pPr>
      <w:r>
        <w:t>2</w:t>
      </w:r>
    </w:p>
    <w:p>
      <w:pPr>
        <w:ind w:firstLine="420"/>
      </w:pPr>
      <w:r>
        <w:t>项目安全技术审查与贯彻</w:t>
      </w:r>
    </w:p>
    <w:p>
      <w:pPr>
        <w:ind w:firstLine="420"/>
      </w:pPr>
      <w:r>
        <w:t>项目的安全技术措施未组织审查扣5分</w:t>
      </w:r>
    </w:p>
    <w:p>
      <w:pPr>
        <w:ind w:firstLine="420"/>
      </w:pPr>
      <w:r>
        <w:t>未呈报批准的扣4分</w:t>
      </w:r>
    </w:p>
    <w:p>
      <w:pPr>
        <w:ind w:firstLine="420"/>
      </w:pPr>
      <w:r>
        <w:t>未负责贯彻实施的扣10分</w:t>
      </w:r>
    </w:p>
    <w:p>
      <w:pPr>
        <w:ind w:firstLine="420"/>
      </w:pPr>
      <w:r>
        <w:t>10分</w:t>
      </w:r>
    </w:p>
    <w:p>
      <w:pPr>
        <w:ind w:firstLine="420"/>
      </w:pPr>
      <w:r>
        <w:t>3</w:t>
      </w:r>
    </w:p>
    <w:p>
      <w:pPr>
        <w:ind w:firstLine="420"/>
      </w:pPr>
      <w:r>
        <w:t>周安全制度落实</w:t>
      </w:r>
    </w:p>
    <w:p>
      <w:pPr>
        <w:ind w:firstLine="420"/>
      </w:pPr>
      <w:r>
        <w:t>每周未计划、布置安全生产工作的扣5分</w:t>
      </w:r>
    </w:p>
    <w:p>
      <w:pPr>
        <w:ind w:firstLine="420"/>
      </w:pPr>
      <w:r>
        <w:t>每周未检查的扣5分</w:t>
      </w:r>
    </w:p>
    <w:p>
      <w:pPr>
        <w:ind w:firstLine="420"/>
      </w:pPr>
      <w:r>
        <w:t>每周未总结评比的扣5分</w:t>
      </w:r>
    </w:p>
    <w:p>
      <w:pPr>
        <w:ind w:firstLine="420"/>
      </w:pPr>
      <w:r>
        <w:t>15分</w:t>
      </w:r>
    </w:p>
    <w:p>
      <w:pPr>
        <w:ind w:firstLine="420"/>
      </w:pPr>
      <w:r>
        <w:t>4</w:t>
      </w:r>
    </w:p>
    <w:p>
      <w:pPr>
        <w:ind w:firstLine="420"/>
      </w:pPr>
      <w:r>
        <w:t>周安全专业会议</w:t>
      </w:r>
    </w:p>
    <w:p>
      <w:pPr>
        <w:ind w:firstLine="420"/>
      </w:pPr>
      <w:r>
        <w:t>每周无安全专业会议的扣10分</w:t>
      </w:r>
    </w:p>
    <w:p>
      <w:pPr>
        <w:ind w:firstLine="420"/>
      </w:pPr>
      <w:r>
        <w:t>对检查出现的隐患未按“三定”原则解决的扣8分</w:t>
      </w:r>
    </w:p>
    <w:p>
      <w:pPr>
        <w:ind w:firstLine="420"/>
      </w:pPr>
      <w:r>
        <w:t>未及时解决安全生产中存在问题扣15分</w:t>
      </w:r>
    </w:p>
    <w:p>
      <w:pPr>
        <w:ind w:firstLine="420"/>
      </w:pPr>
      <w:r>
        <w:t>未严格执行“管生产必须同时管安全”原则扣15分</w:t>
      </w:r>
    </w:p>
    <w:p>
      <w:pPr>
        <w:ind w:firstLine="420"/>
      </w:pPr>
      <w:r>
        <w:t>15分</w:t>
      </w:r>
    </w:p>
    <w:p>
      <w:pPr>
        <w:ind w:firstLine="420"/>
      </w:pPr>
      <w:r>
        <w:t>5</w:t>
      </w:r>
    </w:p>
    <w:p>
      <w:pPr>
        <w:ind w:firstLine="420"/>
      </w:pPr>
      <w:r>
        <w:t>三级教育</w:t>
      </w:r>
    </w:p>
    <w:p>
      <w:pPr>
        <w:ind w:firstLine="420"/>
      </w:pPr>
      <w:r>
        <w:t>周一教育</w:t>
      </w:r>
    </w:p>
    <w:p>
      <w:pPr>
        <w:ind w:firstLine="420"/>
      </w:pPr>
      <w:r>
        <w:t>未进行职工三级教育的扣10分</w:t>
      </w:r>
    </w:p>
    <w:p>
      <w:pPr>
        <w:ind w:firstLine="420"/>
      </w:pPr>
      <w:r>
        <w:t>未进行周一教育的扣5分</w:t>
      </w:r>
    </w:p>
    <w:p>
      <w:pPr>
        <w:ind w:firstLine="420"/>
      </w:pPr>
      <w:r>
        <w:t>未进行职工思想教育的扣5分</w:t>
      </w:r>
    </w:p>
    <w:p>
      <w:pPr>
        <w:ind w:firstLine="420"/>
      </w:pPr>
      <w:r>
        <w:t>奖惩未兑现的扣5分</w:t>
      </w:r>
    </w:p>
    <w:p>
      <w:pPr>
        <w:ind w:firstLine="420"/>
      </w:pPr>
      <w:r>
        <w:t>10分</w:t>
      </w:r>
    </w:p>
    <w:p>
      <w:pPr>
        <w:ind w:firstLine="420"/>
      </w:pPr>
      <w:r>
        <w:t>6</w:t>
      </w:r>
    </w:p>
    <w:p>
      <w:pPr>
        <w:ind w:firstLine="420"/>
      </w:pPr>
      <w:r>
        <w:t>工伤事故处理</w:t>
      </w:r>
    </w:p>
    <w:p>
      <w:pPr>
        <w:ind w:firstLine="420"/>
      </w:pPr>
      <w:r>
        <w:t>发生工伤事故未及时上报的扣10分</w:t>
      </w:r>
    </w:p>
    <w:p>
      <w:pPr>
        <w:ind w:firstLine="420"/>
      </w:pPr>
      <w:r>
        <w:t>发生事故而未能保护好现场的扣5分</w:t>
      </w:r>
    </w:p>
    <w:p>
      <w:pPr>
        <w:ind w:firstLine="420"/>
      </w:pPr>
      <w:r>
        <w:t>未能提出改进措施的扣10分</w:t>
      </w:r>
    </w:p>
    <w:p>
      <w:pPr>
        <w:ind w:firstLine="420"/>
      </w:pPr>
      <w:r>
        <w:t>未对责任人提出处理意见的扣10分</w:t>
      </w:r>
    </w:p>
    <w:p>
      <w:pPr>
        <w:ind w:firstLine="420"/>
      </w:pPr>
      <w:r>
        <w:t>15分</w:t>
      </w:r>
    </w:p>
    <w:p>
      <w:pPr>
        <w:ind w:firstLine="420"/>
      </w:pPr>
      <w:r>
        <w:t>7</w:t>
      </w:r>
    </w:p>
    <w:p>
      <w:pPr>
        <w:ind w:firstLine="420"/>
      </w:pPr>
      <w:r>
        <w:t>隐患整改</w:t>
      </w:r>
    </w:p>
    <w:p>
      <w:pPr>
        <w:ind w:firstLine="420"/>
      </w:pPr>
      <w:r>
        <w:t>未能及时整改安检部门提出问题的扣10分</w:t>
      </w:r>
    </w:p>
    <w:p>
      <w:pPr>
        <w:ind w:firstLine="420"/>
      </w:pPr>
      <w:r>
        <w:t>安全生产不在受控状态的扣10分</w:t>
      </w:r>
    </w:p>
    <w:p>
      <w:pPr>
        <w:ind w:firstLine="420"/>
      </w:pPr>
      <w:r>
        <w:t>不支持安全员工作的扣5分</w:t>
      </w:r>
    </w:p>
    <w:p>
      <w:pPr>
        <w:ind w:firstLine="420"/>
      </w:pPr>
      <w:r>
        <w:t>10分</w:t>
      </w:r>
    </w:p>
    <w:p>
      <w:pPr>
        <w:ind w:firstLine="420"/>
      </w:pPr>
      <w:r>
        <w:t>8</w:t>
      </w:r>
    </w:p>
    <w:p>
      <w:pPr>
        <w:ind w:firstLine="420"/>
      </w:pPr>
      <w:r>
        <w:t>安全资料</w:t>
      </w:r>
    </w:p>
    <w:p>
      <w:pPr>
        <w:ind w:firstLine="420"/>
      </w:pPr>
      <w:r>
        <w:t>安全资料未及时整理归档的扣10分</w:t>
      </w:r>
    </w:p>
    <w:p>
      <w:pPr>
        <w:ind w:firstLine="420"/>
      </w:pPr>
      <w:r>
        <w:t>10分</w:t>
      </w:r>
    </w:p>
    <w:p>
      <w:pPr>
        <w:ind w:firstLine="420"/>
      </w:pPr>
      <w:r>
        <w:t>考核项目合计</w:t>
      </w:r>
    </w:p>
    <w:p>
      <w:pPr>
        <w:ind w:firstLine="420"/>
      </w:pPr>
      <w:r>
        <w:t>100分</w:t>
      </w:r>
    </w:p>
    <w:p>
      <w:pPr>
        <w:ind w:firstLine="420"/>
      </w:pPr>
      <w:r>
        <w:t>考核结果</w:t>
      </w:r>
    </w:p>
    <w:p>
      <w:pPr>
        <w:ind w:firstLine="420"/>
      </w:pPr>
      <w:r>
        <w:t>处理意见</w:t>
      </w:r>
    </w:p>
    <w:p>
      <w:pPr>
        <w:ind w:firstLine="420"/>
      </w:pPr>
      <w:r>
        <w:t>被考核人签字</w:t>
      </w:r>
    </w:p>
    <w:p>
      <w:pPr>
        <w:ind w:firstLine="420"/>
      </w:pPr>
      <w:r>
        <w:t>考核人签字</w:t>
      </w:r>
    </w:p>
    <w:p>
      <w:pPr>
        <w:ind w:firstLine="420"/>
      </w:pPr>
      <w:r>
        <w:t>项目工长安全生产责任制考核记录</w:t>
      </w:r>
    </w:p>
    <w:p>
      <w:pPr>
        <w:ind w:firstLine="420"/>
      </w:pPr>
      <w:r>
        <w:t>单位名称：              工程名称：                    姓名：              考核日期：      年   月   日</w:t>
      </w:r>
    </w:p>
    <w:p>
      <w:pPr>
        <w:ind w:firstLine="420"/>
      </w:pPr>
      <w:r>
        <w:t>序号</w:t>
      </w:r>
    </w:p>
    <w:p>
      <w:pPr>
        <w:ind w:firstLine="420"/>
      </w:pPr>
      <w:r>
        <w:t>考核项目</w:t>
      </w:r>
    </w:p>
    <w:p>
      <w:pPr>
        <w:ind w:firstLine="420"/>
      </w:pPr>
      <w:r>
        <w:t>扣分标准</w:t>
      </w:r>
    </w:p>
    <w:p>
      <w:pPr>
        <w:ind w:firstLine="420"/>
      </w:pPr>
      <w:r>
        <w:t>应得分</w:t>
      </w:r>
    </w:p>
    <w:p>
      <w:pPr>
        <w:ind w:firstLine="420"/>
      </w:pPr>
      <w:r>
        <w:t>扣减分</w:t>
      </w:r>
    </w:p>
    <w:p>
      <w:pPr>
        <w:ind w:firstLine="420"/>
      </w:pPr>
      <w:r>
        <w:t>实得分</w:t>
      </w:r>
    </w:p>
    <w:p>
      <w:pPr>
        <w:ind w:firstLine="420"/>
      </w:pPr>
      <w:r>
        <w:t>1</w:t>
      </w:r>
    </w:p>
    <w:p>
      <w:pPr>
        <w:ind w:firstLine="420"/>
      </w:pPr>
      <w:r>
        <w:t>贯彻安全生产制度规程、规定</w:t>
      </w:r>
    </w:p>
    <w:p>
      <w:pPr>
        <w:ind w:firstLine="420"/>
      </w:pPr>
      <w:r>
        <w:t>上级有关的安全生产规程、规定、制度未落实的扣15分</w:t>
      </w:r>
    </w:p>
    <w:p>
      <w:pPr>
        <w:ind w:firstLine="420"/>
      </w:pPr>
      <w:r>
        <w:t>落实不及时的扣5分</w:t>
      </w:r>
    </w:p>
    <w:p>
      <w:pPr>
        <w:ind w:firstLine="420"/>
      </w:pPr>
      <w:r>
        <w:t>组织生产违章指挥的扣15分</w:t>
      </w:r>
    </w:p>
    <w:p>
      <w:pPr>
        <w:ind w:firstLine="420"/>
      </w:pPr>
      <w:r>
        <w:t>15分</w:t>
      </w:r>
    </w:p>
    <w:p>
      <w:pPr>
        <w:ind w:firstLine="420"/>
      </w:pPr>
      <w:r>
        <w:t>2</w:t>
      </w:r>
    </w:p>
    <w:p>
      <w:pPr>
        <w:ind w:firstLine="420"/>
      </w:pPr>
      <w:r>
        <w:t>安全技术交底</w:t>
      </w:r>
    </w:p>
    <w:p>
      <w:pPr>
        <w:ind w:firstLine="420"/>
      </w:pPr>
      <w:r>
        <w:t>未组织实施安全技术措施的扣10分</w:t>
      </w:r>
    </w:p>
    <w:p>
      <w:pPr>
        <w:ind w:firstLine="420"/>
      </w:pPr>
      <w:r>
        <w:t>未向班组进行安全交底的扣10分</w:t>
      </w:r>
    </w:p>
    <w:p>
      <w:pPr>
        <w:ind w:firstLine="420"/>
      </w:pPr>
      <w:r>
        <w:t>未监督小组实施的扣5分</w:t>
      </w:r>
    </w:p>
    <w:p>
      <w:pPr>
        <w:ind w:firstLine="420"/>
      </w:pPr>
      <w:r>
        <w:t>20分</w:t>
      </w:r>
    </w:p>
    <w:p>
      <w:pPr>
        <w:ind w:firstLine="420"/>
      </w:pPr>
      <w:r>
        <w:t>3</w:t>
      </w:r>
    </w:p>
    <w:p>
      <w:pPr>
        <w:ind w:firstLine="420"/>
      </w:pPr>
      <w:r>
        <w:t>安全保护装置验收</w:t>
      </w:r>
    </w:p>
    <w:p>
      <w:pPr>
        <w:ind w:firstLine="420"/>
      </w:pPr>
      <w:r>
        <w:t>对施工现场搭设脚手架、龙门架、安全网，安装的电气机械安全保护装置其中一项未进行验收的扣20分</w:t>
      </w:r>
    </w:p>
    <w:p>
      <w:pPr>
        <w:ind w:firstLine="420"/>
      </w:pPr>
      <w:r>
        <w:t>验收不合格使用的扣20分</w:t>
      </w:r>
    </w:p>
    <w:p>
      <w:pPr>
        <w:ind w:firstLine="420"/>
      </w:pPr>
      <w:r>
        <w:t>20分</w:t>
      </w:r>
    </w:p>
    <w:p>
      <w:pPr>
        <w:ind w:firstLine="420"/>
      </w:pPr>
      <w:r>
        <w:t>4</w:t>
      </w:r>
    </w:p>
    <w:p>
      <w:pPr>
        <w:ind w:firstLine="420"/>
      </w:pPr>
      <w:r>
        <w:t>违章处理</w:t>
      </w:r>
    </w:p>
    <w:p>
      <w:pPr>
        <w:ind w:firstLine="420"/>
      </w:pPr>
      <w:r>
        <w:t>违章指挥扣10分</w:t>
      </w:r>
    </w:p>
    <w:p>
      <w:pPr>
        <w:ind w:firstLine="420"/>
      </w:pPr>
      <w:r>
        <w:t>不经常检查施工现场安全设施的扣5分</w:t>
      </w:r>
    </w:p>
    <w:p>
      <w:pPr>
        <w:ind w:firstLine="420"/>
      </w:pPr>
      <w:r>
        <w:t>发现隐患不及时消除的扣10分</w:t>
      </w:r>
    </w:p>
    <w:p>
      <w:pPr>
        <w:ind w:firstLine="420"/>
      </w:pPr>
      <w:r>
        <w:t>15分</w:t>
      </w:r>
    </w:p>
    <w:p>
      <w:pPr>
        <w:ind w:firstLine="420"/>
      </w:pPr>
      <w:r>
        <w:t>5</w:t>
      </w:r>
    </w:p>
    <w:p>
      <w:pPr>
        <w:ind w:firstLine="420"/>
      </w:pPr>
      <w:r>
        <w:t>周一教育周六检查班前安全教育</w:t>
      </w:r>
    </w:p>
    <w:p>
      <w:pPr>
        <w:ind w:firstLine="420"/>
      </w:pPr>
      <w:r>
        <w:t>未坚持周一教育的扣5分</w:t>
      </w:r>
    </w:p>
    <w:p>
      <w:pPr>
        <w:ind w:firstLine="420"/>
      </w:pPr>
      <w:r>
        <w:t>未进行周六检查的扣5分</w:t>
      </w:r>
    </w:p>
    <w:p>
      <w:pPr>
        <w:ind w:firstLine="420"/>
      </w:pPr>
      <w:r>
        <w:t>未坚持新工人入厂教育的扣20分</w:t>
      </w:r>
    </w:p>
    <w:p>
      <w:pPr>
        <w:ind w:firstLine="420"/>
      </w:pPr>
      <w:r>
        <w:t>未坚持班组班前安全教育的扣5分</w:t>
      </w:r>
    </w:p>
    <w:p>
      <w:pPr>
        <w:ind w:firstLine="420"/>
      </w:pPr>
      <w:r>
        <w:t>20分</w:t>
      </w:r>
    </w:p>
    <w:p>
      <w:pPr>
        <w:ind w:firstLine="420"/>
      </w:pPr>
      <w:r>
        <w:t>6</w:t>
      </w:r>
    </w:p>
    <w:p>
      <w:pPr>
        <w:ind w:firstLine="420"/>
      </w:pPr>
      <w:r>
        <w:t>工伤事故处理</w:t>
      </w:r>
    </w:p>
    <w:p>
      <w:pPr>
        <w:ind w:firstLine="420"/>
      </w:pPr>
      <w:r>
        <w:t>工伤事故未及时上报的扣10分</w:t>
      </w:r>
    </w:p>
    <w:p>
      <w:pPr>
        <w:ind w:firstLine="420"/>
      </w:pPr>
      <w:r>
        <w:t>现场未能保护好的扣5分</w:t>
      </w:r>
    </w:p>
    <w:p>
      <w:pPr>
        <w:ind w:firstLine="420"/>
      </w:pPr>
      <w:r>
        <w:t>10分</w:t>
      </w:r>
    </w:p>
    <w:p>
      <w:pPr>
        <w:ind w:firstLine="420"/>
      </w:pPr>
      <w:r>
        <w:t>考核项目合计</w:t>
      </w:r>
    </w:p>
    <w:p>
      <w:pPr>
        <w:ind w:firstLine="420"/>
      </w:pPr>
      <w:r>
        <w:t>100分</w:t>
      </w:r>
    </w:p>
    <w:p>
      <w:pPr>
        <w:ind w:firstLine="420"/>
      </w:pPr>
      <w:r>
        <w:t>考核结果</w:t>
      </w:r>
    </w:p>
    <w:p>
      <w:pPr>
        <w:ind w:firstLine="420"/>
      </w:pPr>
      <w:r>
        <w:t>处理意见</w:t>
      </w:r>
    </w:p>
    <w:p>
      <w:pPr>
        <w:ind w:firstLine="420"/>
      </w:pPr>
      <w:r>
        <w:t>被考核人签字</w:t>
      </w:r>
    </w:p>
    <w:p>
      <w:pPr>
        <w:ind w:firstLine="420"/>
      </w:pPr>
      <w:r>
        <w:t>考核人签字</w:t>
      </w:r>
    </w:p>
    <w:p>
      <w:pPr>
        <w:ind w:firstLine="420"/>
      </w:pPr>
      <w:r>
        <w:t xml:space="preserve"> </w:t>
      </w:r>
    </w:p>
    <w:p>
      <w:pPr>
        <w:ind w:firstLine="420"/>
      </w:pPr>
      <w:r>
        <w:t xml:space="preserve"> </w:t>
      </w:r>
    </w:p>
    <w:p>
      <w:pPr>
        <w:ind w:firstLine="420"/>
      </w:pPr>
      <w:r>
        <w:t>项目技术（员）负责人安全生产责任制考核记录</w:t>
      </w:r>
    </w:p>
    <w:p>
      <w:pPr>
        <w:ind w:firstLine="420"/>
      </w:pPr>
      <w:r>
        <w:t>单位名称：               工程名称：                    姓名：             考核日期：      年   月   日</w:t>
      </w:r>
    </w:p>
    <w:p>
      <w:pPr>
        <w:ind w:firstLine="420"/>
      </w:pPr>
      <w:r>
        <w:t>序号</w:t>
      </w:r>
    </w:p>
    <w:p>
      <w:pPr>
        <w:ind w:firstLine="420"/>
      </w:pPr>
      <w:r>
        <w:t>考核项目</w:t>
      </w:r>
    </w:p>
    <w:p>
      <w:pPr>
        <w:ind w:firstLine="420"/>
      </w:pPr>
      <w:r>
        <w:t>扣分标准</w:t>
      </w:r>
    </w:p>
    <w:p>
      <w:pPr>
        <w:ind w:firstLine="420"/>
      </w:pPr>
      <w:r>
        <w:t>应得分</w:t>
      </w:r>
    </w:p>
    <w:p>
      <w:pPr>
        <w:ind w:firstLine="420"/>
      </w:pPr>
      <w:r>
        <w:t>扣减分</w:t>
      </w:r>
    </w:p>
    <w:p>
      <w:pPr>
        <w:ind w:firstLine="420"/>
      </w:pPr>
      <w:r>
        <w:t>实得分</w:t>
      </w:r>
    </w:p>
    <w:p>
      <w:pPr>
        <w:ind w:firstLine="420"/>
      </w:pPr>
      <w:r>
        <w:t>1</w:t>
      </w:r>
    </w:p>
    <w:p>
      <w:pPr>
        <w:ind w:firstLine="420"/>
      </w:pPr>
      <w:r>
        <w:t>贯彻安全生产方针规定、制度</w:t>
      </w:r>
    </w:p>
    <w:p>
      <w:pPr>
        <w:ind w:firstLine="420"/>
      </w:pPr>
      <w:r>
        <w:t>未能协助项目经理贯彻安全生产方针的扣20分</w:t>
      </w:r>
    </w:p>
    <w:p>
      <w:pPr>
        <w:ind w:firstLine="420"/>
      </w:pPr>
      <w:r>
        <w:t>对项目的安全技术负直接责任未执行的扣20分</w:t>
      </w:r>
    </w:p>
    <w:p>
      <w:pPr>
        <w:ind w:firstLine="420"/>
      </w:pPr>
      <w:r>
        <w:t>20分</w:t>
      </w:r>
    </w:p>
    <w:p>
      <w:pPr>
        <w:ind w:firstLine="420"/>
      </w:pPr>
      <w:r>
        <w:t>2</w:t>
      </w:r>
    </w:p>
    <w:p>
      <w:pPr>
        <w:ind w:firstLine="420"/>
      </w:pPr>
      <w:r>
        <w:t>编制方案和安全技术措施</w:t>
      </w:r>
    </w:p>
    <w:p>
      <w:pPr>
        <w:ind w:firstLine="420"/>
      </w:pPr>
      <w:r>
        <w:t>未组织一般工程施工组织设计的扣10分</w:t>
      </w:r>
    </w:p>
    <w:p>
      <w:pPr>
        <w:ind w:firstLine="420"/>
      </w:pPr>
      <w:r>
        <w:t>未向项目技术员、工长及有关人员进行书面安全技术交底的扣10分</w:t>
      </w:r>
    </w:p>
    <w:p>
      <w:pPr>
        <w:ind w:firstLine="420"/>
      </w:pPr>
      <w:r>
        <w:t>未编制冬雨季安全技术措施的扣10分</w:t>
      </w:r>
    </w:p>
    <w:p>
      <w:pPr>
        <w:ind w:firstLine="420"/>
      </w:pPr>
      <w:r>
        <w:t>未组织实施的扣5分</w:t>
      </w:r>
    </w:p>
    <w:p>
      <w:pPr>
        <w:ind w:firstLine="420"/>
      </w:pPr>
      <w:r>
        <w:t>未监督检查的扣5分</w:t>
      </w:r>
    </w:p>
    <w:p>
      <w:pPr>
        <w:ind w:firstLine="420"/>
      </w:pPr>
      <w:r>
        <w:t>20分</w:t>
      </w:r>
    </w:p>
    <w:p>
      <w:pPr>
        <w:ind w:firstLine="420"/>
      </w:pPr>
      <w:r>
        <w:t>3</w:t>
      </w:r>
    </w:p>
    <w:p>
      <w:pPr>
        <w:ind w:firstLine="420"/>
      </w:pPr>
      <w:r>
        <w:t>安全规章制度学习</w:t>
      </w:r>
    </w:p>
    <w:p>
      <w:pPr>
        <w:ind w:firstLine="420"/>
      </w:pPr>
      <w:r>
        <w:t>未能组织职工学习有关安全技术规章、规程制度的扣5～20分</w:t>
      </w:r>
    </w:p>
    <w:p>
      <w:pPr>
        <w:ind w:firstLine="420"/>
      </w:pPr>
      <w:r>
        <w:t>20分</w:t>
      </w:r>
    </w:p>
    <w:p>
      <w:pPr>
        <w:ind w:firstLine="420"/>
      </w:pPr>
      <w:r>
        <w:t>4</w:t>
      </w:r>
    </w:p>
    <w:p>
      <w:pPr>
        <w:ind w:firstLine="420"/>
      </w:pPr>
      <w:r>
        <w:t>事故调查分析</w:t>
      </w:r>
    </w:p>
    <w:p>
      <w:pPr>
        <w:ind w:firstLine="420"/>
      </w:pPr>
      <w:r>
        <w:t>未参加事故调查分析的扣10分</w:t>
      </w:r>
    </w:p>
    <w:p>
      <w:pPr>
        <w:ind w:firstLine="420"/>
      </w:pPr>
      <w:r>
        <w:t>未制定防范措施的扣20分</w:t>
      </w:r>
    </w:p>
    <w:p>
      <w:pPr>
        <w:ind w:firstLine="420"/>
      </w:pPr>
      <w:r>
        <w:t>20分</w:t>
      </w:r>
    </w:p>
    <w:p>
      <w:pPr>
        <w:ind w:firstLine="420"/>
      </w:pPr>
      <w:r>
        <w:t>5</w:t>
      </w:r>
    </w:p>
    <w:p>
      <w:pPr>
        <w:ind w:firstLine="420"/>
      </w:pPr>
      <w:r>
        <w:t>劳动条件的改善</w:t>
      </w:r>
    </w:p>
    <w:p>
      <w:pPr>
        <w:ind w:firstLine="420"/>
      </w:pPr>
      <w:r>
        <w:t>未组织有关人员研究机具设备、消除粉尘、噪声、改善劳动条件的扣20分</w:t>
      </w:r>
    </w:p>
    <w:p>
      <w:pPr>
        <w:ind w:firstLine="420"/>
      </w:pPr>
      <w:r>
        <w:t>20分</w:t>
      </w:r>
    </w:p>
    <w:p>
      <w:pPr>
        <w:ind w:firstLine="420"/>
      </w:pPr>
      <w:r>
        <w:t>考核项目合计</w:t>
      </w:r>
    </w:p>
    <w:p>
      <w:pPr>
        <w:ind w:firstLine="420"/>
      </w:pPr>
      <w:r>
        <w:t>100分</w:t>
      </w:r>
    </w:p>
    <w:p>
      <w:pPr>
        <w:ind w:firstLine="420"/>
      </w:pPr>
      <w:r>
        <w:t>考核结果</w:t>
      </w:r>
    </w:p>
    <w:p>
      <w:pPr>
        <w:ind w:firstLine="420"/>
      </w:pPr>
      <w:r>
        <w:t>处理意见</w:t>
      </w:r>
    </w:p>
    <w:p>
      <w:pPr>
        <w:ind w:firstLine="420"/>
      </w:pPr>
      <w:r>
        <w:t>被考核人签字</w:t>
      </w:r>
    </w:p>
    <w:p>
      <w:pPr>
        <w:ind w:firstLine="420"/>
      </w:pPr>
      <w:r>
        <w:t>考核人签字</w:t>
      </w:r>
    </w:p>
    <w:p>
      <w:pPr>
        <w:ind w:firstLine="420"/>
      </w:pPr>
      <w:r>
        <w:t xml:space="preserve"> </w:t>
      </w:r>
    </w:p>
    <w:p>
      <w:pPr>
        <w:ind w:firstLine="420"/>
      </w:pPr>
      <w:r>
        <w:t xml:space="preserve"> </w:t>
      </w:r>
    </w:p>
    <w:p>
      <w:pPr>
        <w:ind w:firstLine="420"/>
      </w:pPr>
      <w:r>
        <w:t>项目安全员安全生产责任制考核记录</w:t>
      </w:r>
    </w:p>
    <w:p>
      <w:pPr>
        <w:ind w:firstLine="420"/>
      </w:pPr>
      <w:r>
        <w:t>单位名称：               工程名称：                    姓名：             考核日期：      年   月   日</w:t>
      </w:r>
    </w:p>
    <w:p>
      <w:pPr>
        <w:ind w:firstLine="420"/>
      </w:pPr>
      <w:r>
        <w:t>序号</w:t>
      </w:r>
    </w:p>
    <w:p>
      <w:pPr>
        <w:ind w:firstLine="420"/>
      </w:pPr>
      <w:r>
        <w:t>考核项目</w:t>
      </w:r>
    </w:p>
    <w:p>
      <w:pPr>
        <w:ind w:firstLine="420"/>
      </w:pPr>
      <w:r>
        <w:t>扣分标准</w:t>
      </w:r>
    </w:p>
    <w:p>
      <w:pPr>
        <w:ind w:firstLine="420"/>
      </w:pPr>
      <w:r>
        <w:t>应得分</w:t>
      </w:r>
    </w:p>
    <w:p>
      <w:pPr>
        <w:ind w:firstLine="420"/>
      </w:pPr>
      <w:r>
        <w:t>扣减分</w:t>
      </w:r>
    </w:p>
    <w:p>
      <w:pPr>
        <w:ind w:firstLine="420"/>
      </w:pPr>
      <w:r>
        <w:t>实得分</w:t>
      </w:r>
    </w:p>
    <w:p>
      <w:pPr>
        <w:ind w:firstLine="420"/>
      </w:pPr>
      <w:r>
        <w:t>1</w:t>
      </w:r>
    </w:p>
    <w:p>
      <w:pPr>
        <w:ind w:firstLine="420"/>
      </w:pPr>
      <w:r>
        <w:t>业务知识</w:t>
      </w:r>
    </w:p>
    <w:p>
      <w:pPr>
        <w:ind w:firstLine="420"/>
      </w:pPr>
      <w:r>
        <w:t>经考试业务知识不合格的扣20分</w:t>
      </w:r>
    </w:p>
    <w:p>
      <w:pPr>
        <w:ind w:firstLine="420"/>
      </w:pPr>
      <w:r>
        <w:t>不努力学习业务技术知识的扣10分</w:t>
      </w:r>
    </w:p>
    <w:p>
      <w:pPr>
        <w:ind w:firstLine="420"/>
      </w:pPr>
      <w:r>
        <w:t>20分</w:t>
      </w:r>
    </w:p>
    <w:p>
      <w:pPr>
        <w:ind w:firstLine="420"/>
      </w:pPr>
      <w:r>
        <w:t>2</w:t>
      </w:r>
    </w:p>
    <w:p>
      <w:pPr>
        <w:ind w:firstLine="420"/>
      </w:pPr>
      <w:r>
        <w:t>贯彻执行安全生产规章制度</w:t>
      </w:r>
    </w:p>
    <w:p>
      <w:pPr>
        <w:ind w:firstLine="420"/>
      </w:pPr>
      <w:r>
        <w:t>未认真贯彻党和国家的安全生产政策、有关条例、各项规章制度的扣20分</w:t>
      </w:r>
    </w:p>
    <w:p>
      <w:pPr>
        <w:ind w:firstLine="420"/>
      </w:pPr>
      <w:r>
        <w:t>20分</w:t>
      </w:r>
    </w:p>
    <w:p>
      <w:pPr>
        <w:ind w:firstLine="420"/>
      </w:pPr>
      <w:r>
        <w:t>3</w:t>
      </w:r>
    </w:p>
    <w:p>
      <w:pPr>
        <w:ind w:firstLine="420"/>
      </w:pPr>
      <w:r>
        <w:t>监督、指导、检查</w:t>
      </w:r>
    </w:p>
    <w:p>
      <w:pPr>
        <w:ind w:firstLine="420"/>
      </w:pPr>
      <w:r>
        <w:t>未监督实施各项安全措施、安全交底扣10分</w:t>
      </w:r>
    </w:p>
    <w:p>
      <w:pPr>
        <w:ind w:firstLine="420"/>
      </w:pPr>
      <w:r>
        <w:t>未制止违章指挥和违章作业的扣10分</w:t>
      </w:r>
    </w:p>
    <w:p>
      <w:pPr>
        <w:ind w:firstLine="420"/>
      </w:pPr>
      <w:r>
        <w:t>未指导检查班组班前、班后安全活动的扣10分</w:t>
      </w:r>
    </w:p>
    <w:p>
      <w:pPr>
        <w:ind w:firstLine="420"/>
      </w:pPr>
      <w:r>
        <w:t>未及时总结、推广、交流安全生产经验的扣10分</w:t>
      </w:r>
    </w:p>
    <w:p>
      <w:pPr>
        <w:ind w:firstLine="420"/>
      </w:pPr>
      <w:r>
        <w:t>30分</w:t>
      </w:r>
    </w:p>
    <w:p>
      <w:pPr>
        <w:ind w:firstLine="420"/>
      </w:pPr>
      <w:r>
        <w:t>4</w:t>
      </w:r>
    </w:p>
    <w:p>
      <w:pPr>
        <w:ind w:firstLine="420"/>
      </w:pPr>
      <w:r>
        <w:t>安全设施验收</w:t>
      </w:r>
    </w:p>
    <w:p>
      <w:pPr>
        <w:ind w:firstLine="420"/>
      </w:pPr>
      <w:r>
        <w:t>未参加各项安全设施验收的扣15分</w:t>
      </w:r>
    </w:p>
    <w:p>
      <w:pPr>
        <w:ind w:firstLine="420"/>
      </w:pPr>
      <w:r>
        <w:t>15分</w:t>
      </w:r>
    </w:p>
    <w:p>
      <w:pPr>
        <w:ind w:firstLine="420"/>
      </w:pPr>
      <w:r>
        <w:t>5</w:t>
      </w:r>
    </w:p>
    <w:p>
      <w:pPr>
        <w:ind w:firstLine="420"/>
      </w:pPr>
      <w:r>
        <w:t>事故处理</w:t>
      </w:r>
    </w:p>
    <w:p>
      <w:pPr>
        <w:ind w:firstLine="420"/>
      </w:pPr>
      <w:r>
        <w:t>未参与事故调查的扣10分</w:t>
      </w:r>
    </w:p>
    <w:p>
      <w:pPr>
        <w:ind w:firstLine="420"/>
      </w:pPr>
      <w:r>
        <w:t>未提出处理意见的扣15分</w:t>
      </w:r>
    </w:p>
    <w:p>
      <w:pPr>
        <w:ind w:firstLine="420"/>
      </w:pPr>
      <w:r>
        <w:t>15分</w:t>
      </w:r>
    </w:p>
    <w:p>
      <w:pPr>
        <w:ind w:firstLine="420"/>
      </w:pPr>
      <w:r>
        <w:t>考核项目合计</w:t>
      </w:r>
    </w:p>
    <w:p>
      <w:pPr>
        <w:ind w:firstLine="420"/>
      </w:pPr>
      <w:r>
        <w:t>100分</w:t>
      </w:r>
    </w:p>
    <w:p>
      <w:pPr>
        <w:ind w:firstLine="420"/>
      </w:pPr>
      <w:r>
        <w:t>考核结果</w:t>
      </w:r>
    </w:p>
    <w:p>
      <w:pPr>
        <w:ind w:firstLine="420"/>
      </w:pPr>
      <w:r>
        <w:t>处理意见</w:t>
      </w:r>
    </w:p>
    <w:p>
      <w:pPr>
        <w:ind w:firstLine="420"/>
      </w:pPr>
      <w:r>
        <w:t>被考核人签字</w:t>
      </w:r>
    </w:p>
    <w:p>
      <w:pPr>
        <w:ind w:firstLine="420"/>
      </w:pPr>
      <w:r>
        <w:t>考核人签字</w:t>
      </w:r>
    </w:p>
    <w:p>
      <w:pPr>
        <w:ind w:firstLine="420"/>
      </w:pPr>
      <w:r>
        <w:t xml:space="preserve"> </w:t>
      </w:r>
    </w:p>
    <w:p>
      <w:pPr>
        <w:ind w:firstLine="420"/>
      </w:pPr>
      <w:r>
        <w:t xml:space="preserve"> </w:t>
      </w:r>
    </w:p>
    <w:p>
      <w:pPr>
        <w:ind w:firstLine="420"/>
      </w:pPr>
      <w:r>
        <w:t>项目质检员安全生产责任制考核记录</w:t>
      </w:r>
    </w:p>
    <w:p>
      <w:pPr>
        <w:ind w:firstLine="420"/>
      </w:pPr>
      <w:r>
        <w:t>单位名称：               工程名称：                    姓名：             考核日期：      年   月   日</w:t>
      </w:r>
    </w:p>
    <w:p>
      <w:pPr>
        <w:ind w:firstLine="420"/>
      </w:pPr>
      <w:r>
        <w:t>序号</w:t>
      </w:r>
    </w:p>
    <w:p>
      <w:pPr>
        <w:ind w:firstLine="420"/>
      </w:pPr>
      <w:r>
        <w:t>考核项目</w:t>
      </w:r>
    </w:p>
    <w:p>
      <w:pPr>
        <w:ind w:firstLine="420"/>
      </w:pPr>
      <w:r>
        <w:t>扣分标准</w:t>
      </w:r>
    </w:p>
    <w:p>
      <w:pPr>
        <w:ind w:firstLine="420"/>
      </w:pPr>
      <w:r>
        <w:t>应得分</w:t>
      </w:r>
    </w:p>
    <w:p>
      <w:pPr>
        <w:ind w:firstLine="420"/>
      </w:pPr>
      <w:r>
        <w:t>扣减分</w:t>
      </w:r>
    </w:p>
    <w:p>
      <w:pPr>
        <w:ind w:firstLine="420"/>
      </w:pPr>
      <w:r>
        <w:t>实得分</w:t>
      </w:r>
    </w:p>
    <w:p>
      <w:pPr>
        <w:ind w:firstLine="420"/>
      </w:pPr>
      <w:r>
        <w:t>1</w:t>
      </w:r>
    </w:p>
    <w:p>
      <w:pPr>
        <w:ind w:firstLine="420"/>
      </w:pPr>
      <w:r>
        <w:t>贯彻安全生产责任制度</w:t>
      </w:r>
    </w:p>
    <w:p>
      <w:pPr>
        <w:ind w:firstLine="420"/>
      </w:pPr>
      <w:r>
        <w:t>未认真贯彻安全生产责任制度的扣20分</w:t>
      </w:r>
    </w:p>
    <w:p>
      <w:pPr>
        <w:ind w:firstLine="420"/>
      </w:pPr>
      <w:r>
        <w:t>20分</w:t>
      </w:r>
    </w:p>
    <w:p>
      <w:pPr>
        <w:ind w:firstLine="420"/>
      </w:pPr>
      <w:r>
        <w:t>2</w:t>
      </w:r>
    </w:p>
    <w:p>
      <w:pPr>
        <w:ind w:firstLine="420"/>
      </w:pPr>
      <w:r>
        <w:t>监督验收</w:t>
      </w:r>
    </w:p>
    <w:p>
      <w:pPr>
        <w:ind w:firstLine="420"/>
      </w:pPr>
      <w:r>
        <w:t>对基坑支护、模板工程未进行监督验收的扣10分</w:t>
      </w:r>
    </w:p>
    <w:p>
      <w:pPr>
        <w:ind w:firstLine="420"/>
      </w:pPr>
      <w:r>
        <w:t>未参加安全装置、现场设备进行验收的扣10分</w:t>
      </w:r>
    </w:p>
    <w:p>
      <w:pPr>
        <w:ind w:firstLine="420"/>
      </w:pPr>
      <w:r>
        <w:t>20分</w:t>
      </w:r>
    </w:p>
    <w:p>
      <w:pPr>
        <w:ind w:firstLine="420"/>
      </w:pPr>
      <w:r>
        <w:t>3</w:t>
      </w:r>
    </w:p>
    <w:p>
      <w:pPr>
        <w:ind w:firstLine="420"/>
      </w:pPr>
      <w:r>
        <w:t>违章处理</w:t>
      </w:r>
    </w:p>
    <w:p>
      <w:pPr>
        <w:ind w:firstLine="420"/>
      </w:pPr>
      <w:r>
        <w:t>未对违章作业、违章指挥进行制止的扣15分</w:t>
      </w:r>
    </w:p>
    <w:p>
      <w:pPr>
        <w:ind w:firstLine="420"/>
      </w:pPr>
      <w:r>
        <w:t>15分</w:t>
      </w:r>
    </w:p>
    <w:p>
      <w:pPr>
        <w:ind w:firstLine="420"/>
      </w:pPr>
      <w:r>
        <w:t>4</w:t>
      </w:r>
    </w:p>
    <w:p>
      <w:pPr>
        <w:ind w:firstLine="420"/>
      </w:pPr>
      <w:r>
        <w:t>季节施工</w:t>
      </w:r>
    </w:p>
    <w:p>
      <w:pPr>
        <w:ind w:firstLine="420"/>
      </w:pPr>
      <w:r>
        <w:t>未对冬雨季施工措施进行审查的扣10分</w:t>
      </w:r>
    </w:p>
    <w:p>
      <w:pPr>
        <w:ind w:firstLine="420"/>
      </w:pPr>
      <w:r>
        <w:t>未监督实施的扣10分</w:t>
      </w:r>
    </w:p>
    <w:p>
      <w:pPr>
        <w:ind w:firstLine="420"/>
      </w:pPr>
      <w:r>
        <w:t>20分</w:t>
      </w:r>
    </w:p>
    <w:p>
      <w:pPr>
        <w:ind w:firstLine="420"/>
      </w:pPr>
      <w:r>
        <w:t>5</w:t>
      </w:r>
    </w:p>
    <w:p>
      <w:pPr>
        <w:ind w:firstLine="420"/>
      </w:pPr>
      <w:r>
        <w:t>“四新”应用</w:t>
      </w:r>
    </w:p>
    <w:p>
      <w:pPr>
        <w:ind w:firstLine="420"/>
      </w:pPr>
      <w:r>
        <w:t>未对“四新”进行监督实施的扣10分</w:t>
      </w:r>
    </w:p>
    <w:p>
      <w:pPr>
        <w:ind w:firstLine="420"/>
      </w:pPr>
      <w:r>
        <w:t>10分</w:t>
      </w:r>
    </w:p>
    <w:p>
      <w:pPr>
        <w:ind w:firstLine="420"/>
      </w:pPr>
      <w:r>
        <w:t>6</w:t>
      </w:r>
    </w:p>
    <w:p>
      <w:pPr>
        <w:ind w:firstLine="420"/>
      </w:pPr>
      <w:r>
        <w:t>事故处理</w:t>
      </w:r>
    </w:p>
    <w:p>
      <w:pPr>
        <w:ind w:firstLine="420"/>
      </w:pPr>
      <w:r>
        <w:t>未参加安全事故分析、调查、处理的扣15分</w:t>
      </w:r>
    </w:p>
    <w:p>
      <w:pPr>
        <w:ind w:firstLine="420"/>
      </w:pPr>
      <w:r>
        <w:t>15分</w:t>
      </w:r>
    </w:p>
    <w:p>
      <w:pPr>
        <w:ind w:firstLine="420"/>
      </w:pPr>
      <w:r>
        <w:t>考核项目合计</w:t>
      </w:r>
    </w:p>
    <w:p>
      <w:pPr>
        <w:ind w:firstLine="420"/>
      </w:pPr>
      <w:r>
        <w:t>100分</w:t>
      </w:r>
    </w:p>
    <w:p>
      <w:pPr>
        <w:ind w:firstLine="420"/>
      </w:pPr>
      <w:r>
        <w:t>考核结果</w:t>
      </w:r>
    </w:p>
    <w:p>
      <w:pPr>
        <w:ind w:firstLine="420"/>
      </w:pPr>
      <w:r>
        <w:t>处理意见</w:t>
      </w:r>
    </w:p>
    <w:p>
      <w:pPr>
        <w:ind w:firstLine="420"/>
      </w:pPr>
      <w:r>
        <w:t>被考核人签字</w:t>
      </w:r>
    </w:p>
    <w:p>
      <w:pPr>
        <w:ind w:firstLine="420"/>
      </w:pPr>
      <w:r>
        <w:t>考核人签字</w:t>
      </w:r>
    </w:p>
    <w:p>
      <w:pPr>
        <w:ind w:firstLine="420"/>
      </w:pPr>
      <w:r>
        <w:t xml:space="preserve"> </w:t>
      </w:r>
    </w:p>
    <w:p>
      <w:pPr>
        <w:ind w:firstLine="420"/>
      </w:pPr>
      <w:r>
        <w:t xml:space="preserve"> </w:t>
      </w:r>
    </w:p>
    <w:p>
      <w:pPr>
        <w:ind w:firstLine="420"/>
      </w:pPr>
      <w:r>
        <w:t>项目保卫消防员安全生产责任制考核记录</w:t>
      </w:r>
    </w:p>
    <w:p>
      <w:pPr>
        <w:ind w:firstLine="420"/>
      </w:pPr>
      <w:r>
        <w:t>单位名称：               工程名称：                    姓名：             考核日期：      年   月   日</w:t>
      </w:r>
    </w:p>
    <w:p>
      <w:pPr>
        <w:ind w:firstLine="420"/>
      </w:pPr>
      <w:r>
        <w:t>序号</w:t>
      </w:r>
    </w:p>
    <w:p>
      <w:pPr>
        <w:ind w:firstLine="420"/>
      </w:pPr>
      <w:r>
        <w:t>考核项目</w:t>
      </w:r>
    </w:p>
    <w:p>
      <w:pPr>
        <w:ind w:firstLine="420"/>
      </w:pPr>
      <w:r>
        <w:t>扣分标准</w:t>
      </w:r>
    </w:p>
    <w:p>
      <w:pPr>
        <w:ind w:firstLine="420"/>
      </w:pPr>
      <w:r>
        <w:t>应得分</w:t>
      </w:r>
    </w:p>
    <w:p>
      <w:pPr>
        <w:ind w:firstLine="420"/>
      </w:pPr>
      <w:r>
        <w:t>扣减分</w:t>
      </w:r>
    </w:p>
    <w:p>
      <w:pPr>
        <w:ind w:firstLine="420"/>
      </w:pPr>
      <w:r>
        <w:t>实得分</w:t>
      </w:r>
    </w:p>
    <w:p>
      <w:pPr>
        <w:ind w:firstLine="420"/>
      </w:pPr>
      <w:r>
        <w:t>1</w:t>
      </w:r>
    </w:p>
    <w:p>
      <w:pPr>
        <w:ind w:firstLine="420"/>
      </w:pPr>
      <w:r>
        <w:t>执行安全保卫制度</w:t>
      </w:r>
    </w:p>
    <w:p>
      <w:pPr>
        <w:ind w:firstLine="420"/>
      </w:pPr>
      <w:r>
        <w:t>未认真执行安全保卫工作制度的扣15分</w:t>
      </w:r>
    </w:p>
    <w:p>
      <w:pPr>
        <w:ind w:firstLine="420"/>
      </w:pPr>
      <w:r>
        <w:t>15分</w:t>
      </w:r>
    </w:p>
    <w:p>
      <w:pPr>
        <w:ind w:firstLine="420"/>
      </w:pPr>
      <w:r>
        <w:t>2</w:t>
      </w:r>
    </w:p>
    <w:p>
      <w:pPr>
        <w:ind w:firstLine="420"/>
      </w:pPr>
      <w:r>
        <w:t>宣传教育</w:t>
      </w:r>
    </w:p>
    <w:p>
      <w:pPr>
        <w:ind w:firstLine="420"/>
      </w:pPr>
      <w:r>
        <w:t>未协同有关部门做好法制、消防宣传工作的扣10分</w:t>
      </w:r>
    </w:p>
    <w:p>
      <w:pPr>
        <w:ind w:firstLine="420"/>
      </w:pPr>
      <w:r>
        <w:t>未教育职工群众做好以“四防”为中心安全防范工作的扣10分</w:t>
      </w:r>
    </w:p>
    <w:p>
      <w:pPr>
        <w:ind w:firstLine="420"/>
      </w:pPr>
      <w:r>
        <w:t>15分</w:t>
      </w:r>
    </w:p>
    <w:p>
      <w:pPr>
        <w:ind w:firstLine="420"/>
      </w:pPr>
      <w:r>
        <w:t>3</w:t>
      </w:r>
    </w:p>
    <w:p>
      <w:pPr>
        <w:ind w:firstLine="420"/>
      </w:pPr>
      <w:r>
        <w:t>维护治安</w:t>
      </w:r>
    </w:p>
    <w:p>
      <w:pPr>
        <w:ind w:firstLine="420"/>
      </w:pPr>
      <w:r>
        <w:t>工地出现打架斗殴的扣5分</w:t>
      </w:r>
    </w:p>
    <w:p>
      <w:pPr>
        <w:ind w:firstLine="420"/>
      </w:pPr>
      <w:r>
        <w:t>发生治安事故未协助侦破的扣10分</w:t>
      </w:r>
    </w:p>
    <w:p>
      <w:pPr>
        <w:ind w:firstLine="420"/>
      </w:pPr>
      <w:r>
        <w:t>15分</w:t>
      </w:r>
    </w:p>
    <w:p>
      <w:pPr>
        <w:ind w:firstLine="420"/>
      </w:pPr>
      <w:r>
        <w:t>4</w:t>
      </w:r>
    </w:p>
    <w:p>
      <w:pPr>
        <w:ind w:firstLine="420"/>
      </w:pPr>
      <w:r>
        <w:t>消防学习</w:t>
      </w:r>
    </w:p>
    <w:p>
      <w:pPr>
        <w:ind w:firstLine="420"/>
      </w:pPr>
      <w:r>
        <w:t>未组织消防法规和灭火知识学习的扣10分</w:t>
      </w:r>
    </w:p>
    <w:p>
      <w:pPr>
        <w:ind w:firstLine="420"/>
      </w:pPr>
      <w:r>
        <w:t>10分</w:t>
      </w:r>
    </w:p>
    <w:p>
      <w:pPr>
        <w:ind w:firstLine="420"/>
      </w:pPr>
      <w:r>
        <w:t>5</w:t>
      </w:r>
    </w:p>
    <w:p>
      <w:pPr>
        <w:ind w:firstLine="420"/>
      </w:pPr>
      <w:r>
        <w:t>消防技能</w:t>
      </w:r>
    </w:p>
    <w:p>
      <w:pPr>
        <w:ind w:firstLine="420"/>
      </w:pPr>
      <w:r>
        <w:t>不懂防火工作计划及灭火方案的扣15分</w:t>
      </w:r>
    </w:p>
    <w:p>
      <w:pPr>
        <w:ind w:firstLine="420"/>
      </w:pPr>
      <w:r>
        <w:t>不懂消防器材的性能、使用与保养方法的扣15分</w:t>
      </w:r>
    </w:p>
    <w:p>
      <w:pPr>
        <w:ind w:firstLine="420"/>
      </w:pPr>
      <w:r>
        <w:t>15分</w:t>
      </w:r>
    </w:p>
    <w:p>
      <w:pPr>
        <w:ind w:firstLine="420"/>
      </w:pPr>
      <w:r>
        <w:t>6</w:t>
      </w:r>
    </w:p>
    <w:p>
      <w:pPr>
        <w:ind w:firstLine="420"/>
      </w:pPr>
      <w:r>
        <w:t>火险处理</w:t>
      </w:r>
    </w:p>
    <w:p>
      <w:pPr>
        <w:ind w:firstLine="420"/>
      </w:pPr>
      <w:r>
        <w:t>发现为险隐患未及时向有关部门提出整改意见的扣15分</w:t>
      </w:r>
    </w:p>
    <w:p>
      <w:pPr>
        <w:ind w:firstLine="420"/>
      </w:pPr>
      <w:r>
        <w:t>15分</w:t>
      </w:r>
    </w:p>
    <w:p>
      <w:pPr>
        <w:ind w:firstLine="420"/>
      </w:pPr>
      <w:r>
        <w:t>7</w:t>
      </w:r>
    </w:p>
    <w:p>
      <w:pPr>
        <w:ind w:firstLine="420"/>
      </w:pPr>
      <w:r>
        <w:t>火灾扑救</w:t>
      </w:r>
    </w:p>
    <w:p>
      <w:pPr>
        <w:ind w:firstLine="420"/>
      </w:pPr>
      <w:r>
        <w:t>发生火灾隐患未带领职工进行扑救并保护现场的扣10分</w:t>
      </w:r>
    </w:p>
    <w:p>
      <w:pPr>
        <w:ind w:firstLine="420"/>
      </w:pPr>
      <w:r>
        <w:t>未协助有关部门调查起火原因的扣5分</w:t>
      </w:r>
    </w:p>
    <w:p>
      <w:pPr>
        <w:ind w:firstLine="420"/>
      </w:pPr>
      <w:r>
        <w:t>15分</w:t>
      </w:r>
    </w:p>
    <w:p>
      <w:pPr>
        <w:ind w:firstLine="420"/>
      </w:pPr>
      <w:r>
        <w:t>考核项目合计</w:t>
      </w:r>
    </w:p>
    <w:p>
      <w:pPr>
        <w:ind w:firstLine="420"/>
      </w:pPr>
      <w:r>
        <w:t>100分</w:t>
      </w:r>
    </w:p>
    <w:p>
      <w:pPr>
        <w:ind w:firstLine="420"/>
      </w:pPr>
      <w:r>
        <w:t>考核结果</w:t>
      </w:r>
    </w:p>
    <w:p>
      <w:pPr>
        <w:ind w:firstLine="420"/>
      </w:pPr>
      <w:r>
        <w:t>处理意见</w:t>
      </w:r>
    </w:p>
    <w:p>
      <w:pPr>
        <w:ind w:firstLine="420"/>
      </w:pPr>
      <w:r>
        <w:t>被考核人签字</w:t>
      </w:r>
    </w:p>
    <w:p>
      <w:pPr>
        <w:ind w:firstLine="420"/>
      </w:pPr>
      <w:r>
        <w:t>考核人签字</w:t>
      </w:r>
    </w:p>
    <w:p>
      <w:pPr>
        <w:ind w:firstLine="420"/>
      </w:pPr>
      <w:r>
        <w:t>项目材料员安全生产责任制考核记录</w:t>
      </w:r>
    </w:p>
    <w:p>
      <w:pPr>
        <w:ind w:firstLine="420"/>
      </w:pPr>
      <w:r>
        <w:t>单位名称：               工程名称：                    姓名：             考核日期：      年   月   日</w:t>
      </w:r>
    </w:p>
    <w:p>
      <w:pPr>
        <w:ind w:firstLine="420"/>
      </w:pPr>
      <w:r>
        <w:t>序号</w:t>
      </w:r>
    </w:p>
    <w:p>
      <w:pPr>
        <w:ind w:firstLine="420"/>
      </w:pPr>
      <w:r>
        <w:t>考核项目</w:t>
      </w:r>
    </w:p>
    <w:p>
      <w:pPr>
        <w:ind w:firstLine="420"/>
      </w:pPr>
      <w:r>
        <w:t>扣分标准</w:t>
      </w:r>
    </w:p>
    <w:p>
      <w:pPr>
        <w:ind w:firstLine="420"/>
      </w:pPr>
      <w:r>
        <w:t>应得分</w:t>
      </w:r>
    </w:p>
    <w:p>
      <w:pPr>
        <w:ind w:firstLine="420"/>
      </w:pPr>
      <w:r>
        <w:t>扣减分</w:t>
      </w:r>
    </w:p>
    <w:p>
      <w:pPr>
        <w:ind w:firstLine="420"/>
      </w:pPr>
      <w:r>
        <w:t>实得分</w:t>
      </w:r>
    </w:p>
    <w:p>
      <w:pPr>
        <w:ind w:firstLine="420"/>
      </w:pPr>
      <w:r>
        <w:t>1</w:t>
      </w:r>
    </w:p>
    <w:p>
      <w:pPr>
        <w:ind w:firstLine="420"/>
      </w:pPr>
      <w:r>
        <w:t>材料供应</w:t>
      </w:r>
    </w:p>
    <w:p>
      <w:pPr>
        <w:ind w:firstLine="420"/>
      </w:pPr>
      <w:r>
        <w:t>项目安全设施材料未及时供应的扣20分</w:t>
      </w:r>
    </w:p>
    <w:p>
      <w:pPr>
        <w:ind w:firstLine="420"/>
      </w:pPr>
      <w:r>
        <w:t>20分</w:t>
      </w:r>
    </w:p>
    <w:p>
      <w:pPr>
        <w:ind w:firstLine="420"/>
      </w:pPr>
      <w:r>
        <w:t>2</w:t>
      </w:r>
    </w:p>
    <w:p>
      <w:pPr>
        <w:ind w:firstLine="420"/>
      </w:pPr>
      <w:r>
        <w:t>建立供应商名录</w:t>
      </w:r>
    </w:p>
    <w:p>
      <w:pPr>
        <w:ind w:firstLine="420"/>
      </w:pPr>
      <w:r>
        <w:t>未建立合格供应商名录的扣15分</w:t>
      </w:r>
    </w:p>
    <w:p>
      <w:pPr>
        <w:ind w:firstLine="420"/>
      </w:pPr>
      <w:r>
        <w:t>15分</w:t>
      </w:r>
    </w:p>
    <w:p>
      <w:pPr>
        <w:ind w:firstLine="420"/>
      </w:pPr>
      <w:r>
        <w:t>3</w:t>
      </w:r>
    </w:p>
    <w:p>
      <w:pPr>
        <w:ind w:firstLine="420"/>
      </w:pPr>
      <w:r>
        <w:t>安全防护用品的保管</w:t>
      </w:r>
    </w:p>
    <w:p>
      <w:pPr>
        <w:ind w:firstLine="420"/>
      </w:pPr>
      <w:r>
        <w:t>未对安全防护用品验收、取证、记录的扣20分</w:t>
      </w:r>
    </w:p>
    <w:p>
      <w:pPr>
        <w:ind w:firstLine="420"/>
      </w:pPr>
      <w:r>
        <w:t>未做好验收状态标识的扣10分</w:t>
      </w:r>
    </w:p>
    <w:p>
      <w:pPr>
        <w:ind w:firstLine="420"/>
      </w:pPr>
      <w:r>
        <w:t>未储藏保管好安全防护用品的扣10分</w:t>
      </w:r>
    </w:p>
    <w:p>
      <w:pPr>
        <w:ind w:firstLine="420"/>
      </w:pPr>
      <w:r>
        <w:t>20分</w:t>
      </w:r>
    </w:p>
    <w:p>
      <w:pPr>
        <w:ind w:firstLine="420"/>
      </w:pPr>
      <w:r>
        <w:t>4</w:t>
      </w:r>
    </w:p>
    <w:p>
      <w:pPr>
        <w:ind w:firstLine="420"/>
      </w:pPr>
      <w:r>
        <w:t>材料堆放</w:t>
      </w:r>
    </w:p>
    <w:p>
      <w:pPr>
        <w:ind w:firstLine="420"/>
      </w:pPr>
      <w:r>
        <w:t>未按平面布置图堆放材料的扣10分</w:t>
      </w:r>
    </w:p>
    <w:p>
      <w:pPr>
        <w:ind w:firstLine="420"/>
      </w:pPr>
      <w:r>
        <w:t>10分</w:t>
      </w:r>
    </w:p>
    <w:p>
      <w:pPr>
        <w:ind w:firstLine="420"/>
      </w:pPr>
      <w:r>
        <w:t>5</w:t>
      </w:r>
    </w:p>
    <w:p>
      <w:pPr>
        <w:ind w:firstLine="420"/>
      </w:pPr>
      <w:r>
        <w:t>安全设施的检查试验</w:t>
      </w:r>
    </w:p>
    <w:p>
      <w:pPr>
        <w:ind w:firstLine="420"/>
      </w:pPr>
      <w:r>
        <w:t>进入现场的脚手架、安全帽、安全网等安全设施和配件质量不合格的扣20分</w:t>
      </w:r>
    </w:p>
    <w:p>
      <w:pPr>
        <w:ind w:firstLine="420"/>
      </w:pPr>
      <w:r>
        <w:t>未定期检查和试验的扣10分</w:t>
      </w:r>
    </w:p>
    <w:p>
      <w:pPr>
        <w:ind w:firstLine="420"/>
      </w:pPr>
      <w:r>
        <w:t>对不合格和破损的未及时更换的扣10分</w:t>
      </w:r>
    </w:p>
    <w:p>
      <w:pPr>
        <w:ind w:firstLine="420"/>
      </w:pPr>
      <w:r>
        <w:t>20分</w:t>
      </w:r>
    </w:p>
    <w:p>
      <w:pPr>
        <w:ind w:firstLine="420"/>
      </w:pPr>
      <w:r>
        <w:t>6</w:t>
      </w:r>
    </w:p>
    <w:p>
      <w:pPr>
        <w:ind w:firstLine="420"/>
      </w:pPr>
      <w:r>
        <w:t>施工工具</w:t>
      </w:r>
    </w:p>
    <w:p>
      <w:pPr>
        <w:ind w:firstLine="420"/>
      </w:pPr>
      <w:r>
        <w:t>租用的周转工具不安全的扣15分</w:t>
      </w:r>
    </w:p>
    <w:p>
      <w:pPr>
        <w:ind w:firstLine="420"/>
      </w:pPr>
      <w:r>
        <w:t>15分</w:t>
      </w:r>
    </w:p>
    <w:p>
      <w:pPr>
        <w:ind w:firstLine="420"/>
      </w:pPr>
      <w:r>
        <w:t>考核项目合计</w:t>
      </w:r>
    </w:p>
    <w:p>
      <w:pPr>
        <w:ind w:firstLine="420"/>
      </w:pPr>
      <w:r>
        <w:t>100分</w:t>
      </w:r>
    </w:p>
    <w:p>
      <w:pPr>
        <w:ind w:firstLine="420"/>
      </w:pPr>
      <w:r>
        <w:t>考核结果</w:t>
      </w:r>
    </w:p>
    <w:p>
      <w:pPr>
        <w:ind w:firstLine="420"/>
      </w:pPr>
      <w:r>
        <w:t>处理意见</w:t>
      </w:r>
    </w:p>
    <w:p>
      <w:pPr>
        <w:ind w:firstLine="420"/>
      </w:pPr>
      <w:r>
        <w:t>被考核人签字</w:t>
      </w:r>
    </w:p>
    <w:p>
      <w:pPr>
        <w:ind w:firstLine="420"/>
      </w:pPr>
      <w:r>
        <w:t>考核人签字</w:t>
      </w:r>
    </w:p>
    <w:p>
      <w:pPr>
        <w:ind w:firstLine="420"/>
      </w:pPr>
      <w:r>
        <w:t xml:space="preserve"> </w:t>
      </w:r>
    </w:p>
    <w:p>
      <w:pPr>
        <w:ind w:firstLine="420"/>
      </w:pPr>
      <w:r>
        <w:t xml:space="preserve"> </w:t>
      </w:r>
    </w:p>
    <w:p>
      <w:pPr>
        <w:ind w:firstLine="420"/>
      </w:pPr>
      <w:r>
        <w:t>项目机械管理员安全生产责任制考核记录</w:t>
      </w:r>
    </w:p>
    <w:p>
      <w:pPr>
        <w:ind w:firstLine="420"/>
      </w:pPr>
      <w:r>
        <w:t>单位名称：               工程名称：                    姓名：             考核日期：      年   月   日</w:t>
      </w:r>
    </w:p>
    <w:p>
      <w:pPr>
        <w:ind w:firstLine="420"/>
      </w:pPr>
      <w:r>
        <w:t>序号</w:t>
      </w:r>
    </w:p>
    <w:p>
      <w:pPr>
        <w:ind w:firstLine="420"/>
      </w:pPr>
      <w:r>
        <w:t>考核项目</w:t>
      </w:r>
    </w:p>
    <w:p>
      <w:pPr>
        <w:ind w:firstLine="420"/>
      </w:pPr>
      <w:r>
        <w:t>扣分标准</w:t>
      </w:r>
    </w:p>
    <w:p>
      <w:pPr>
        <w:ind w:firstLine="420"/>
      </w:pPr>
      <w:r>
        <w:t>应得分</w:t>
      </w:r>
    </w:p>
    <w:p>
      <w:pPr>
        <w:ind w:firstLine="420"/>
      </w:pPr>
      <w:r>
        <w:t>扣减分</w:t>
      </w:r>
    </w:p>
    <w:p>
      <w:pPr>
        <w:ind w:firstLine="420"/>
      </w:pPr>
      <w:r>
        <w:t>实得分</w:t>
      </w:r>
    </w:p>
    <w:p>
      <w:pPr>
        <w:ind w:firstLine="420"/>
      </w:pPr>
      <w:r>
        <w:t>1</w:t>
      </w:r>
    </w:p>
    <w:p>
      <w:pPr>
        <w:ind w:firstLine="420"/>
      </w:pPr>
      <w:r>
        <w:t>管理制度</w:t>
      </w:r>
    </w:p>
    <w:p>
      <w:pPr>
        <w:ind w:firstLine="420"/>
      </w:pPr>
      <w:r>
        <w:t>未认真落实公司有关机械管理制度的扣15分</w:t>
      </w:r>
    </w:p>
    <w:p>
      <w:pPr>
        <w:ind w:firstLine="420"/>
      </w:pPr>
      <w:r>
        <w:t>未组织好机械施工的扣15分</w:t>
      </w:r>
    </w:p>
    <w:p>
      <w:pPr>
        <w:ind w:firstLine="420"/>
      </w:pPr>
      <w:r>
        <w:t>15分</w:t>
      </w:r>
    </w:p>
    <w:p>
      <w:pPr>
        <w:ind w:firstLine="420"/>
      </w:pPr>
      <w:r>
        <w:t>2</w:t>
      </w:r>
    </w:p>
    <w:p>
      <w:pPr>
        <w:ind w:firstLine="420"/>
      </w:pPr>
      <w:r>
        <w:t>设备操作保养</w:t>
      </w:r>
    </w:p>
    <w:p>
      <w:pPr>
        <w:ind w:firstLine="420"/>
      </w:pPr>
      <w:r>
        <w:t>未监督、指导操作人员正确操作和保养设备的扣15分</w:t>
      </w:r>
    </w:p>
    <w:p>
      <w:pPr>
        <w:ind w:firstLine="420"/>
      </w:pPr>
      <w:r>
        <w:t>15分</w:t>
      </w:r>
    </w:p>
    <w:p>
      <w:pPr>
        <w:ind w:firstLine="420"/>
      </w:pPr>
      <w:r>
        <w:t>3</w:t>
      </w:r>
    </w:p>
    <w:p>
      <w:pPr>
        <w:ind w:firstLine="420"/>
      </w:pPr>
      <w:r>
        <w:t>机械维修</w:t>
      </w:r>
    </w:p>
    <w:p>
      <w:pPr>
        <w:ind w:firstLine="420"/>
      </w:pPr>
      <w:r>
        <w:t>未正确判断机械故障并组织维修的扣15分</w:t>
      </w:r>
    </w:p>
    <w:p>
      <w:pPr>
        <w:ind w:firstLine="420"/>
      </w:pPr>
      <w:r>
        <w:t>15分</w:t>
      </w:r>
    </w:p>
    <w:p>
      <w:pPr>
        <w:ind w:firstLine="420"/>
      </w:pPr>
      <w:r>
        <w:t>4</w:t>
      </w:r>
    </w:p>
    <w:p>
      <w:pPr>
        <w:ind w:firstLine="420"/>
      </w:pPr>
      <w:r>
        <w:t>设备验收</w:t>
      </w:r>
    </w:p>
    <w:p>
      <w:pPr>
        <w:ind w:firstLine="420"/>
      </w:pPr>
      <w:r>
        <w:t>未组织进行设备基础、机位、机棚施工及验收的扣15分</w:t>
      </w:r>
    </w:p>
    <w:p>
      <w:pPr>
        <w:ind w:firstLine="420"/>
      </w:pPr>
      <w:r>
        <w:t>15分</w:t>
      </w:r>
    </w:p>
    <w:p>
      <w:pPr>
        <w:ind w:firstLine="420"/>
      </w:pPr>
      <w:r>
        <w:t>5</w:t>
      </w:r>
    </w:p>
    <w:p>
      <w:pPr>
        <w:ind w:firstLine="420"/>
      </w:pPr>
      <w:r>
        <w:t>进出场验收</w:t>
      </w:r>
    </w:p>
    <w:p>
      <w:pPr>
        <w:ind w:firstLine="420"/>
      </w:pPr>
      <w:r>
        <w:t>未组织设备进出场验收的扣10分</w:t>
      </w:r>
    </w:p>
    <w:p>
      <w:pPr>
        <w:ind w:firstLine="420"/>
      </w:pPr>
      <w:r>
        <w:t>10分</w:t>
      </w:r>
    </w:p>
    <w:p>
      <w:pPr>
        <w:ind w:firstLine="420"/>
      </w:pPr>
      <w:r>
        <w:t>6</w:t>
      </w:r>
    </w:p>
    <w:p>
      <w:pPr>
        <w:ind w:firstLine="420"/>
      </w:pPr>
      <w:r>
        <w:t>设备隐患处理</w:t>
      </w:r>
    </w:p>
    <w:p>
      <w:pPr>
        <w:ind w:firstLine="420"/>
      </w:pPr>
      <w:r>
        <w:t>未参与设备检查的扣5分</w:t>
      </w:r>
    </w:p>
    <w:p>
      <w:pPr>
        <w:ind w:firstLine="420"/>
      </w:pPr>
      <w:r>
        <w:t>对查出的问题未纠正落实并反馈信息的扣10分</w:t>
      </w:r>
    </w:p>
    <w:p>
      <w:pPr>
        <w:ind w:firstLine="420"/>
      </w:pPr>
      <w:r>
        <w:t>15分</w:t>
      </w:r>
    </w:p>
    <w:p>
      <w:pPr>
        <w:ind w:firstLine="420"/>
      </w:pPr>
      <w:r>
        <w:t>7</w:t>
      </w:r>
    </w:p>
    <w:p>
      <w:pPr>
        <w:ind w:firstLine="420"/>
      </w:pPr>
      <w:r>
        <w:t>机械资料</w:t>
      </w:r>
    </w:p>
    <w:p>
      <w:pPr>
        <w:ind w:firstLine="420"/>
      </w:pPr>
      <w:r>
        <w:t>未填写、整理、保管各种机械资料的扣15分</w:t>
      </w:r>
    </w:p>
    <w:p>
      <w:pPr>
        <w:ind w:firstLine="420"/>
      </w:pPr>
      <w:r>
        <w:t>15分</w:t>
      </w:r>
    </w:p>
    <w:p>
      <w:pPr>
        <w:ind w:firstLine="420"/>
      </w:pPr>
      <w:r>
        <w:t>考核项目合计</w:t>
      </w:r>
    </w:p>
    <w:p>
      <w:pPr>
        <w:ind w:firstLine="420"/>
      </w:pPr>
      <w:r>
        <w:t>100分</w:t>
      </w:r>
    </w:p>
    <w:p>
      <w:pPr>
        <w:ind w:firstLine="420"/>
      </w:pPr>
      <w:r>
        <w:t>考核结果</w:t>
      </w:r>
    </w:p>
    <w:p>
      <w:pPr>
        <w:ind w:firstLine="420"/>
      </w:pPr>
      <w:r>
        <w:t>处理意见</w:t>
      </w:r>
    </w:p>
    <w:p>
      <w:pPr>
        <w:ind w:firstLine="420"/>
      </w:pPr>
      <w:r>
        <w:t>被考核人签字</w:t>
      </w:r>
    </w:p>
    <w:p>
      <w:pPr>
        <w:ind w:firstLine="420"/>
      </w:pPr>
      <w:r>
        <w:t>考核人签字</w:t>
      </w:r>
    </w:p>
    <w:p>
      <w:pPr>
        <w:ind w:firstLine="420"/>
      </w:pPr>
      <w:r>
        <w:t>项目班组长安全生产责任制考核记录</w:t>
      </w:r>
    </w:p>
    <w:p>
      <w:pPr>
        <w:ind w:firstLine="420"/>
      </w:pPr>
      <w:r>
        <w:t>单位名称：               工程名称：                    姓名：             考核日期：      年   月   日</w:t>
      </w:r>
    </w:p>
    <w:p>
      <w:pPr>
        <w:ind w:firstLine="420"/>
      </w:pPr>
      <w:r>
        <w:t>序号</w:t>
      </w:r>
    </w:p>
    <w:p>
      <w:pPr>
        <w:ind w:firstLine="420"/>
      </w:pPr>
      <w:r>
        <w:t>考核项目</w:t>
      </w:r>
    </w:p>
    <w:p>
      <w:pPr>
        <w:ind w:firstLine="420"/>
      </w:pPr>
      <w:r>
        <w:t>扣分标准</w:t>
      </w:r>
    </w:p>
    <w:p>
      <w:pPr>
        <w:ind w:firstLine="420"/>
      </w:pPr>
      <w:r>
        <w:t>应得分</w:t>
      </w:r>
    </w:p>
    <w:p>
      <w:pPr>
        <w:ind w:firstLine="420"/>
      </w:pPr>
      <w:r>
        <w:t>扣减分</w:t>
      </w:r>
    </w:p>
    <w:p>
      <w:pPr>
        <w:ind w:firstLine="420"/>
      </w:pPr>
      <w:r>
        <w:t>实得分</w:t>
      </w:r>
    </w:p>
    <w:p>
      <w:pPr>
        <w:ind w:firstLine="420"/>
      </w:pPr>
      <w:r>
        <w:t>1</w:t>
      </w:r>
    </w:p>
    <w:p>
      <w:pPr>
        <w:ind w:firstLine="420"/>
      </w:pPr>
      <w:r>
        <w:t>学习与遵守规章制度、安全操作规程</w:t>
      </w:r>
    </w:p>
    <w:p>
      <w:pPr>
        <w:ind w:firstLine="420"/>
      </w:pPr>
      <w:r>
        <w:t>未严格遵守执行规章制度扣10分</w:t>
      </w:r>
    </w:p>
    <w:p>
      <w:pPr>
        <w:ind w:firstLine="420"/>
      </w:pPr>
      <w:r>
        <w:t>10分</w:t>
      </w:r>
    </w:p>
    <w:p>
      <w:pPr>
        <w:ind w:firstLine="420"/>
      </w:pPr>
      <w:r>
        <w:t>2</w:t>
      </w:r>
    </w:p>
    <w:p>
      <w:pPr>
        <w:ind w:firstLine="420"/>
      </w:pPr>
      <w:r>
        <w:t>安全交底</w:t>
      </w:r>
    </w:p>
    <w:p>
      <w:pPr>
        <w:ind w:firstLine="420"/>
      </w:pPr>
      <w:r>
        <w:t>班前不开安全交底会扣10分</w:t>
      </w:r>
    </w:p>
    <w:p>
      <w:pPr>
        <w:ind w:firstLine="420"/>
      </w:pPr>
      <w:r>
        <w:t>安全交底不全面不详细不清楚扣5分</w:t>
      </w:r>
    </w:p>
    <w:p>
      <w:pPr>
        <w:ind w:firstLine="420"/>
      </w:pPr>
      <w:r>
        <w:t>违章作业、违章指挥的扣15分</w:t>
      </w:r>
    </w:p>
    <w:p>
      <w:pPr>
        <w:ind w:firstLine="420"/>
      </w:pPr>
      <w:r>
        <w:t>15分</w:t>
      </w:r>
    </w:p>
    <w:p>
      <w:pPr>
        <w:ind w:firstLine="420"/>
      </w:pPr>
      <w:r>
        <w:t>3</w:t>
      </w:r>
    </w:p>
    <w:p>
      <w:pPr>
        <w:ind w:firstLine="420"/>
      </w:pPr>
      <w:r>
        <w:t>学习安全操作规程安全制度</w:t>
      </w:r>
    </w:p>
    <w:p>
      <w:pPr>
        <w:ind w:firstLine="420"/>
      </w:pPr>
      <w:r>
        <w:t>未经常组织学习安全规程、规章制度的扣5分</w:t>
      </w:r>
    </w:p>
    <w:p>
      <w:pPr>
        <w:ind w:firstLine="420"/>
      </w:pPr>
      <w:r>
        <w:t>新工人入组未做三级教育的扣10分</w:t>
      </w:r>
    </w:p>
    <w:p>
      <w:pPr>
        <w:ind w:firstLine="420"/>
      </w:pPr>
      <w:r>
        <w:t>未严禁违章指挥、违章作业的扣10分</w:t>
      </w:r>
    </w:p>
    <w:p>
      <w:pPr>
        <w:ind w:firstLine="420"/>
      </w:pPr>
      <w:r>
        <w:t>25分</w:t>
      </w:r>
    </w:p>
    <w:p>
      <w:pPr>
        <w:ind w:firstLine="420"/>
      </w:pPr>
      <w:r>
        <w:t>4</w:t>
      </w:r>
    </w:p>
    <w:p>
      <w:pPr>
        <w:ind w:firstLine="420"/>
      </w:pPr>
      <w:r>
        <w:t>安全检查</w:t>
      </w:r>
    </w:p>
    <w:p>
      <w:pPr>
        <w:ind w:firstLine="420"/>
      </w:pPr>
      <w:r>
        <w:t>班前未对所用用具、设备、防护用品及作业环境进行安全检查的扣5分</w:t>
      </w:r>
    </w:p>
    <w:p>
      <w:pPr>
        <w:ind w:firstLine="420"/>
      </w:pPr>
      <w:r>
        <w:t>检查后发现问题未处理而继续作业的扣10分</w:t>
      </w:r>
    </w:p>
    <w:p>
      <w:pPr>
        <w:ind w:firstLine="420"/>
      </w:pPr>
      <w:r>
        <w:t>10分</w:t>
      </w:r>
    </w:p>
    <w:p>
      <w:pPr>
        <w:ind w:firstLine="420"/>
      </w:pPr>
      <w:r>
        <w:t>5</w:t>
      </w:r>
    </w:p>
    <w:p>
      <w:pPr>
        <w:ind w:firstLine="420"/>
      </w:pPr>
      <w:r>
        <w:t>事故隐患</w:t>
      </w:r>
    </w:p>
    <w:p>
      <w:pPr>
        <w:ind w:firstLine="420"/>
      </w:pPr>
      <w:r>
        <w:t>对现场安全隐患不解决的扣10分</w:t>
      </w:r>
    </w:p>
    <w:p>
      <w:pPr>
        <w:ind w:firstLine="420"/>
      </w:pPr>
      <w:r>
        <w:t>不报告的扣5分</w:t>
      </w:r>
    </w:p>
    <w:p>
      <w:pPr>
        <w:ind w:firstLine="420"/>
      </w:pPr>
      <w:r>
        <w:t>10分</w:t>
      </w:r>
    </w:p>
    <w:p>
      <w:pPr>
        <w:ind w:firstLine="420"/>
      </w:pPr>
      <w:r>
        <w:t>6</w:t>
      </w:r>
    </w:p>
    <w:p>
      <w:pPr>
        <w:ind w:firstLine="420"/>
      </w:pPr>
      <w:r>
        <w:t>工伤事故处理</w:t>
      </w:r>
    </w:p>
    <w:p>
      <w:pPr>
        <w:ind w:firstLine="420"/>
      </w:pPr>
      <w:r>
        <w:t>对工伤事故不按规定处理的扣10分</w:t>
      </w:r>
    </w:p>
    <w:p>
      <w:pPr>
        <w:ind w:firstLine="420"/>
      </w:pPr>
      <w:r>
        <w:t>工伤事故未组织分析原因吸取教训的扣20分</w:t>
      </w:r>
    </w:p>
    <w:p>
      <w:pPr>
        <w:ind w:firstLine="420"/>
      </w:pPr>
      <w:r>
        <w:t>20分</w:t>
      </w:r>
    </w:p>
    <w:p>
      <w:pPr>
        <w:ind w:firstLine="420"/>
      </w:pPr>
      <w:r>
        <w:t>7</w:t>
      </w:r>
    </w:p>
    <w:p>
      <w:pPr>
        <w:ind w:firstLine="420"/>
      </w:pPr>
      <w:r>
        <w:t>奖惩制度</w:t>
      </w:r>
    </w:p>
    <w:p>
      <w:pPr>
        <w:ind w:firstLine="420"/>
      </w:pPr>
      <w:r>
        <w:t>不积极推广改进安全技术经验的扣5分</w:t>
      </w:r>
    </w:p>
    <w:p>
      <w:pPr>
        <w:ind w:firstLine="420"/>
      </w:pPr>
      <w:r>
        <w:t>未严厉制止坏人坏事鼓励优秀的扣5分</w:t>
      </w:r>
    </w:p>
    <w:p>
      <w:pPr>
        <w:ind w:firstLine="420"/>
      </w:pPr>
      <w:r>
        <w:t>10分</w:t>
      </w:r>
    </w:p>
    <w:p>
      <w:pPr>
        <w:ind w:firstLine="420"/>
      </w:pPr>
      <w:r>
        <w:t>考核项目合计</w:t>
      </w:r>
    </w:p>
    <w:p>
      <w:pPr>
        <w:ind w:firstLine="420"/>
      </w:pPr>
      <w:r>
        <w:t>100分</w:t>
      </w:r>
    </w:p>
    <w:p>
      <w:pPr>
        <w:ind w:firstLine="420"/>
      </w:pPr>
      <w:r>
        <w:t>考核结果</w:t>
      </w:r>
    </w:p>
    <w:p>
      <w:pPr>
        <w:ind w:firstLine="420"/>
      </w:pPr>
      <w:r>
        <w:t>处理意见</w:t>
      </w:r>
    </w:p>
    <w:p>
      <w:pPr>
        <w:ind w:firstLine="420"/>
      </w:pPr>
      <w:r>
        <w:t>被考核人签字</w:t>
      </w:r>
    </w:p>
    <w:p>
      <w:pPr>
        <w:ind w:firstLine="420"/>
      </w:pPr>
      <w:r>
        <w:t>考核人签字</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