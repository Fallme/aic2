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项目策划顾问合同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甲方：                                  </w:t>
      </w:r>
    </w:p>
    <w:p>
      <w:pPr>
        <w:ind w:firstLine="420"/>
      </w:pPr>
      <w:r>
        <w:t xml:space="preserve">乙方：                                  </w:t>
      </w:r>
    </w:p>
    <w:p>
      <w:pPr>
        <w:ind w:firstLine="420"/>
      </w:pPr>
      <w:r>
        <w:t xml:space="preserve">    </w:t>
      </w:r>
    </w:p>
    <w:p>
      <w:pPr>
        <w:ind w:firstLine="420"/>
      </w:pPr>
      <w:r>
        <w:t xml:space="preserve">    经过友好协商，根据《中华人民共和国民法通则》和《中华人民共和国合同法》的有关规定，本着友好合作、相互协商的精神，甲方委托乙方为甲方拟开发、建设、运营的          项目的策划顾问，双方现就委托事务达成如下协议：   </w:t>
      </w:r>
    </w:p>
    <w:p>
      <w:pPr>
        <w:ind w:firstLine="420"/>
      </w:pPr>
      <w:r>
        <w:t xml:space="preserve">一、 项目名称：                     （以下简称“该项目”）                                                     </w:t>
      </w:r>
    </w:p>
    <w:p>
      <w:pPr>
        <w:ind w:firstLine="420"/>
      </w:pPr>
      <w:r>
        <w:t>二、 委托顾问事项及期限</w:t>
      </w:r>
    </w:p>
    <w:p>
      <w:pPr>
        <w:ind w:firstLine="420"/>
      </w:pPr>
      <w:r>
        <w:t xml:space="preserve">1、委托条款  </w:t>
      </w:r>
    </w:p>
    <w:p>
      <w:pPr>
        <w:ind w:firstLine="420"/>
      </w:pPr>
      <w:r>
        <w:t>甲方委托乙方负责项目的市场研究及投资顾问、产品定位策划、项目营销推广策划、销售团队建设及业务指导等顾问服务事宜。</w:t>
      </w:r>
    </w:p>
    <w:p>
      <w:pPr>
        <w:ind w:firstLine="420"/>
      </w:pPr>
      <w:r>
        <w:t>2、委托顾问期限</w:t>
      </w:r>
    </w:p>
    <w:p>
      <w:pPr>
        <w:ind w:firstLine="420"/>
      </w:pPr>
      <w:r>
        <w:t>经双方协商，委托顾问期限自      年   月   日起，至      年   月   日止。</w:t>
      </w:r>
    </w:p>
    <w:p>
      <w:pPr>
        <w:ind w:firstLine="420"/>
      </w:pPr>
      <w:r>
        <w:t>3、委托顾问方式</w:t>
      </w:r>
    </w:p>
    <w:p>
      <w:pPr>
        <w:ind w:firstLine="420"/>
      </w:pPr>
      <w:r>
        <w:t>3.1、为达到双方有效沟通、提高工作效率，甲方需指定专人负责与乙方的合作、 接洽等事务；乙方需组建由甲方认可的服务团队，指定专人负责甲方委托项目的顾问服务、合作、洽谈等事务；</w:t>
      </w:r>
    </w:p>
    <w:p>
      <w:pPr>
        <w:ind w:firstLine="420"/>
      </w:pPr>
      <w:r>
        <w:t>3.2、甲乙双方每周定期召开项目例会。建立确认、信息沟通反馈等工作程序， 并严格按照工作程序进行；</w:t>
      </w:r>
    </w:p>
    <w:p>
      <w:pPr>
        <w:ind w:firstLine="420"/>
      </w:pPr>
      <w:r>
        <w:t>3.3、甲乙双方之间采用“工作联系单”服务制度，乙方提供的服务成果均以“报告书书面和电子文档”两种形式提交。</w:t>
      </w:r>
    </w:p>
    <w:p>
      <w:pPr>
        <w:ind w:firstLine="420"/>
      </w:pPr>
      <w:r>
        <w:t>三、 委托顾问服务内容</w:t>
      </w:r>
    </w:p>
    <w:p>
      <w:pPr>
        <w:ind w:firstLine="420"/>
      </w:pPr>
      <w:r>
        <w:t>甲方委托乙方提供的主要服务内容如下：</w:t>
      </w:r>
    </w:p>
    <w:p>
      <w:pPr>
        <w:ind w:firstLine="420"/>
      </w:pPr>
      <w:r>
        <w:t>1、市场研究投资顾问服务。主要服务内容包括：</w:t>
      </w:r>
    </w:p>
    <w:p>
      <w:pPr>
        <w:ind w:firstLine="420"/>
      </w:pPr>
      <w:r>
        <w:t>1.1、 宏观市场态势研究</w:t>
      </w:r>
    </w:p>
    <w:p>
      <w:pPr>
        <w:ind w:firstLine="420"/>
      </w:pPr>
      <w:r>
        <w:t>1.2、 区域市场规划综合环境分析及发展态势</w:t>
      </w:r>
    </w:p>
    <w:p>
      <w:pPr>
        <w:ind w:firstLine="420"/>
      </w:pPr>
      <w:r>
        <w:t>1.3、 项目地块经营发展价值评估</w:t>
      </w:r>
    </w:p>
    <w:p>
      <w:pPr>
        <w:ind w:firstLine="420"/>
      </w:pPr>
      <w:r>
        <w:t>1.4、 项目地块透视及开发战略综合研究</w:t>
      </w:r>
    </w:p>
    <w:p>
      <w:pPr>
        <w:ind w:firstLine="420"/>
      </w:pPr>
      <w:r>
        <w:t>1.5、 项目投资分析及可行性研究</w:t>
      </w:r>
    </w:p>
    <w:p>
      <w:pPr>
        <w:ind w:firstLine="420"/>
      </w:pPr>
      <w:r>
        <w:t>1.6、 客群消费市场动态研究</w:t>
      </w:r>
    </w:p>
    <w:p>
      <w:pPr>
        <w:ind w:firstLine="420"/>
      </w:pPr>
      <w:r>
        <w:t>1.7、 区域个案楼盘供给竞争市场研究</w:t>
      </w:r>
    </w:p>
    <w:p>
      <w:pPr>
        <w:ind w:firstLine="420"/>
      </w:pPr>
      <w:r>
        <w:t>1.8、 房地产政策咨询等服务</w:t>
      </w:r>
    </w:p>
    <w:p>
      <w:pPr>
        <w:ind w:firstLine="420"/>
      </w:pPr>
      <w:r>
        <w:t>2、产品定位策划服务。主要提供服务内容包括：</w:t>
      </w:r>
    </w:p>
    <w:p>
      <w:pPr>
        <w:ind w:firstLine="420"/>
      </w:pPr>
      <w:r>
        <w:t>2.1、产品物业类型及建筑形态定位建议</w:t>
      </w:r>
    </w:p>
    <w:p>
      <w:pPr>
        <w:ind w:firstLine="420"/>
      </w:pPr>
      <w:r>
        <w:t>2.2、目标市场及客户定位</w:t>
      </w:r>
    </w:p>
    <w:p>
      <w:pPr>
        <w:ind w:firstLine="420"/>
      </w:pPr>
      <w:r>
        <w:t>2.3、建筑风格及规划设计定位建议</w:t>
      </w:r>
    </w:p>
    <w:p>
      <w:pPr>
        <w:ind w:firstLine="420"/>
      </w:pPr>
      <w:r>
        <w:t>2.4、整体布局、交通组织、内部空间组织及环境定位建议</w:t>
      </w:r>
    </w:p>
    <w:p>
      <w:pPr>
        <w:ind w:firstLine="420"/>
      </w:pPr>
      <w:r>
        <w:t>2.5、景观概念、主体元素及中心景观建议</w:t>
      </w:r>
    </w:p>
    <w:p>
      <w:pPr>
        <w:ind w:firstLine="420"/>
      </w:pPr>
      <w:r>
        <w:t>2.6、户型机能、面积及比例定位</w:t>
      </w:r>
    </w:p>
    <w:p>
      <w:pPr>
        <w:ind w:firstLine="420"/>
      </w:pPr>
      <w:r>
        <w:t>2.7、系统、装修及社区配套与物业管理建议</w:t>
      </w:r>
    </w:p>
    <w:p>
      <w:pPr>
        <w:ind w:firstLine="420"/>
      </w:pPr>
      <w:r>
        <w:t>2.8、项目价格体系定位</w:t>
      </w:r>
    </w:p>
    <w:p>
      <w:pPr>
        <w:ind w:firstLine="420"/>
      </w:pPr>
      <w:r>
        <w:t>2.9、产品品开发现金流模拟与资金成本利润率估算</w:t>
      </w:r>
    </w:p>
    <w:p>
      <w:pPr>
        <w:ind w:firstLine="420"/>
      </w:pPr>
      <w:r>
        <w:t>3、项目营销推广策划服务。主要提供服务内容包括：</w:t>
      </w:r>
    </w:p>
    <w:p>
      <w:pPr>
        <w:ind w:firstLine="420"/>
      </w:pPr>
      <w:r>
        <w:t>3.1、项目VI导入系统及发展商形象界定建议</w:t>
      </w:r>
    </w:p>
    <w:p>
      <w:pPr>
        <w:ind w:firstLine="420"/>
      </w:pPr>
      <w:r>
        <w:t>3.2、项目产品卖点资源整合及价值提升</w:t>
      </w:r>
    </w:p>
    <w:p>
      <w:pPr>
        <w:ind w:firstLine="420"/>
      </w:pPr>
      <w:r>
        <w:t>3.3、营销战略与战术制定</w:t>
      </w:r>
    </w:p>
    <w:p>
      <w:pPr>
        <w:ind w:firstLine="420"/>
      </w:pPr>
      <w:r>
        <w:t>3.4、价格监控体系及阶段性执行策略建议</w:t>
      </w:r>
    </w:p>
    <w:p>
      <w:pPr>
        <w:ind w:firstLine="420"/>
      </w:pPr>
      <w:r>
        <w:t>3.5、营销节奏控制及阶段性周期划划定</w:t>
      </w:r>
    </w:p>
    <w:p>
      <w:pPr>
        <w:ind w:firstLine="420"/>
      </w:pPr>
      <w:r>
        <w:t>3.6、阶段性营销主体及诉求点确定</w:t>
      </w:r>
    </w:p>
    <w:p>
      <w:pPr>
        <w:ind w:firstLine="420"/>
      </w:pPr>
      <w:r>
        <w:t>3.7、产品推广实施模型与操作模拟</w:t>
      </w:r>
    </w:p>
    <w:p>
      <w:pPr>
        <w:ind w:firstLine="420"/>
      </w:pPr>
      <w:r>
        <w:t>3.8、广告创意、平面设计及道具指导建议</w:t>
      </w:r>
    </w:p>
    <w:p>
      <w:pPr>
        <w:ind w:firstLine="420"/>
      </w:pPr>
      <w:r>
        <w:t>3.9、媒体策略建议及通路选择</w:t>
      </w:r>
    </w:p>
    <w:p>
      <w:pPr>
        <w:ind w:firstLine="420"/>
      </w:pPr>
      <w:r>
        <w:t>4、销售团队建设及业务指导。主要提供服务内容包括：</w:t>
      </w:r>
    </w:p>
    <w:p>
      <w:pPr>
        <w:ind w:firstLine="420"/>
      </w:pPr>
      <w:r>
        <w:t>4.1、销售管理工作流程设计</w:t>
      </w:r>
    </w:p>
    <w:p>
      <w:pPr>
        <w:ind w:firstLine="420"/>
      </w:pPr>
      <w:r>
        <w:t>4.2、售楼处、样板间策划与概念设计</w:t>
      </w:r>
    </w:p>
    <w:p>
      <w:pPr>
        <w:ind w:firstLine="420"/>
      </w:pPr>
      <w:r>
        <w:t xml:space="preserve">4.3、销售团队组建与培训  </w:t>
      </w:r>
    </w:p>
    <w:p>
      <w:pPr>
        <w:ind w:firstLine="420"/>
      </w:pPr>
      <w:r>
        <w:t xml:space="preserve">4.4、针对销售过程中产生的结症提供分析、解决建议方案  </w:t>
      </w:r>
    </w:p>
    <w:p>
      <w:pPr>
        <w:ind w:firstLine="420"/>
      </w:pPr>
      <w:r>
        <w:t>四、甲乙双方权利及义务</w:t>
      </w:r>
    </w:p>
    <w:p>
      <w:pPr>
        <w:ind w:firstLine="420"/>
      </w:pPr>
      <w:r>
        <w:t>1、甲方的权利及义务</w:t>
      </w:r>
    </w:p>
    <w:p>
      <w:pPr>
        <w:ind w:firstLine="420"/>
      </w:pPr>
      <w:r>
        <w:t>1.1、甲方对乙方提交的各项顾问服务方案报告，有提出修改、建议的权利；</w:t>
      </w:r>
    </w:p>
    <w:p>
      <w:pPr>
        <w:ind w:firstLine="420"/>
      </w:pPr>
      <w:r>
        <w:t xml:space="preserve">1.2、在甲方支付本合同规定的相应服务费后，乙方得到确认的市场调研及策划成 果等归甲方所有，著作权归甲乙双方共有；  </w:t>
      </w:r>
    </w:p>
    <w:p>
      <w:pPr>
        <w:ind w:firstLine="420"/>
      </w:pPr>
      <w:r>
        <w:t>1.3、甲方负责及时提供该项目合理性法律手续（证明文件）以及有关该项目的有 关背资料。保证所提供的法律文件、资料的真实性，承担因提供虚假手续、资料所造成的全部责任，并应赔偿因此给乙方造成的全部经济损失。</w:t>
      </w:r>
    </w:p>
    <w:p>
      <w:pPr>
        <w:ind w:firstLine="420"/>
      </w:pPr>
      <w:r>
        <w:t xml:space="preserve">1.4、甲方应及时向乙方提供乙方工作需要的项目资料、工程规划资料及其他反馈， 供乙方安排制订工作进度计划；  </w:t>
      </w:r>
    </w:p>
    <w:p>
      <w:pPr>
        <w:ind w:firstLine="420"/>
      </w:pPr>
      <w:r>
        <w:t xml:space="preserve">1.5、甲方应以书面的形式向乙方下达工作任务书，并由指定签字人签字认可乙方 方可执行工作；  </w:t>
      </w:r>
    </w:p>
    <w:p>
      <w:pPr>
        <w:ind w:firstLine="420"/>
      </w:pPr>
      <w:r>
        <w:t>1.6、尊重乙方的专业经验和知识，并考虑乙方工作周期等因素，在乙方提交有关 文件后，甲方需于指定期限内提出明确意见。</w:t>
      </w:r>
    </w:p>
    <w:p>
      <w:pPr>
        <w:ind w:firstLine="420"/>
      </w:pPr>
      <w:r>
        <w:t xml:space="preserve">1.7、甲方签字定稿后，如再次提出修改，由此产生的一切相关费用应由甲方承担； 若因甲方资料提供、审稿、定稿后再次修改等方面因素所造成的工作时间延误，乙方不承担相关责任与损失。  </w:t>
      </w:r>
    </w:p>
    <w:p>
      <w:pPr>
        <w:ind w:firstLine="420"/>
      </w:pPr>
      <w:r>
        <w:t xml:space="preserve">1.8、在合同服务期限内，甲方如因服务质量或态度原因，可要求乙方更换相关项 目负责成员。  </w:t>
      </w:r>
    </w:p>
    <w:p>
      <w:pPr>
        <w:ind w:firstLine="420"/>
      </w:pPr>
      <w:r>
        <w:t>1.9、甲方应按本合同规定的付款时间及时向乙方支付各项费用。</w:t>
      </w:r>
    </w:p>
    <w:p>
      <w:pPr>
        <w:ind w:firstLine="420"/>
      </w:pPr>
      <w:r>
        <w:t xml:space="preserve">2、乙方的权利及义务  </w:t>
      </w:r>
    </w:p>
    <w:p>
      <w:pPr>
        <w:ind w:firstLine="420"/>
      </w:pPr>
      <w:r>
        <w:t>2.1、合同签署之日起，乙方应组建专项服务团队，并报甲方确认。</w:t>
      </w:r>
    </w:p>
    <w:p>
      <w:pPr>
        <w:ind w:firstLine="420"/>
      </w:pPr>
      <w:r>
        <w:t>2.2、合同签署之日起，乙方根据甲方所提供项目相关情况制订《工作计划表》，并与甲方共同商讨可行性，最终按双方认可的工作计划执行，乙方应根据《工作计划表》的内容按时保质完成各项服务内容。</w:t>
      </w:r>
    </w:p>
    <w:p>
      <w:pPr>
        <w:ind w:firstLine="420"/>
      </w:pPr>
      <w:r>
        <w:t>2.3、在本合同规定的期限内，乙方应按时派专职人员参加甲、乙双方定期工作会议。并应积极参与与本项目有关的甲方与其他合作单位的会议，对本项目提出有益的建议。</w:t>
      </w:r>
    </w:p>
    <w:p>
      <w:pPr>
        <w:ind w:firstLine="420"/>
      </w:pPr>
      <w:r>
        <w:t>2.4、乙方所有工作成果均需由“文字和电子版”两种形式报呈甲方，乙方所制定的所有方案均需由甲方最终确定认可后方可执行。</w:t>
      </w:r>
    </w:p>
    <w:p>
      <w:pPr>
        <w:ind w:firstLine="420"/>
      </w:pPr>
      <w:r>
        <w:t xml:space="preserve">2.5、在合同规定服务期内，乙方须积极参与、协助甲方要求关于本项目的运营的相关事务。  </w:t>
      </w:r>
    </w:p>
    <w:p>
      <w:pPr>
        <w:ind w:firstLine="420"/>
      </w:pPr>
      <w:r>
        <w:t>2.6、乙方派往本项目工作的人员，其所有的工资、奖金、及各类补贴均由乙方支付。</w:t>
      </w:r>
    </w:p>
    <w:p>
      <w:pPr>
        <w:ind w:firstLine="420"/>
      </w:pPr>
      <w:r>
        <w:t>2.7、乙方服务团队成员因病、意外、休假或其他而超出乙方控制范围的情况时， 将临时委派其他专业人士代替其工作。</w:t>
      </w:r>
    </w:p>
    <w:p>
      <w:pPr>
        <w:ind w:firstLine="420"/>
      </w:pPr>
      <w:r>
        <w:t>2.8、乙方在合同服务期内，不同阶段时期人员的变动将报甲方批准。</w:t>
      </w:r>
    </w:p>
    <w:p>
      <w:pPr>
        <w:ind w:firstLine="420"/>
      </w:pPr>
      <w:r>
        <w:t>2.9、对在工作中接触、了解到的有关甲方的全部情况，乙方需按照合同第六条保密协议的规定负有保密的义务。</w:t>
      </w:r>
    </w:p>
    <w:p>
      <w:pPr>
        <w:ind w:firstLine="420"/>
      </w:pPr>
      <w:r>
        <w:t>五、 收费标准及付款方式</w:t>
      </w:r>
    </w:p>
    <w:p>
      <w:pPr>
        <w:ind w:firstLine="420"/>
      </w:pPr>
      <w:r>
        <w:t>1、合同约定服务费标准</w:t>
      </w:r>
    </w:p>
    <w:p>
      <w:pPr>
        <w:ind w:firstLine="420"/>
      </w:pPr>
      <w:r>
        <w:t>经甲乙双方协商约定全程委托顾问服务费如下：</w:t>
      </w:r>
    </w:p>
    <w:p>
      <w:pPr>
        <w:ind w:firstLine="420"/>
      </w:pPr>
      <w:r>
        <w:t>市场研究投资顾问服务费：                           元；</w:t>
      </w:r>
    </w:p>
    <w:p>
      <w:pPr>
        <w:ind w:firstLine="420"/>
      </w:pPr>
      <w:r>
        <w:t>产品定位策划顾问服务费：                           元；</w:t>
      </w:r>
    </w:p>
    <w:p>
      <w:pPr>
        <w:ind w:firstLine="420"/>
      </w:pPr>
      <w:r>
        <w:t>营销推广策划顾问服务费：                           元；</w:t>
      </w:r>
    </w:p>
    <w:p>
      <w:pPr>
        <w:ind w:firstLine="420"/>
      </w:pPr>
      <w:r>
        <w:t>销售团队建设及业务指导服务费：                     元；</w:t>
      </w:r>
    </w:p>
    <w:p>
      <w:pPr>
        <w:ind w:firstLine="420"/>
      </w:pPr>
      <w:r>
        <w:t>合同总额为                   元。</w:t>
      </w:r>
    </w:p>
    <w:p>
      <w:pPr>
        <w:ind w:firstLine="420"/>
      </w:pPr>
      <w:r>
        <w:t>2、付款方式</w:t>
      </w:r>
    </w:p>
    <w:p>
      <w:pPr>
        <w:ind w:firstLine="420"/>
      </w:pPr>
      <w:r>
        <w:t>经甲乙双方协商约定付款方式如下：合同签定3日内，甲方需支付合同总额的20%给乙方；   合同总额其余部分按合同服务期限平均分配，并于每月初5日之前支付给乙方。</w:t>
      </w:r>
    </w:p>
    <w:p>
      <w:pPr>
        <w:ind w:firstLine="420"/>
      </w:pPr>
      <w:r>
        <w:t>3、第三方费用</w:t>
      </w:r>
    </w:p>
    <w:p>
      <w:pPr>
        <w:ind w:firstLine="420"/>
      </w:pPr>
      <w:r>
        <w:t>双方合作过程中涉及第三方，由甲方与第三方另行签订合同，所有发生的第三方费用由甲方承担。</w:t>
      </w:r>
    </w:p>
    <w:p>
      <w:pPr>
        <w:ind w:firstLine="420"/>
      </w:pPr>
      <w:r>
        <w:t>六、 保密协议</w:t>
      </w:r>
    </w:p>
    <w:p>
      <w:pPr>
        <w:ind w:firstLine="420"/>
      </w:pPr>
      <w:r>
        <w:t>1、保密的内容和范围</w:t>
      </w:r>
    </w:p>
    <w:p>
      <w:pPr>
        <w:ind w:firstLine="420"/>
      </w:pPr>
      <w:r>
        <w:t>1.1、在保密期限内，如非甲方书面或口头同意，所有涉及到本项目的商业机密资料如成本/工程、客户资料/营销策划方案等]均视为保密范围。</w:t>
      </w:r>
    </w:p>
    <w:p>
      <w:pPr>
        <w:ind w:firstLine="420"/>
      </w:pPr>
      <w:r>
        <w:t>1.2、凡以直接、间接、口头或书面等形式提供涉及保密内容的行为均属泄密。</w:t>
      </w:r>
    </w:p>
    <w:p>
      <w:pPr>
        <w:ind w:firstLine="420"/>
      </w:pPr>
      <w:r>
        <w:t>2、保密期限</w:t>
      </w:r>
    </w:p>
    <w:p>
      <w:pPr>
        <w:ind w:firstLine="420"/>
      </w:pPr>
      <w:r>
        <w:t>本保密协议自合同签定之日起即生效，保密有效期至本项目正式开盘后5年。</w:t>
      </w:r>
    </w:p>
    <w:p>
      <w:pPr>
        <w:ind w:firstLine="420"/>
      </w:pPr>
      <w:r>
        <w:t>3、双方保密责任</w:t>
      </w:r>
    </w:p>
    <w:p>
      <w:pPr>
        <w:ind w:firstLine="420"/>
      </w:pPr>
      <w:r>
        <w:t>3.1、乙方应自觉维护甲方的利益，严格遵守本委托方的保密规定。</w:t>
      </w:r>
    </w:p>
    <w:p>
      <w:pPr>
        <w:ind w:firstLine="420"/>
      </w:pPr>
      <w:r>
        <w:t>3.2、乙方同意并承诺，对所有保密信息予以严格保密，在未得到甲方事先许可的 情况下不披露给任何其他人士或机构。</w:t>
      </w:r>
    </w:p>
    <w:p>
      <w:pPr>
        <w:ind w:firstLine="420"/>
      </w:pPr>
      <w:r>
        <w:t xml:space="preserve">3.3、乙方不得利用所掌握的商业秘密牟取私利。  </w:t>
      </w:r>
    </w:p>
    <w:p>
      <w:pPr>
        <w:ind w:firstLine="420"/>
      </w:pPr>
      <w:r>
        <w:t xml:space="preserve">3.4、乙方同意并承诺，无论任何原因或服务终止后，均不得向任何单位和个人泄 露所掌握的商业秘密事项。  </w:t>
      </w:r>
    </w:p>
    <w:p>
      <w:pPr>
        <w:ind w:firstLine="420"/>
      </w:pPr>
      <w:r>
        <w:t xml:space="preserve">4、本《协议》项下的保密义务不适用于如下信息：  </w:t>
      </w:r>
    </w:p>
    <w:p>
      <w:pPr>
        <w:ind w:firstLine="420"/>
      </w:pPr>
      <w:r>
        <w:t xml:space="preserve">4.1、非由于乙方的原因已经为公众所知的。  </w:t>
      </w:r>
    </w:p>
    <w:p>
      <w:pPr>
        <w:ind w:firstLine="420"/>
      </w:pPr>
      <w:r>
        <w:t>4.2、由乙方以外其他渠道被他人获知的信息，这些渠道并不受保密义务的限制。</w:t>
      </w:r>
    </w:p>
    <w:p>
      <w:pPr>
        <w:ind w:firstLine="420"/>
      </w:pPr>
      <w:r>
        <w:t xml:space="preserve">4.3、由于法律的适用、法院或其他国家有权机关的要求而披露的信息。  </w:t>
      </w:r>
    </w:p>
    <w:p>
      <w:pPr>
        <w:ind w:firstLine="420"/>
      </w:pPr>
      <w:r>
        <w:t xml:space="preserve">七、违约责任  </w:t>
      </w:r>
    </w:p>
    <w:p>
      <w:pPr>
        <w:ind w:firstLine="420"/>
      </w:pPr>
      <w:r>
        <w:t>1、甲方未能在规定的时间内提供乙方所需的有关基础资料说明，或未能在规定的 时间内对乙方提交的方案提出明确的修改意见，则乙方完成工作时间相应顺延；</w:t>
      </w:r>
    </w:p>
    <w:p>
      <w:pPr>
        <w:ind w:firstLine="420"/>
      </w:pPr>
      <w:r>
        <w:t xml:space="preserve">2、甲方应向乙方按时支付工作费用，如甲方未能及时向乙方付款，则每迟延一日 就向乙方支付该次费用的0.5％作为违约金。乙方应按双方约定期限保质保量完成工作，每迟延一日按该次费用的0.5%向甲方支付违约金，给甲方造成损失的，应承担全部赔偿责任。  </w:t>
      </w:r>
    </w:p>
    <w:p>
      <w:pPr>
        <w:ind w:firstLine="420"/>
      </w:pPr>
      <w:r>
        <w:t>3、甲方如在没有任何理由的前提下单方面解除本合同，则须付给乙方合同金额余 额的30％作为补偿。因乙方原因提出解除合同，应当按合同金额余额的20％支付违约金。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甲方（盖章）： 乙方（盖章）：</w:t>
      </w:r>
    </w:p>
    <w:p>
      <w:pPr>
        <w:ind w:firstLine="420"/>
      </w:pPr>
      <w:r>
        <w:t>签字： 签字：</w:t>
      </w:r>
    </w:p>
    <w:p>
      <w:pPr>
        <w:ind w:firstLine="420"/>
      </w:pPr>
      <w:r>
        <w:t xml:space="preserve">                                                               </w:t>
      </w:r>
    </w:p>
    <w:p>
      <w:pPr>
        <w:ind w:firstLine="420"/>
      </w:pPr>
      <w:r>
        <w:t>签约日期:      年    月    日                签约日期: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