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合同编号：</w:t>
      </w:r>
    </w:p>
    <w:p>
      <w:pPr>
        <w:ind w:firstLine="420"/>
      </w:pPr>
      <w:r>
        <w:t>人力资源外包合同</w:t>
      </w:r>
    </w:p>
    <w:p>
      <w:pPr>
        <w:ind w:firstLine="420"/>
      </w:pPr>
      <w:r>
        <w:t xml:space="preserve"> </w:t>
      </w:r>
    </w:p>
    <w:p>
      <w:pPr>
        <w:ind w:firstLine="420"/>
      </w:pPr>
      <w:r>
        <w:t xml:space="preserve"> </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 xml:space="preserve">法定代表人/负责人： 证件类型：□统一社会信用代码 □个体工商户注册号 □身份证号码   </w:t>
      </w:r>
    </w:p>
    <w:p>
      <w:pPr>
        <w:ind w:firstLine="420"/>
      </w:pPr>
      <w:r>
        <w:t>证件号码： 联系人：             联系电话：                电子邮箱： 住址：</w:t>
      </w:r>
    </w:p>
    <w:p>
      <w:pPr>
        <w:ind w:firstLine="420"/>
      </w:pPr>
      <w:r>
        <w:t xml:space="preserve"> </w:t>
      </w:r>
    </w:p>
    <w:p>
      <w:pPr>
        <w:ind w:firstLine="420"/>
      </w:pPr>
      <w:r>
        <w:t>根据《中华人民共和国劳动法》、《中华人民共和国劳动合同法》及其他相关法律、法规的规定，甲乙双方经友好协商，就人力资源外包合作，也即乙方以人才输送外包的形式将员工派遣至甲方从事甲方指定的工作等事宜达成一致意见，并共同签署本协议，甲乙双方应共同遵守、执行。</w:t>
      </w:r>
    </w:p>
    <w:p>
      <w:pPr>
        <w:ind w:firstLine="420"/>
      </w:pPr>
      <w:r>
        <w:t xml:space="preserve"> </w:t>
      </w:r>
    </w:p>
    <w:p>
      <w:pPr>
        <w:ind w:firstLine="420"/>
      </w:pPr>
      <w:r>
        <w:t>一、用工岗位、需求人数和合同期限</w:t>
      </w:r>
    </w:p>
    <w:p>
      <w:pPr>
        <w:ind w:firstLine="420"/>
      </w:pPr>
      <w:r>
        <w:t>1、用工岗位：根据甲方因生产经营所需的辅助性、可替代性岗位，具体见甲方员工合同。</w:t>
      </w:r>
    </w:p>
    <w:p>
      <w:pPr>
        <w:ind w:firstLine="420"/>
      </w:pPr>
      <w:r>
        <w:t>2、需求人数：根据甲方实际需求确定，以每月工资发放名册为准。</w:t>
      </w:r>
    </w:p>
    <w:p>
      <w:pPr>
        <w:ind w:firstLine="420"/>
      </w:pPr>
      <w:r>
        <w:t>3、合同期限：自     年   月   日至     年   月    日止。</w:t>
      </w:r>
    </w:p>
    <w:p>
      <w:pPr>
        <w:ind w:firstLine="420"/>
      </w:pPr>
      <w:r>
        <w:t xml:space="preserve"> </w:t>
      </w:r>
    </w:p>
    <w:p>
      <w:pPr>
        <w:ind w:firstLine="420"/>
      </w:pPr>
      <w:r>
        <w:t>二、甲方权利义务</w:t>
      </w:r>
    </w:p>
    <w:p>
      <w:pPr>
        <w:ind w:firstLine="420"/>
      </w:pPr>
      <w:r>
        <w:t>1、甲方应依法遵守各项法律、法规，向乙方和乙方输送员工书面说明可能存在的职业危害。因职业病引起的雇主责任由甲方承担。</w:t>
      </w:r>
    </w:p>
    <w:p>
      <w:pPr>
        <w:ind w:firstLine="420"/>
      </w:pPr>
      <w:r>
        <w:t>2、甲方应向乙方提供本单位的劳动保护、劳动条件和职业危害防护的相关规定，并对乙方输送员工进行操作技能、安全生产及各项规章制度的培训。</w:t>
      </w:r>
    </w:p>
    <w:p>
      <w:pPr>
        <w:ind w:firstLine="420"/>
      </w:pPr>
      <w:r>
        <w:t>3、在签署本协议时，甲方应将与乙方输送员工相关的管理规章制度交予乙方。该规章制度应由甲方合法制订并生效，将作为乙方对输送员工入职培训的必备内容。</w:t>
      </w:r>
    </w:p>
    <w:p>
      <w:pPr>
        <w:ind w:firstLine="420"/>
      </w:pPr>
      <w:r>
        <w:t>同时，甲方应对乙方提出具体的管理要求，明确乙方在服务过程中每月应提供的数据、报表和档案有哪些，方便双方沟通和管理，乙方应无条件服从。</w:t>
      </w:r>
    </w:p>
    <w:p>
      <w:pPr>
        <w:ind w:firstLine="420"/>
      </w:pPr>
      <w:r>
        <w:t>4、确定用工岗位后，甲方应以书面形式（传真、电子邮件、信函等，下同）告知乙方用工岗位的岗位职责、人员要求、用工条件、服务期限、作息时间、工作地点、社保福利等。</w:t>
      </w:r>
    </w:p>
    <w:p>
      <w:pPr>
        <w:ind w:firstLine="420"/>
      </w:pPr>
      <w:r>
        <w:t>甲方有权根据自己的生产经营需要来提出人力需求，乙方应及时提供人力供应计划，并根据实施进度随时与甲方保持沟通。</w:t>
      </w:r>
    </w:p>
    <w:p>
      <w:pPr>
        <w:ind w:firstLine="420"/>
      </w:pPr>
      <w:r>
        <w:t>5、乙方提供的员工，应在正式入职前完善各项资料，明确劳动关系和相应法律文件。</w:t>
      </w:r>
    </w:p>
    <w:p>
      <w:pPr>
        <w:ind w:firstLine="420"/>
      </w:pPr>
      <w:r>
        <w:t>由甲方推荐的员工，也应在该员工入职前书面告知乙方，并将员工入职必备的材料提交乙方。最终乙方是否录用甲方自行聘用员工，与其订立劳动合同，则由乙方决定。</w:t>
      </w:r>
    </w:p>
    <w:p>
      <w:pPr>
        <w:ind w:firstLine="420"/>
      </w:pPr>
      <w:r>
        <w:t>6、甲方负责对乙方输送员工的日常工作管理，有权根据生产经营需要及乙方输送员工的工作能力和表现，依法安排或调整员工的工作岗位和职责范围。</w:t>
      </w:r>
    </w:p>
    <w:p>
      <w:pPr>
        <w:ind w:firstLine="420"/>
      </w:pPr>
      <w:r>
        <w:t>7、按照国家相关规定，甲方可以根据自身的生产经营需要，依法安排和调整工作时间和班次；甲方因生产经营需要安排乙方输送员工进行加班加点的，应依法支付其加班报酬或安排调休。安排派遣员工中夜班的,甲方应按相关规定支付津贴；</w:t>
      </w:r>
    </w:p>
    <w:p>
      <w:pPr>
        <w:ind w:firstLine="420"/>
      </w:pPr>
      <w:r>
        <w:t>乙方输送员工的工作时间和加班工资按照特殊工时制度的有关规定处理，甲方须事先获得相关政府部门批准实行特殊工时制。</w:t>
      </w:r>
    </w:p>
    <w:p>
      <w:pPr>
        <w:ind w:firstLine="420"/>
      </w:pPr>
      <w:r>
        <w:t>因加班费计算失当或不足引起的法律责任由甲方自行承担。</w:t>
      </w:r>
    </w:p>
    <w:p>
      <w:pPr>
        <w:ind w:firstLine="420"/>
      </w:pPr>
      <w:r>
        <w:t>8、相同岗位，乙方输送员工与甲方员工应在工资、福利、劳保、休假安排等各方面保持一致。同时，对符合条件的员工甲方也应提供相同条件的职业通道，鼓励员工的个人成长。因甲方未能实现同工同酬而导致违法违规或损害乙方输送员工及乙方权益的，乙方有权要求提出补偿。</w:t>
      </w:r>
    </w:p>
    <w:p>
      <w:pPr>
        <w:ind w:firstLine="420"/>
      </w:pPr>
      <w:r>
        <w:t>9、甲方负责乙方输送员工的出勤管理及考勤统计，每月_  _日前将相关资料提供给乙方。乙方有权监督、核查甲方对乙方输送员工的薪资发放情况和社会保险缴纳情况。所缴保险的险种和基数由甲方确定，因险种或基数不足引起的雇主责任由甲方承担。</w:t>
      </w:r>
    </w:p>
    <w:p>
      <w:pPr>
        <w:ind w:firstLine="420"/>
      </w:pPr>
      <w:r>
        <w:t>10、甲方应保障乙方输送员工依法享受各类假日和待遇，并依法支付由此产生的各项成本和费用。因甲方负责员工的具体生产安排，因此，若产生因生产安排引起的加班工资上升等责任由甲方自行承担。</w:t>
      </w:r>
    </w:p>
    <w:p>
      <w:pPr>
        <w:ind w:firstLine="420"/>
      </w:pPr>
      <w:r>
        <w:t>11、甲方如需对由乙方招聘并输送至甲方的员工予以转正，需在该派遣员工入职满24个月后方可进行。如果甲方提前对其转正的，需要向乙方支付余下的管理服务费作为补偿。</w:t>
      </w:r>
    </w:p>
    <w:p>
      <w:pPr>
        <w:ind w:firstLine="420"/>
      </w:pPr>
      <w:r>
        <w:t>12、乙方输送员工依法享受婚假、丧假及其他各类国家法定节假日和公休假日，具体事宜由甲方按照国家有关法律、法规、规章、政策规定执行。</w:t>
      </w:r>
    </w:p>
    <w:p>
      <w:pPr>
        <w:ind w:firstLine="420"/>
      </w:pPr>
      <w:r>
        <w:t>13、乙方输送派遣女职工在甲方工作期内的孕期、产期、哺乳期，由甲方依法提供女职工保护待遇，并向乙方按月支付该员工在产假期间的各项管理服务费用。</w:t>
      </w:r>
    </w:p>
    <w:p>
      <w:pPr>
        <w:ind w:firstLine="420"/>
      </w:pPr>
      <w:r>
        <w:t>14、乙方输送员工产生工伤或医疗费用的，法定的费用中除基金应赔部分，其余由甲方负责支付相关费用。</w:t>
      </w:r>
    </w:p>
    <w:p>
      <w:pPr>
        <w:ind w:firstLine="420"/>
      </w:pPr>
      <w:r>
        <w:t>乙方输送员工在工作中发生致使甲、乙双方或第三方利益受损的情况，由甲方负责处理，并承担相应法律费用。</w:t>
      </w:r>
    </w:p>
    <w:p>
      <w:pPr>
        <w:ind w:firstLine="420"/>
      </w:pPr>
      <w:r>
        <w:t>乙方输送员工的人道主义补偿，由甲方承担。</w:t>
      </w:r>
    </w:p>
    <w:p>
      <w:pPr>
        <w:ind w:firstLine="420"/>
      </w:pPr>
      <w:r>
        <w:t>15、甲方根据本公司工资政策为乙方输送员工定期发放工资、交纳地区公积金（社会保险）及扣缴个人所得税。</w:t>
      </w:r>
    </w:p>
    <w:p>
      <w:pPr>
        <w:ind w:firstLine="420"/>
      </w:pPr>
      <w:r>
        <w:t xml:space="preserve"> </w:t>
      </w:r>
    </w:p>
    <w:p>
      <w:pPr>
        <w:ind w:firstLine="420"/>
      </w:pPr>
      <w:r>
        <w:t>三、乙方权利义务</w:t>
      </w:r>
    </w:p>
    <w:p>
      <w:pPr>
        <w:ind w:firstLine="420"/>
      </w:pPr>
      <w:r>
        <w:t>1、乙方是依照《中华人民共和国公司法》的有关规定设立，经政府部门批准，在工商行政管理机关注册，并经劳动行政主管部门认可，具备向企事业单位提供劳务派遣、中介服务资质的专业公司。</w:t>
      </w:r>
    </w:p>
    <w:p>
      <w:pPr>
        <w:ind w:firstLine="420"/>
      </w:pPr>
      <w:r>
        <w:t>2、受甲方委托，乙方根据甲方发出的劳动力需求招聘员工。</w:t>
      </w:r>
    </w:p>
    <w:p>
      <w:pPr>
        <w:ind w:firstLine="420"/>
      </w:pPr>
      <w:r>
        <w:t>3、乙方输送员工录用名单经甲方书面确认后，由甲方安排其在入职前按甲方标准进行体检。</w:t>
      </w:r>
    </w:p>
    <w:p>
      <w:pPr>
        <w:ind w:firstLine="420"/>
      </w:pPr>
      <w:r>
        <w:t>4、经甲乙双方均确认符合正式录用条件（包括但不限于笔试、面试及体检等合格）的待录用人员，由甲方与其依法签订劳动合同，明确双方劳动关系，并至政府相关部门办理合法用工手续。</w:t>
      </w:r>
    </w:p>
    <w:p>
      <w:pPr>
        <w:ind w:firstLine="420"/>
      </w:pPr>
      <w:r>
        <w:t>5、乙方输送员工不胜任工作或违反甲方的规章制度，甲方有权对其进行教育、警告、从甲方工作岗位撤回,直至与其解除劳动合同，如有需要乙方应配合甲方。</w:t>
      </w:r>
    </w:p>
    <w:p>
      <w:pPr>
        <w:ind w:firstLine="420"/>
      </w:pPr>
      <w:r>
        <w:t>6、乙方提供不定期、定期和驻点三种服务。现根据甲方实际业务需要，服务方式确定为：__________。</w:t>
      </w:r>
    </w:p>
    <w:p>
      <w:pPr>
        <w:ind w:firstLine="420"/>
      </w:pPr>
      <w:r>
        <w:t>7、乙方对于甲方按法律、法规、规章、政策规定及本协议约定可以退回的输送员工，应及时做好善后处理工作。</w:t>
      </w:r>
    </w:p>
    <w:p>
      <w:pPr>
        <w:ind w:firstLine="420"/>
      </w:pPr>
      <w:r>
        <w:t>8、乙方应按本协议约定为甲方提供服务，对服务过程中出现的问题主动及时和甲方沟通，并提出改善方案，不断提升服务质量。</w:t>
      </w:r>
    </w:p>
    <w:p>
      <w:pPr>
        <w:ind w:firstLine="420"/>
      </w:pPr>
      <w:r>
        <w:t>9、派遣员工在发生工伤、疾病、意外、第三方侵害时，依法享受各种权益。甲方应根据本协议约定承担相应费用。涉及各项费用垫付或预支的由甲方承担。</w:t>
      </w:r>
    </w:p>
    <w:p>
      <w:pPr>
        <w:ind w:firstLine="420"/>
      </w:pPr>
      <w:r>
        <w:t xml:space="preserve"> </w:t>
      </w:r>
    </w:p>
    <w:p>
      <w:pPr>
        <w:ind w:firstLine="420"/>
      </w:pPr>
      <w:r>
        <w:t>四、输送员工的退回</w:t>
      </w:r>
    </w:p>
    <w:p>
      <w:pPr>
        <w:ind w:firstLine="420"/>
      </w:pPr>
      <w:r>
        <w:t>1、符合《劳动合同法》第三十九条规定的退工，甲方不需求支付相应费用。</w:t>
      </w:r>
    </w:p>
    <w:p>
      <w:pPr>
        <w:ind w:firstLine="420"/>
      </w:pPr>
      <w:r>
        <w:t>2、符合《劳动合同法》第四十条规定的退工，甲方需要提前一个月通知或支付一个月代通知金。</w:t>
      </w:r>
    </w:p>
    <w:p>
      <w:pPr>
        <w:ind w:firstLine="420"/>
      </w:pPr>
      <w:r>
        <w:t>3、不符合上述两点的退工形式，甲方均需要支付相应费用，费用的标准以实际需要支付的金额为准。</w:t>
      </w:r>
    </w:p>
    <w:p>
      <w:pPr>
        <w:ind w:firstLine="420"/>
      </w:pPr>
      <w:r>
        <w:t xml:space="preserve"> </w:t>
      </w:r>
    </w:p>
    <w:p>
      <w:pPr>
        <w:ind w:firstLine="420"/>
      </w:pPr>
      <w:r>
        <w:t>五、输送协议的解除与终止</w:t>
      </w:r>
    </w:p>
    <w:p>
      <w:pPr>
        <w:ind w:firstLine="420"/>
      </w:pPr>
      <w:r>
        <w:t>1、甲方出现下列违约情形之一的，乙方可以提前解除本协议：</w:t>
      </w:r>
    </w:p>
    <w:p>
      <w:pPr>
        <w:ind w:firstLine="420"/>
      </w:pPr>
      <w:r>
        <w:t>1.1经有关政府部门确认，甲方劳动条件恶劣，严重危害员工身体健康的；</w:t>
      </w:r>
    </w:p>
    <w:p>
      <w:pPr>
        <w:ind w:firstLine="420"/>
      </w:pPr>
      <w:r>
        <w:t>1.2甲方未按本协议约定向乙方支付服务费及其他应由乙方支付的费用，致使协议无法履行的；</w:t>
      </w:r>
    </w:p>
    <w:p>
      <w:pPr>
        <w:ind w:firstLine="420"/>
      </w:pPr>
      <w:r>
        <w:t>1.3 法律法规规定的侵害劳动者合法权益的情形。</w:t>
      </w:r>
    </w:p>
    <w:p>
      <w:pPr>
        <w:ind w:firstLine="420"/>
      </w:pPr>
      <w:r>
        <w:t xml:space="preserve"> </w:t>
      </w:r>
    </w:p>
    <w:p>
      <w:pPr>
        <w:ind w:firstLine="420"/>
      </w:pPr>
      <w:r>
        <w:t>因上述条款解除协议的，甲方除承担依法应支付给员工的补偿金,赔偿金外还应承担乙方依法妥善安置输送员工所需要的费用。</w:t>
      </w:r>
    </w:p>
    <w:p>
      <w:pPr>
        <w:ind w:firstLine="420"/>
      </w:pPr>
      <w:r>
        <w:t xml:space="preserve"> </w:t>
      </w:r>
    </w:p>
    <w:p>
      <w:pPr>
        <w:ind w:firstLine="420"/>
      </w:pPr>
      <w:r>
        <w:t>2、有下列情况之一的，乙方可以提前解除本协议：</w:t>
      </w:r>
    </w:p>
    <w:p>
      <w:pPr>
        <w:ind w:firstLine="420"/>
      </w:pPr>
      <w:r>
        <w:t>2.1因甲方原因未按时、足额发放乙方输送员工薪资，经乙方催告无效的；</w:t>
      </w:r>
    </w:p>
    <w:p>
      <w:pPr>
        <w:ind w:firstLine="420"/>
      </w:pPr>
      <w:r>
        <w:t>2.2因甲方原因未按约定为乙方输送员工交纳社会保险，经乙方催告无效的；</w:t>
      </w:r>
    </w:p>
    <w:p>
      <w:pPr>
        <w:ind w:firstLine="420"/>
      </w:pPr>
      <w:r>
        <w:t xml:space="preserve"> </w:t>
      </w:r>
    </w:p>
    <w:p>
      <w:pPr>
        <w:ind w:firstLine="420"/>
      </w:pPr>
      <w:r>
        <w:t>因上述条款解除协议的，经甲乙双方协商一致，甲方也可将乙方输送员工退回乙方，由乙方自行处理；并补偿乙方合同期限内相关管理费用</w:t>
      </w:r>
    </w:p>
    <w:p>
      <w:pPr>
        <w:ind w:firstLine="420"/>
      </w:pPr>
      <w:r>
        <w:t xml:space="preserve"> </w:t>
      </w:r>
    </w:p>
    <w:p>
      <w:pPr>
        <w:ind w:firstLine="420"/>
      </w:pPr>
      <w:r>
        <w:t>3、有下列情况之一的，甲乙双方均可终止本协议，但应提前三十天以书面形式通知对方：</w:t>
      </w:r>
    </w:p>
    <w:p>
      <w:pPr>
        <w:ind w:firstLine="420"/>
      </w:pPr>
      <w:r>
        <w:t>3.1本协议到期，双方或其中一方不愿意续签协议的；</w:t>
      </w:r>
    </w:p>
    <w:p>
      <w:pPr>
        <w:ind w:firstLine="420"/>
      </w:pPr>
      <w:r>
        <w:t>3.2甲乙双方如遇企业经营情况发生重大变化，需要终止协议的。</w:t>
      </w:r>
    </w:p>
    <w:p>
      <w:pPr>
        <w:ind w:firstLine="420"/>
      </w:pPr>
      <w:r>
        <w:t xml:space="preserve"> </w:t>
      </w:r>
    </w:p>
    <w:p>
      <w:pPr>
        <w:ind w:firstLine="420"/>
      </w:pPr>
      <w:r>
        <w:t>如乙方提出终止协议，经甲乙双方协商一致，可将输送员工转由甲方直接录用。甲方也可将输送员工退回乙方，但甲方应承担乙方依法妥善安置输送员工所需要的费用。具体标准按照相关法律、法规、规章、政策的规定执行；</w:t>
      </w:r>
    </w:p>
    <w:p>
      <w:pPr>
        <w:ind w:firstLine="420"/>
      </w:pPr>
      <w:r>
        <w:t xml:space="preserve"> </w:t>
      </w:r>
    </w:p>
    <w:p>
      <w:pPr>
        <w:ind w:firstLine="420"/>
      </w:pPr>
      <w:r>
        <w:t>如甲方提出终止协议，经甲乙双方协商一致，可将输送员工转由甲方直接录用。甲方也可将输送员工退回乙方，但甲方应承担乙方依法妥善安置派遣员工所需要的费用。具体标准按照相关法律、法规、规章、政策的规定执行。</w:t>
      </w:r>
    </w:p>
    <w:p>
      <w:pPr>
        <w:ind w:firstLine="420"/>
      </w:pPr>
      <w:r>
        <w:t xml:space="preserve"> </w:t>
      </w:r>
    </w:p>
    <w:p>
      <w:pPr>
        <w:ind w:firstLine="420"/>
      </w:pPr>
      <w:r>
        <w:t>七、服务费用的计算和支付</w:t>
      </w:r>
    </w:p>
    <w:p>
      <w:pPr>
        <w:ind w:firstLine="420"/>
      </w:pPr>
      <w:r>
        <w:t>1、甲方按月向乙方支付费用：        元；管理服务费     元/月/人；；</w:t>
      </w:r>
    </w:p>
    <w:p>
      <w:pPr>
        <w:ind w:firstLine="420"/>
      </w:pPr>
      <w:r>
        <w:t xml:space="preserve"> </w:t>
      </w:r>
    </w:p>
    <w:p>
      <w:pPr>
        <w:ind w:firstLine="420"/>
      </w:pPr>
      <w:r>
        <w:t>未列入上述各项目录，但政府机构有文件规定需要收取的费用，在乙方提交充足证明后甲方应给予及时支付。</w:t>
      </w:r>
    </w:p>
    <w:p>
      <w:pPr>
        <w:ind w:firstLine="420"/>
      </w:pPr>
      <w:r>
        <w:t xml:space="preserve"> </w:t>
      </w:r>
    </w:p>
    <w:p>
      <w:pPr>
        <w:ind w:firstLine="420"/>
      </w:pPr>
      <w:r>
        <w:t>2、费用支付方式及其他：</w:t>
      </w:r>
    </w:p>
    <w:p>
      <w:pPr>
        <w:ind w:firstLine="420"/>
      </w:pPr>
      <w:r>
        <w:t>2.1甲方的计薪周期为__月日至__月日；</w:t>
      </w:r>
    </w:p>
    <w:p>
      <w:pPr>
        <w:ind w:firstLine="420"/>
      </w:pPr>
      <w:r>
        <w:t>2.2甲方在__月__日前将输送员考勤明细交给乙方，以便乙方统计在职人数（入职未满一周离职者乙方不收取任何费用，工作未满15天按半月计算，超过15天按整月计算）</w:t>
      </w:r>
    </w:p>
    <w:p>
      <w:pPr>
        <w:ind w:firstLine="420"/>
      </w:pPr>
      <w:r>
        <w:t>2.3甲方在每个考勤结束日_    日以前将所有应付费用划入乙方指定银行账户（到帐）。乙方于甲方的付款到帐后的两个工作日内出具合法的收款凭证。</w:t>
      </w:r>
    </w:p>
    <w:p>
      <w:pPr>
        <w:ind w:firstLine="420"/>
      </w:pPr>
      <w:r>
        <w:t>2.4未按本协议及时足额支付应付款项，每逾期一天甲方须按费用总额加付0.3%的滞纳费。</w:t>
      </w:r>
    </w:p>
    <w:p>
      <w:pPr>
        <w:ind w:firstLine="420"/>
      </w:pPr>
      <w:r>
        <w:t xml:space="preserve"> </w:t>
      </w:r>
    </w:p>
    <w:p>
      <w:pPr>
        <w:ind w:firstLine="420"/>
      </w:pPr>
      <w:r>
        <w:t>八、其他</w:t>
      </w:r>
    </w:p>
    <w:p>
      <w:pPr>
        <w:ind w:firstLine="420"/>
      </w:pPr>
      <w:r>
        <w:t>1、甲方根据自身特点为乙方派遣员工提供以下福利：</w:t>
      </w:r>
    </w:p>
    <w:p>
      <w:pPr>
        <w:ind w:firstLine="420"/>
      </w:pPr>
      <w:r>
        <w:t>1.1乙方员工的体检费用由甲方承担，由乙方员工在入职满一个月后凭发票至甲方报销。</w:t>
      </w:r>
    </w:p>
    <w:p>
      <w:pPr>
        <w:ind w:firstLine="420"/>
      </w:pPr>
      <w:r>
        <w:t>1.2甲方为输送员工免费提供工作餐和加班餐，以及工作服等劳动保护用品。</w:t>
      </w:r>
    </w:p>
    <w:p>
      <w:pPr>
        <w:ind w:firstLine="420"/>
      </w:pPr>
      <w:r>
        <w:t>1.3甲乙双方均有保守因履行本协议而得悉的对方的全部商业秘密。本协议的终止和解除均不影响甲乙双方保密义务的承担。</w:t>
      </w:r>
    </w:p>
    <w:p>
      <w:pPr>
        <w:ind w:firstLine="420"/>
      </w:pPr>
      <w:r>
        <w:t>1.4因本协议引起的或与本协议有关的任何争议，双方可协商解决，协商不成，按如下第    种方式处理：（1）向有管辖权的         人民法院提起诉讼；（2）向        仲裁委员会申请仲裁。</w:t>
      </w:r>
    </w:p>
    <w:p>
      <w:pPr>
        <w:ind w:firstLine="420"/>
      </w:pPr>
      <w:r>
        <w:t>1.5本协议一式二份，甲乙双方各执一份。协议在履行过程中，如有关法律、法规发生变化，本合同也必须做出相应调整，甲、乙双方不得以任何理由拒绝修订。</w:t>
      </w:r>
    </w:p>
    <w:p>
      <w:pPr>
        <w:ind w:firstLine="420"/>
      </w:pPr>
      <w:r>
        <w:t>1.6本协议期满未及时续签，且甲方在本合作协议期满后仍在继续使用乙方派遣员工的，甲乙双方均未对此提出异议的，视为本协议自动延续两年，并以此类推。</w:t>
      </w:r>
    </w:p>
    <w:p>
      <w:pPr>
        <w:ind w:firstLine="420"/>
      </w:pPr>
      <w:r>
        <w:t>1.7未尽事宜，由甲乙双方协商解决或以附件另作约定。</w:t>
      </w:r>
    </w:p>
    <w:p>
      <w:pPr>
        <w:ind w:firstLine="420"/>
      </w:pPr>
      <w:r>
        <w:t xml:space="preserve"> </w:t>
      </w:r>
    </w:p>
    <w:p>
      <w:pPr>
        <w:ind w:firstLine="420"/>
      </w:pPr>
      <w:r>
        <w:t>甲方（盖章）：                       乙方（盖章）：</w:t>
      </w:r>
    </w:p>
    <w:p>
      <w:pPr>
        <w:ind w:firstLine="420"/>
      </w:pPr>
      <w:r>
        <w:t xml:space="preserve"> </w:t>
      </w:r>
    </w:p>
    <w:p>
      <w:pPr>
        <w:ind w:firstLine="420"/>
      </w:pPr>
      <w:r>
        <w:t>代表人（签名）：                     代表人（签名）：</w:t>
      </w:r>
    </w:p>
    <w:p>
      <w:pPr>
        <w:ind w:firstLine="420"/>
      </w:pPr>
      <w:r>
        <w:t xml:space="preserve"> </w:t>
      </w:r>
    </w:p>
    <w:p>
      <w:pPr>
        <w:ind w:firstLine="420"/>
      </w:pPr>
      <w:r>
        <w:t>年  月  日                          年   月    日</w:t>
      </w:r>
    </w:p>
    <w:p>
      <w:pPr>
        <w:ind w:firstLine="420"/>
      </w:pPr>
      <w:r>
        <w:t xml:space="preserve"> </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p>
      <w:pPr>
        <w:ind w:firstLine="420"/>
      </w:pPr>
      <w:r>
        <w:t xml:space="preserve"> </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