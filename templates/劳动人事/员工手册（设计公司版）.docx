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目 录</w:t>
      </w:r>
    </w:p>
    <w:p/>
    <w:p>
      <w:pPr>
        <w:jc w:val="both"/>
      </w:pPr>
      <w:r>
        <w:rPr>
          <w:sz w:val="24"/>
        </w:rPr>
        <w:t xml:space="preserve">　　总经理致辞…………………………………………………………………………4</w:t>
      </w:r>
    </w:p>
    <w:p>
      <w:pPr>
        <w:jc w:val="both"/>
      </w:pPr>
      <w:r>
        <w:rPr>
          <w:sz w:val="24"/>
        </w:rPr>
        <w:t xml:space="preserve">　　工作手册管理规定…………………………………………………………………5</w:t>
      </w:r>
    </w:p>
    <w:p>
      <w:pPr>
        <w:jc w:val="both"/>
      </w:pPr>
      <w:r>
        <w:rPr>
          <w:sz w:val="24"/>
        </w:rPr>
        <w:t xml:space="preserve">　　前言…………………………………………………………………………………6</w:t>
      </w:r>
    </w:p>
    <w:p>
      <w:pPr>
        <w:jc w:val="both"/>
      </w:pPr>
      <w:r>
        <w:rPr>
          <w:sz w:val="24"/>
        </w:rPr>
        <w:t xml:space="preserve">　　公司简介……………………………………………………………………………7</w:t>
      </w:r>
    </w:p>
    <w:p>
      <w:pPr>
        <w:jc w:val="both"/>
      </w:pPr>
      <w:r>
        <w:rPr>
          <w:sz w:val="24"/>
        </w:rPr>
        <w:t xml:space="preserve">　　第一章 入职程序…………………………………………………………………8</w:t>
      </w:r>
    </w:p>
    <w:p>
      <w:pPr>
        <w:jc w:val="both"/>
      </w:pPr>
      <w:r>
        <w:rPr>
          <w:sz w:val="24"/>
        </w:rPr>
        <w:t xml:space="preserve">　　第二章 组织架构…………………………………………………………………8</w:t>
      </w:r>
    </w:p>
    <w:p>
      <w:pPr>
        <w:jc w:val="both"/>
      </w:pPr>
      <w:r>
        <w:rPr>
          <w:sz w:val="24"/>
        </w:rPr>
        <w:t xml:space="preserve">　　第三章 考勤制度…………………………………………………………………10</w:t>
      </w:r>
    </w:p>
    <w:p>
      <w:pPr>
        <w:jc w:val="both"/>
      </w:pPr>
      <w:r>
        <w:rPr>
          <w:sz w:val="24"/>
        </w:rPr>
        <w:t xml:space="preserve">　　第四章 员工变动管理……………………………………………………………13</w:t>
      </w:r>
    </w:p>
    <w:p>
      <w:pPr>
        <w:jc w:val="both"/>
      </w:pPr>
      <w:r>
        <w:rPr>
          <w:sz w:val="24"/>
        </w:rPr>
        <w:t xml:space="preserve">　　第五章 公司守则…………………………………………………………………15</w:t>
      </w:r>
    </w:p>
    <w:p>
      <w:pPr>
        <w:jc w:val="both"/>
      </w:pPr>
      <w:r>
        <w:rPr>
          <w:sz w:val="24"/>
        </w:rPr>
        <w:t xml:space="preserve">　　第六章 办公室规章制度…………………………………………………………17</w:t>
      </w:r>
    </w:p>
    <w:p>
      <w:pPr>
        <w:jc w:val="both"/>
      </w:pPr>
      <w:r>
        <w:rPr>
          <w:sz w:val="24"/>
        </w:rPr>
        <w:t xml:space="preserve">　　第一节 工作人员行为规范…………………………………………………17</w:t>
      </w:r>
    </w:p>
    <w:p>
      <w:pPr>
        <w:jc w:val="both"/>
      </w:pPr>
      <w:r>
        <w:rPr>
          <w:sz w:val="24"/>
        </w:rPr>
        <w:t xml:space="preserve">　　第二节 员工守则……………………………………………………………17</w:t>
      </w:r>
    </w:p>
    <w:p>
      <w:pPr>
        <w:jc w:val="both"/>
      </w:pPr>
      <w:r>
        <w:rPr>
          <w:sz w:val="24"/>
        </w:rPr>
        <w:t xml:space="preserve">　　第七章 薪酬与福利………………………………………………………………19</w:t>
      </w:r>
    </w:p>
    <w:p>
      <w:pPr>
        <w:jc w:val="both"/>
      </w:pPr>
      <w:r>
        <w:rPr>
          <w:sz w:val="24"/>
        </w:rPr>
        <w:t xml:space="preserve">　　第八章 奖处制度…………………………………………………………………20</w:t>
      </w:r>
    </w:p>
    <w:p>
      <w:pPr>
        <w:jc w:val="both"/>
      </w:pPr>
      <w:r>
        <w:rPr>
          <w:sz w:val="24"/>
        </w:rPr>
        <w:t xml:space="preserve">　　第一节 奖励制度……………………………………………………………20</w:t>
      </w:r>
    </w:p>
    <w:p>
      <w:pPr>
        <w:jc w:val="both"/>
      </w:pPr>
      <w:r>
        <w:rPr>
          <w:sz w:val="24"/>
        </w:rPr>
        <w:t xml:space="preserve">　　第二节 处分制度……………………………………………………………21</w:t>
      </w:r>
    </w:p>
    <w:p>
      <w:pPr>
        <w:jc w:val="both"/>
      </w:pPr>
      <w:r>
        <w:rPr>
          <w:sz w:val="24"/>
        </w:rPr>
        <w:t xml:space="preserve">　　第三节 申诉制度……………………………………………………………23</w:t>
      </w:r>
    </w:p>
    <w:p>
      <w:pPr>
        <w:jc w:val="both"/>
      </w:pPr>
      <w:r>
        <w:rPr>
          <w:sz w:val="24"/>
        </w:rPr>
        <w:t xml:space="preserve">　　第九章 财务管理制度……………………………………………………………24</w:t>
      </w:r>
    </w:p>
    <w:p>
      <w:pPr>
        <w:jc w:val="both"/>
      </w:pPr>
      <w:r>
        <w:rPr>
          <w:sz w:val="24"/>
        </w:rPr>
        <w:t xml:space="preserve">　　第十章 办公管理规定……………………………………………………………25</w:t>
      </w:r>
    </w:p>
    <w:p>
      <w:pPr>
        <w:jc w:val="both"/>
      </w:pPr>
      <w:r>
        <w:rPr>
          <w:sz w:val="24"/>
        </w:rPr>
        <w:t xml:space="preserve">　　第一节 文件打印、复印、发放管理规定…………………………………25</w:t>
      </w:r>
    </w:p>
    <w:p>
      <w:pPr>
        <w:jc w:val="both"/>
      </w:pPr>
      <w:r>
        <w:rPr>
          <w:sz w:val="24"/>
        </w:rPr>
        <w:t xml:space="preserve">　　第二节 公司图书管理规定…………………………………………………25</w:t>
      </w:r>
    </w:p>
    <w:p>
      <w:pPr>
        <w:jc w:val="both"/>
      </w:pPr>
      <w:r>
        <w:rPr>
          <w:sz w:val="24"/>
        </w:rPr>
        <w:t xml:space="preserve">　　第三节 公司资料管理规定…………………………………………………26</w:t>
      </w:r>
    </w:p>
    <w:p>
      <w:pPr>
        <w:jc w:val="both"/>
      </w:pPr>
      <w:r>
        <w:rPr>
          <w:sz w:val="24"/>
        </w:rPr>
        <w:t xml:space="preserve">　　第四节 公司车辆管理规定…………………………………………………27</w:t>
      </w:r>
    </w:p>
    <w:p>
      <w:pPr>
        <w:jc w:val="both"/>
      </w:pPr>
      <w:r>
        <w:rPr>
          <w:sz w:val="24"/>
        </w:rPr>
        <w:t xml:space="preserve">　　第十一章 工作程序………………………………………………………………27</w:t>
      </w:r>
    </w:p>
    <w:p>
      <w:pPr>
        <w:jc w:val="both"/>
      </w:pPr>
      <w:r>
        <w:rPr>
          <w:sz w:val="24"/>
        </w:rPr>
        <w:t xml:space="preserve">　　第一节 盖章程序……………………………………………………………27</w:t>
      </w:r>
    </w:p>
    <w:p>
      <w:pPr>
        <w:jc w:val="both"/>
      </w:pPr>
      <w:r>
        <w:rPr>
          <w:sz w:val="24"/>
        </w:rPr>
        <w:t xml:space="preserve">　　第二节 办公用品及图书资料申购程序……………………………………28</w:t>
      </w:r>
    </w:p>
    <w:p>
      <w:pPr>
        <w:jc w:val="both"/>
      </w:pPr>
      <w:r>
        <w:rPr>
          <w:sz w:val="24"/>
        </w:rPr>
        <w:t xml:space="preserve">　　第三节 招聘录用程序………………………………………………………28</w:t>
      </w:r>
    </w:p>
    <w:p>
      <w:pPr>
        <w:jc w:val="both"/>
      </w:pPr>
      <w:r>
        <w:rPr>
          <w:sz w:val="24"/>
        </w:rPr>
        <w:t xml:space="preserve">　　第四节 福利活动申请程序…………………………………………………29</w:t>
      </w:r>
    </w:p>
    <w:p>
      <w:pPr>
        <w:jc w:val="both"/>
      </w:pPr>
      <w:r>
        <w:rPr>
          <w:sz w:val="24"/>
        </w:rPr>
        <w:t xml:space="preserve">　　第五节 打印、传真、复印程序……………………………………………29</w:t>
      </w:r>
    </w:p>
    <w:p>
      <w:pPr>
        <w:jc w:val="both"/>
      </w:pPr>
      <w:r>
        <w:rPr>
          <w:sz w:val="24"/>
        </w:rPr>
        <w:t xml:space="preserve">　　第六节 图书资料借阅程序…………………………………………………29</w:t>
      </w:r>
    </w:p>
    <w:p>
      <w:pPr>
        <w:jc w:val="both"/>
      </w:pPr>
      <w:r>
        <w:rPr>
          <w:sz w:val="24"/>
        </w:rPr>
        <w:t xml:space="preserve">　　第七节 请假程序……………………………………………………………29</w:t>
      </w:r>
    </w:p>
    <w:p>
      <w:pPr>
        <w:jc w:val="both"/>
      </w:pPr>
      <w:r>
        <w:rPr>
          <w:sz w:val="24"/>
        </w:rPr>
        <w:t xml:space="preserve">　　第八节 出差程序……………………………………………………………29</w:t>
      </w:r>
    </w:p>
    <w:p>
      <w:pPr>
        <w:jc w:val="both"/>
      </w:pPr>
      <w:r>
        <w:rPr>
          <w:sz w:val="24"/>
        </w:rPr>
        <w:t xml:space="preserve">　　第九节 离职程序……………………………………………………………30</w:t>
      </w:r>
    </w:p>
    <w:p>
      <w:pPr>
        <w:jc w:val="both"/>
      </w:pPr>
      <w:r>
        <w:rPr>
          <w:sz w:val="24"/>
        </w:rPr>
        <w:t xml:space="preserve">　　第十节 奖罚程序……………………………………………………………30</w:t>
      </w:r>
    </w:p>
    <w:p/>
    <w:p>
      <w:pPr>
        <w:jc w:val="both"/>
      </w:pPr>
      <w:r>
        <w:rPr>
          <w:sz w:val="24"/>
        </w:rPr>
        <w:t>，是一品牌</w:t>
      </w:r>
    </w:p>
    <w:p>
      <w:pPr>
        <w:jc w:val="both"/>
      </w:pPr>
      <w:r>
        <w:rPr>
          <w:sz w:val="24"/>
        </w:rPr>
        <w:t xml:space="preserve">　　品牌，是企业的灵魂</w:t>
      </w:r>
    </w:p>
    <w:p>
      <w:pPr>
        <w:jc w:val="both"/>
      </w:pPr>
      <w:r>
        <w:rPr>
          <w:sz w:val="24"/>
        </w:rPr>
        <w:t xml:space="preserve">　　人才，是品牌的核心构成</w:t>
      </w:r>
    </w:p>
    <w:p>
      <w:pPr>
        <w:jc w:val="both"/>
      </w:pPr>
      <w:r>
        <w:rPr>
          <w:sz w:val="24"/>
        </w:rPr>
        <w:t xml:space="preserve">　　以人为本追求卓越</w:t>
      </w:r>
    </w:p>
    <w:p>
      <w:pPr>
        <w:jc w:val="both"/>
      </w:pPr>
      <w:r>
        <w:rPr>
          <w:sz w:val="24"/>
        </w:rPr>
        <w:t xml:space="preserve">　　我们想说的是：</w:t>
      </w:r>
    </w:p>
    <w:p>
      <w:pPr>
        <w:jc w:val="both"/>
      </w:pPr>
      <w:r>
        <w:rPr>
          <w:sz w:val="24"/>
        </w:rPr>
        <w:t xml:space="preserve">　　公司的发展致力于社会的振兴事业</w:t>
      </w:r>
    </w:p>
    <w:p>
      <w:pPr>
        <w:jc w:val="both"/>
      </w:pPr>
      <w:r>
        <w:rPr>
          <w:sz w:val="24"/>
        </w:rPr>
        <w:t xml:space="preserve">　　公司的成功，是个人成功的最直接体现</w:t>
      </w:r>
    </w:p>
    <w:p>
      <w:pPr>
        <w:jc w:val="both"/>
      </w:pPr>
      <w:r>
        <w:rPr>
          <w:sz w:val="24"/>
        </w:rPr>
        <w:t xml:space="preserve">　　团结协作是我们生存的基础</w:t>
      </w:r>
    </w:p>
    <w:p>
      <w:pPr>
        <w:jc w:val="both"/>
      </w:pPr>
      <w:r>
        <w:rPr>
          <w:sz w:val="24"/>
        </w:rPr>
        <w:t xml:space="preserve">　　是我们走向成功，走向辉煌的历程</w:t>
      </w:r>
    </w:p>
    <w:p>
      <w:pPr>
        <w:jc w:val="both"/>
      </w:pPr>
      <w:r>
        <w:rPr>
          <w:sz w:val="24"/>
        </w:rPr>
        <w:t xml:space="preserve">　　我们每个人都由自己主宰着走向成功，并且都有一种超越自身的力量</w:t>
      </w:r>
    </w:p>
    <w:p>
      <w:pPr>
        <w:jc w:val="both"/>
      </w:pPr>
      <w:r>
        <w:rPr>
          <w:sz w:val="24"/>
        </w:rPr>
        <w:t xml:space="preserve">　　只要你曾真诚的付出，就一定会得到生活的回报</w:t>
      </w:r>
    </w:p>
    <w:p>
      <w:pPr>
        <w:jc w:val="both"/>
      </w:pPr>
      <w:r>
        <w:rPr>
          <w:sz w:val="24"/>
        </w:rPr>
        <w:t xml:space="preserve">　　总经理致辞：</w:t>
      </w:r>
    </w:p>
    <w:p>
      <w:pPr>
        <w:jc w:val="both"/>
      </w:pPr>
      <w:r>
        <w:rPr>
          <w:sz w:val="24"/>
        </w:rPr>
        <w:t xml:space="preserve">　　我谨代表公司全体同仁，欢迎您成为 大家庭中的一员，希望您能喜欢并融入这个大家庭。</w:t>
      </w:r>
    </w:p>
    <w:p>
      <w:pPr>
        <w:jc w:val="both"/>
      </w:pPr>
      <w:r>
        <w:rPr>
          <w:sz w:val="24"/>
        </w:rPr>
        <w:t xml:space="preserve">　　我们的目标是创一流的企业，实现这一目标不关需要个人的智慧和才能，更需大家的团结协作。然而“无规矩，不成方圆”，在充分发挥我们创造性的同时，还必须建立一个统一的制度来规范我们的行为，使我们能够沿着正确的路线，以最快的速度达到企业的发展目标。这本《工作手册》介绍了公司的各项规章制度，是公司进行管理的依据。敬请阁下阅读并熟记其内容，把它作为您工作的准则，以确保您在工作中的行为是正确的，规范的。</w:t>
      </w:r>
    </w:p>
    <w:p>
      <w:pPr>
        <w:jc w:val="both"/>
      </w:pPr>
      <w:r>
        <w:rPr>
          <w:sz w:val="24"/>
        </w:rPr>
        <w:t xml:space="preserve">　　在我们的管理理念中，人才是企业最宝贵的资源和财富。“以人为本，挖掘人才、重用人才”是我们的用人宗旨。公司的发展壮大需要您优质的服务、高效的工作和无私的奉献精神，作为 的一员，您应该具备良好的文化修养，熟练的专业技术，高尚品质和端正的举止行为。</w:t>
      </w:r>
    </w:p>
    <w:p>
      <w:pPr>
        <w:jc w:val="both"/>
      </w:pPr>
      <w:r>
        <w:rPr>
          <w:sz w:val="24"/>
        </w:rPr>
        <w:t xml:space="preserve">　　“不积细流，无以成江海；不积跬步，无以至千里”。公司的成功要靠包括您在内的每一位员工的努力，公司的成功就是您的成功，公司的辉煌就是您的骄傲。希望这本手册帮助您成为“热爱公司，建设公司，献身公司”的优秀员工，并通过您的努力使公司成为 良好榜样。</w:t>
      </w:r>
    </w:p>
    <w:p>
      <w:pPr>
        <w:jc w:val="both"/>
      </w:pPr>
      <w:r>
        <w:rPr>
          <w:sz w:val="24"/>
        </w:rPr>
        <w:t xml:space="preserve">　　为主业，本着客户是上帝，服务是根本，树立精品工程的经营理念，以精湛的设计、严格的管理制度为我们赢得客户及业界好评；另外，公司拥有一支年轻化、专业化的优秀团队，全体员工必须为之努力工作。</w:t>
      </w:r>
    </w:p>
    <w:p>
      <w:pPr>
        <w:jc w:val="both"/>
      </w:pPr>
      <w:r>
        <w:rPr>
          <w:sz w:val="24"/>
        </w:rPr>
        <w:t xml:space="preserve">　　公司宗旨：追求卓越，团结协作，积极进取，永不言败</w:t>
      </w:r>
    </w:p>
    <w:p>
      <w:pPr>
        <w:jc w:val="both"/>
      </w:pPr>
      <w:r>
        <w:rPr>
          <w:sz w:val="24"/>
        </w:rPr>
        <w:t xml:space="preserve">　　企业精神：高效、诚信、敬业、严谨</w:t>
      </w:r>
    </w:p>
    <w:p>
      <w:pPr>
        <w:jc w:val="both"/>
      </w:pPr>
      <w:r>
        <w:rPr>
          <w:sz w:val="24"/>
        </w:rPr>
        <w:t xml:space="preserve">　　质量方针：质量第一、顾客至上，团结协作、追求卓越</w:t>
      </w:r>
    </w:p>
    <w:p>
      <w:pPr>
        <w:jc w:val="both"/>
      </w:pPr>
      <w:r>
        <w:rPr>
          <w:sz w:val="24"/>
        </w:rPr>
        <w:t xml:space="preserve">　　质量目标： 100%</w:t>
      </w:r>
    </w:p>
    <w:p>
      <w:pPr>
        <w:jc w:val="both"/>
      </w:pPr>
      <w:r>
        <w:rPr>
          <w:sz w:val="24"/>
        </w:rPr>
        <w:t xml:space="preserve">　　业主满意达到95%</w:t>
      </w:r>
    </w:p>
    <w:p>
      <w:pPr>
        <w:jc w:val="both"/>
      </w:pPr>
      <w:r>
        <w:rPr>
          <w:sz w:val="24"/>
        </w:rPr>
        <w:t xml:space="preserve">　　业主投拆处理率达到100%</w:t>
      </w:r>
    </w:p>
    <w:p>
      <w:pPr>
        <w:jc w:val="both"/>
      </w:pPr>
      <w:r>
        <w:rPr>
          <w:sz w:val="24"/>
        </w:rPr>
        <w:t xml:space="preserve">　　合同履约率达到100%</w:t>
      </w:r>
    </w:p>
    <w:p/>
    <w:p/>
    <w:p>
      <w:pPr>
        <w:jc w:val="both"/>
      </w:pPr>
      <w:r>
        <w:rPr>
          <w:sz w:val="24"/>
        </w:rPr>
        <w:t xml:space="preserve">　　工作手册管理说明</w:t>
      </w:r>
    </w:p>
    <w:p/>
    <w:p>
      <w:pPr>
        <w:jc w:val="both"/>
      </w:pPr>
      <w:r>
        <w:rPr>
          <w:sz w:val="24"/>
        </w:rPr>
        <w:t xml:space="preserve">　　一、工作手册的编制、批准和发布</w:t>
      </w:r>
    </w:p>
    <w:p>
      <w:pPr>
        <w:jc w:val="both"/>
      </w:pPr>
      <w:r>
        <w:rPr>
          <w:sz w:val="24"/>
        </w:rPr>
        <w:t xml:space="preserve">　　1、工作手册由行政处组织各部门根据公司的实际情况编制而成。阐述了公司的宗旨、质量方针、质量目标、各部门岗位职责及工作流程和公司的各项管理制度。</w:t>
      </w:r>
    </w:p>
    <w:p>
      <w:pPr>
        <w:jc w:val="both"/>
      </w:pPr>
      <w:r>
        <w:rPr>
          <w:sz w:val="24"/>
        </w:rPr>
        <w:t xml:space="preserve">　　2、工作手册由管理者代表审核、总经理批准发布。</w:t>
      </w:r>
    </w:p>
    <w:p>
      <w:pPr>
        <w:jc w:val="both"/>
      </w:pPr>
      <w:r>
        <w:rPr>
          <w:sz w:val="24"/>
        </w:rPr>
        <w:t xml:space="preserve">　　3、工作手册换版时，仍执行上述程序。手册局部修改，以换页或发放书面修改通知的方式进行。</w:t>
      </w:r>
    </w:p>
    <w:p>
      <w:pPr>
        <w:jc w:val="both"/>
      </w:pPr>
      <w:r>
        <w:rPr>
          <w:sz w:val="24"/>
        </w:rPr>
        <w:t xml:space="preserve">　　二、工作手册的发放</w:t>
      </w:r>
    </w:p>
    <w:p>
      <w:pPr>
        <w:jc w:val="both"/>
      </w:pPr>
      <w:r>
        <w:rPr>
          <w:sz w:val="24"/>
        </w:rPr>
        <w:t xml:space="preserve">　　1、由行政处统一造册、编号、登记、发放。发放对象为管理层、各处/室；发放的工作手册必须加盖“受控”章，注明分发号，履行签收手续，调离工作岗位时，应将手册交还行政处，办理核收登记；</w:t>
      </w:r>
    </w:p>
    <w:p>
      <w:pPr>
        <w:jc w:val="both"/>
      </w:pPr>
      <w:r>
        <w:rPr>
          <w:sz w:val="24"/>
        </w:rPr>
        <w:t xml:space="preserve">　　2、工作手册持有者，应妥善保管，不得遗失、损坏、随意涂抹；不得擅自更改和复印；未经管理者代表批准，任何人不得将工作手册提供给公司以外人员；</w:t>
      </w:r>
    </w:p>
    <w:p>
      <w:pPr>
        <w:jc w:val="both"/>
      </w:pPr>
      <w:r>
        <w:rPr>
          <w:sz w:val="24"/>
        </w:rPr>
        <w:t xml:space="preserve">　　3、如若丢失，持有者应及时向行政处提出补发申请，行政处给予重新发放，分发号不变，在当月工资中扣持有者100元。</w:t>
      </w:r>
    </w:p>
    <w:p>
      <w:pPr>
        <w:jc w:val="both"/>
      </w:pPr>
      <w:r>
        <w:rPr>
          <w:sz w:val="24"/>
        </w:rPr>
        <w:t xml:space="preserve">　　4、工作手册的更改和换版</w:t>
      </w:r>
    </w:p>
    <w:p>
      <w:pPr>
        <w:jc w:val="both"/>
      </w:pPr>
      <w:r>
        <w:rPr>
          <w:sz w:val="24"/>
        </w:rPr>
        <w:t xml:space="preserve">　　工作手册由行政处负责更改。更改可以采用划改、换页、换版等形式。在手册使用期间，各部门负责人应汇总修改建议，及时反馈到行政处；行政处应定期对工作手册的适用性、有效性进行评审，必要时应对手册予以修改。</w:t>
      </w:r>
    </w:p>
    <w:p/>
    <w:p>
      <w:pPr>
        <w:jc w:val="both"/>
      </w:pPr>
      <w:r>
        <w:rPr>
          <w:sz w:val="24"/>
        </w:rPr>
        <w:t>前 言</w:t>
      </w:r>
    </w:p>
    <w:p>
      <w:pPr>
        <w:jc w:val="both"/>
      </w:pPr>
      <w:r>
        <w:rPr>
          <w:sz w:val="24"/>
        </w:rPr>
        <w:t xml:space="preserve">　　“无以规矩，不成方圆”。为确保公司各项工作能有条不紊地高效进行，明晰各部门职能，明确每位员工职责，且有章可循，有据可依，以维护公司正常的工作秩序，规范员工的言行，调动员工工作的积极性与主动性，促进公司的高速发展，建立起标准化、规范化的新型现代企业。</w:t>
      </w:r>
    </w:p>
    <w:p>
      <w:pPr>
        <w:jc w:val="both"/>
      </w:pPr>
      <w:r>
        <w:rPr>
          <w:sz w:val="24"/>
        </w:rPr>
        <w:t xml:space="preserve">　　基于此，根据我公司实际运营情况，特设定管理机构及制定出公司的管理制度。本套管理制度共十一章。</w:t>
      </w:r>
    </w:p>
    <w:p>
      <w:pPr>
        <w:jc w:val="both"/>
      </w:pPr>
      <w:r>
        <w:rPr>
          <w:sz w:val="24"/>
        </w:rPr>
        <w:t xml:space="preserve">　　公 司 简 介</w:t>
      </w:r>
    </w:p>
    <w:p/>
    <w:p>
      <w:pPr>
        <w:jc w:val="both"/>
      </w:pPr>
      <w:r>
        <w:rPr>
          <w:sz w:val="24"/>
        </w:rPr>
        <w:t xml:space="preserve">　　成立于 年，注册资金为 万元，公司秉承“诚信共赢，卓越创新”的经营理念和“做一方工程、树一方形象、创一方品牌、交一方朋友”的服务宗旨；以“专业、创新、精品、和谐、共赢”为企业精神；并以“抓诚信、促互助；抓制度、促管理；抓品牌、促发展；抓服务、促信誉‘24字准则为企业工作方针，形成一套科学而严谨的现代化企业经营架构，一步一个脚印地在竞争激烈的 市场逐渐发展壮大。 将以独特超前的设计理念、精湛的施工工艺，不断引领 行业的时尚脚步，创造出一个又一个的科学化与人性化完美结合的绿色环保的精品名牌工程。</w:t>
      </w:r>
    </w:p>
    <w:p/>
    <w:p>
      <w:pPr>
        <w:jc w:val="both"/>
      </w:pPr>
      <w:r>
        <w:rPr>
          <w:sz w:val="24"/>
        </w:rPr>
        <w:t xml:space="preserve">　　第一章 组织架构</w:t>
      </w:r>
    </w:p>
    <w:p>
      <w:pPr>
        <w:jc w:val="both"/>
      </w:pPr>
      <w:r>
        <w:rPr>
          <w:sz w:val="24"/>
        </w:rPr>
        <w:t xml:space="preserve">　　根据公司目前规模及现状，便于公司运作,特设“一室六处”。即一室：总经理办公室；六处：财务处、 、 、 、行政处、综合处 。</w:t>
      </w:r>
    </w:p>
    <w:p>
      <w:pPr>
        <w:jc w:val="both"/>
      </w:pPr>
      <w:r>
        <w:rPr>
          <w:sz w:val="24"/>
        </w:rPr>
        <w:t xml:space="preserve">　　机构设置示意图</w:t>
      </w:r>
    </w:p>
    <w:p/>
    <w:p/>
    <w:p/>
    <w:p/>
    <w:p/>
    <w:p>
      <w:pPr>
        <w:jc w:val="both"/>
      </w:pPr>
      <w:r>
        <w:rPr>
          <w:sz w:val="24"/>
        </w:rPr>
        <w:t xml:space="preserve">　　第二章 入职程序</w:t>
      </w:r>
    </w:p>
    <w:p>
      <w:pPr>
        <w:jc w:val="both"/>
      </w:pPr>
      <w:r>
        <w:rPr>
          <w:sz w:val="24"/>
        </w:rPr>
        <w:t>1 报到</w:t>
      </w:r>
    </w:p>
    <w:p>
      <w:pPr>
        <w:jc w:val="both"/>
      </w:pPr>
      <w:r>
        <w:rPr>
          <w:sz w:val="24"/>
        </w:rPr>
        <w:t xml:space="preserve">　　1.1 接到录用通知电话/邮件后，请在指定日期到录用单位行政处门报到，如因故不能按期前往，应与行政处门门取得联系并得到用人部门经理同意后，另行确定报到日期。</w:t>
      </w:r>
    </w:p>
    <w:p>
      <w:pPr>
        <w:jc w:val="both"/>
      </w:pPr>
      <w:r>
        <w:rPr>
          <w:sz w:val="24"/>
        </w:rPr>
        <w:t xml:space="preserve">　　1.2 提供个人资料：报到后，你需要向行政处门出示身份证、学历证明（毕业证书、学位证书等）、提供近期体检报告、免冠彩色近照（1寸两张）、行政处门要求提供的其他资料，同时在指定银行开立的个人存折帐号告知行政处门。</w:t>
      </w:r>
    </w:p>
    <w:p>
      <w:pPr>
        <w:jc w:val="both"/>
      </w:pPr>
      <w:r>
        <w:rPr>
          <w:sz w:val="24"/>
        </w:rPr>
        <w:t xml:space="preserve">　　1.3 办理入职手续：</w:t>
      </w:r>
    </w:p>
    <w:p>
      <w:pPr>
        <w:jc w:val="both"/>
      </w:pPr>
      <w:r>
        <w:rPr>
          <w:sz w:val="24"/>
        </w:rPr>
        <w:t xml:space="preserve">　　1.3.1 填写入职登记表、阅读员工手册;</w:t>
      </w:r>
    </w:p>
    <w:p>
      <w:pPr>
        <w:jc w:val="both"/>
      </w:pPr>
      <w:r>
        <w:rPr>
          <w:sz w:val="24"/>
        </w:rPr>
        <w:t xml:space="preserve">　　1.3.2领取办公用品及其他相关资料；</w:t>
      </w:r>
    </w:p>
    <w:p>
      <w:pPr>
        <w:jc w:val="both"/>
      </w:pPr>
      <w:r>
        <w:rPr>
          <w:sz w:val="24"/>
        </w:rPr>
        <w:t xml:space="preserve">　　1.3.3与试用部门负责人见面，接受工作安排。</w:t>
      </w:r>
    </w:p>
    <w:p>
      <w:pPr>
        <w:jc w:val="both"/>
      </w:pPr>
      <w:r>
        <w:rPr>
          <w:sz w:val="24"/>
        </w:rPr>
        <w:t>2 试用</w:t>
      </w:r>
    </w:p>
    <w:p>
      <w:pPr>
        <w:jc w:val="both"/>
      </w:pPr>
      <w:r>
        <w:rPr>
          <w:sz w:val="24"/>
        </w:rPr>
        <w:t xml:space="preserve">　　2.1试用期原则上为三个月，视员工表现酌情延缩;</w:t>
      </w:r>
    </w:p>
    <w:p>
      <w:pPr>
        <w:jc w:val="both"/>
      </w:pPr>
      <w:r>
        <w:rPr>
          <w:sz w:val="24"/>
        </w:rPr>
        <w:t xml:space="preserve">　　2.2试用期间接受培训：行政处会在试用期内安排你参加新职员培训。</w:t>
      </w:r>
    </w:p>
    <w:p>
      <w:pPr>
        <w:jc w:val="both"/>
      </w:pPr>
      <w:r>
        <w:rPr>
          <w:sz w:val="24"/>
        </w:rPr>
        <w:t xml:space="preserve">　　2.3 入职引导 试用期间，部门内会指定专人帮助你接受在职培训，熟悉与工作有关的各项具体事务，包括：向你介绍的有关规则和规定，所在部门职能、人员情况；讲解你的本职工作内容和要求</w:t>
      </w:r>
    </w:p>
    <w:p>
      <w:pPr>
        <w:jc w:val="both"/>
      </w:pPr>
      <w:r>
        <w:rPr>
          <w:sz w:val="24"/>
        </w:rPr>
        <w:t xml:space="preserve">　　2.4 试用期内，如果你确实感到公司实际状况、发展机会与预期有较大差距，或由于其它原因而决定离开，可提出辞职，并按规定办理离职手续；相应的，如果你的工作表现无法达到要求，公司也会终止对你的试用。</w:t>
      </w:r>
    </w:p>
    <w:p>
      <w:pPr>
        <w:jc w:val="both"/>
      </w:pPr>
      <w:r>
        <w:rPr>
          <w:sz w:val="24"/>
        </w:rPr>
        <w:t xml:space="preserve">　　2.5 试用期内连续缺勤达5个工作日或累计缺勤达20个工作日，公司将终止对你的试用。</w:t>
      </w:r>
    </w:p>
    <w:p>
      <w:pPr>
        <w:jc w:val="both"/>
      </w:pPr>
      <w:r>
        <w:rPr>
          <w:sz w:val="24"/>
        </w:rPr>
        <w:t>3转正</w:t>
      </w:r>
    </w:p>
    <w:p>
      <w:pPr>
        <w:jc w:val="both"/>
      </w:pPr>
      <w:r>
        <w:rPr>
          <w:sz w:val="24"/>
        </w:rPr>
        <w:t xml:space="preserve">　　3.1 员工试用期结束后依据《员工试用期考核表》，考核合格者获总经理审批后可转正定级，不合格者解除试用合同。</w:t>
      </w:r>
    </w:p>
    <w:p>
      <w:pPr>
        <w:jc w:val="both"/>
      </w:pPr>
      <w:r>
        <w:rPr>
          <w:sz w:val="24"/>
        </w:rPr>
        <w:t xml:space="preserve">　　参看附件1：《员工试用期考核表》</w:t>
      </w:r>
    </w:p>
    <w:p>
      <w:pPr>
        <w:jc w:val="both"/>
      </w:pPr>
      <w:r>
        <w:rPr>
          <w:sz w:val="24"/>
        </w:rPr>
        <w:t xml:space="preserve">　　3.2 如果在试用期内缺勤5个工作日（含）以上，你的转正时间将会被顺延。</w:t>
      </w:r>
    </w:p>
    <w:p>
      <w:pPr>
        <w:jc w:val="both"/>
      </w:pPr>
      <w:r>
        <w:rPr>
          <w:sz w:val="24"/>
        </w:rPr>
        <w:t xml:space="preserve">　　4 特别提示</w:t>
      </w:r>
    </w:p>
    <w:p>
      <w:pPr>
        <w:jc w:val="both"/>
      </w:pPr>
      <w:r>
        <w:rPr>
          <w:sz w:val="24"/>
        </w:rPr>
        <w:t xml:space="preserve">　　4.1当你的个人信息有更改或补充时，请于一个月内向所在单位行政处门申报变更或声明，以确保与个人有关的各项权益：</w:t>
      </w:r>
    </w:p>
    <w:p>
      <w:pPr>
        <w:jc w:val="both"/>
      </w:pPr>
      <w:r>
        <w:rPr>
          <w:sz w:val="24"/>
        </w:rPr>
        <w:t xml:space="preserve">　　1、 姓名、身份证号码；</w:t>
      </w:r>
    </w:p>
    <w:p>
      <w:pPr>
        <w:jc w:val="both"/>
      </w:pPr>
      <w:r>
        <w:rPr>
          <w:sz w:val="24"/>
        </w:rPr>
        <w:t xml:space="preserve">　　2、 家庭地址和电话号码；</w:t>
      </w:r>
    </w:p>
    <w:p>
      <w:pPr>
        <w:jc w:val="both"/>
      </w:pPr>
      <w:r>
        <w:rPr>
          <w:sz w:val="24"/>
        </w:rPr>
        <w:t xml:space="preserve">　　3、 婚姻状况及家庭成员状况；</w:t>
      </w:r>
    </w:p>
    <w:p>
      <w:pPr>
        <w:jc w:val="both"/>
      </w:pPr>
      <w:r>
        <w:rPr>
          <w:sz w:val="24"/>
        </w:rPr>
        <w:t xml:space="preserve">　　4、 出现事故或紧急情况时的联系人；</w:t>
      </w:r>
    </w:p>
    <w:p>
      <w:pPr>
        <w:jc w:val="both"/>
      </w:pPr>
      <w:r>
        <w:rPr>
          <w:sz w:val="24"/>
        </w:rPr>
        <w:t xml:space="preserve">　　5、 学历教育；</w:t>
      </w:r>
    </w:p>
    <w:p>
      <w:pPr>
        <w:jc w:val="both"/>
      </w:pPr>
      <w:r>
        <w:rPr>
          <w:sz w:val="24"/>
        </w:rPr>
        <w:t xml:space="preserve">　　6、 公司特殊（亲属）关系；</w:t>
      </w:r>
    </w:p>
    <w:p>
      <w:pPr>
        <w:jc w:val="both"/>
      </w:pPr>
      <w:r>
        <w:rPr>
          <w:sz w:val="24"/>
        </w:rPr>
        <w:t xml:space="preserve">　　7、 业务合作单位内的特殊（亲属）关系；</w:t>
      </w:r>
    </w:p>
    <w:p>
      <w:pPr>
        <w:jc w:val="both"/>
      </w:pPr>
      <w:r>
        <w:rPr>
          <w:sz w:val="24"/>
        </w:rPr>
        <w:t xml:space="preserve">　　8、 其他你认为有必要知会公司的个人信息。</w:t>
      </w:r>
    </w:p>
    <w:p>
      <w:pPr>
        <w:jc w:val="both"/>
      </w:pPr>
      <w:r>
        <w:rPr>
          <w:sz w:val="24"/>
        </w:rPr>
        <w:t xml:space="preserve">　　4.2 公司提倡正直诚实，并保留审查员工所提供个人资料的权利。请务必保证你所提供的个人资料的真实性。如有虚假，一经发现，公司将立即与你解除劳动合同，并不给予任何经济补偿。</w:t>
      </w:r>
    </w:p>
    <w:p>
      <w:pPr>
        <w:jc w:val="both"/>
      </w:pPr>
      <w:r>
        <w:rPr>
          <w:sz w:val="24"/>
        </w:rPr>
        <w:t xml:space="preserve">　　第三章 考勤制度</w:t>
      </w:r>
    </w:p>
    <w:p>
      <w:pPr>
        <w:jc w:val="both"/>
      </w:pPr>
      <w:r>
        <w:rPr>
          <w:sz w:val="24"/>
        </w:rPr>
        <w:t xml:space="preserve">　　1 考勤管理</w:t>
      </w:r>
    </w:p>
    <w:p>
      <w:pPr>
        <w:jc w:val="both"/>
      </w:pPr>
      <w:r>
        <w:rPr>
          <w:sz w:val="24"/>
        </w:rPr>
        <w:t xml:space="preserve">　　1.1 工作时间</w:t>
      </w:r>
    </w:p>
    <w:p>
      <w:pPr>
        <w:jc w:val="both"/>
      </w:pPr>
      <w:r>
        <w:rPr>
          <w:sz w:val="24"/>
        </w:rPr>
        <w:t xml:space="preserve">　　公司实行每周工作6天制，每天工作8小时，具体工作时间根据季节及工作需要确定。</w:t>
      </w:r>
    </w:p>
    <w:p>
      <w:pPr>
        <w:jc w:val="both"/>
      </w:pPr>
      <w:r>
        <w:rPr>
          <w:sz w:val="24"/>
        </w:rPr>
        <w:t xml:space="preserve">　　夏秋季（5月1号至9月30号）工作时间：上午8：30—下午6:00，午休时间：中午12:00—下午1:30</w:t>
      </w:r>
    </w:p>
    <w:p>
      <w:pPr>
        <w:jc w:val="both"/>
      </w:pPr>
      <w:r>
        <w:rPr>
          <w:sz w:val="24"/>
        </w:rPr>
        <w:t xml:space="preserve">　　冬春季（10月1号至次年4月30号）工作时间：上午8：30—下午5:30，午休时间：中午12：00—下午1:00</w:t>
      </w:r>
    </w:p>
    <w:p>
      <w:pPr>
        <w:jc w:val="both"/>
      </w:pPr>
      <w:r>
        <w:rPr>
          <w:sz w:val="24"/>
        </w:rPr>
        <w:t xml:space="preserve">　　1.2 签到管理</w:t>
      </w:r>
    </w:p>
    <w:p>
      <w:pPr>
        <w:jc w:val="both"/>
      </w:pPr>
      <w:r>
        <w:rPr>
          <w:sz w:val="24"/>
        </w:rPr>
        <w:t xml:space="preserve">　　1.2.1 员工每次上下班均需签到，正常情况下每天需签到两次（上午上班、下午下班）。</w:t>
      </w:r>
    </w:p>
    <w:p>
      <w:pPr>
        <w:jc w:val="both"/>
      </w:pPr>
      <w:r>
        <w:rPr>
          <w:sz w:val="24"/>
        </w:rPr>
        <w:t xml:space="preserve">　　1.2.2 员工因公出差应填写《出差审批单》经部门经理或总经理签字审批后交行政处备案，作为考勤记录的依据。</w:t>
      </w:r>
    </w:p>
    <w:p>
      <w:pPr>
        <w:jc w:val="both"/>
      </w:pPr>
      <w:r>
        <w:rPr>
          <w:sz w:val="24"/>
        </w:rPr>
        <w:t xml:space="preserve">　　参看附件2：《出差审批表》</w:t>
      </w:r>
    </w:p>
    <w:p>
      <w:pPr>
        <w:jc w:val="both"/>
      </w:pPr>
      <w:r>
        <w:rPr>
          <w:sz w:val="24"/>
        </w:rPr>
        <w:t xml:space="preserve">　　2 请销假管理</w:t>
      </w:r>
    </w:p>
    <w:p>
      <w:pPr>
        <w:jc w:val="both"/>
      </w:pPr>
      <w:r>
        <w:rPr>
          <w:sz w:val="24"/>
        </w:rPr>
        <w:t xml:space="preserve">　　2.1 请假规定</w:t>
      </w:r>
    </w:p>
    <w:p>
      <w:pPr>
        <w:jc w:val="both"/>
      </w:pPr>
      <w:r>
        <w:rPr>
          <w:sz w:val="24"/>
        </w:rPr>
        <w:t xml:space="preserve">　　2.1.1 员工请假应提前提交《请假申请表》，请事假审批权限如下：</w:t>
      </w:r>
    </w:p>
    <w:p>
      <w:pPr>
        <w:jc w:val="both"/>
      </w:pPr>
      <w:r>
        <w:rPr>
          <w:sz w:val="24"/>
        </w:rPr>
        <w:t xml:space="preserve">　　参看附件3：《请假申请表》</w:t>
      </w:r>
    </w:p>
    <w:p>
      <w:pPr>
        <w:jc w:val="both"/>
      </w:pPr>
      <w:r>
        <w:rPr>
          <w:sz w:val="24"/>
        </w:rPr>
        <w:t xml:space="preserve">　　1）普通员工请假，3天以内须经部门经理审批，3天以上须经总经理审批。</w:t>
      </w:r>
    </w:p>
    <w:p>
      <w:pPr>
        <w:jc w:val="both"/>
      </w:pPr>
      <w:r>
        <w:rPr>
          <w:sz w:val="24"/>
        </w:rPr>
        <w:t xml:space="preserve">　　2）经理级以上请假须经总经理审批。</w:t>
      </w:r>
    </w:p>
    <w:p>
      <w:pPr>
        <w:jc w:val="both"/>
      </w:pPr>
      <w:r>
        <w:rPr>
          <w:sz w:val="24"/>
        </w:rPr>
        <w:t xml:space="preserve">　　2.1.2 员工请假，如因不可预见的原因无法提前提交请假登记表的。应先以电话或电子邮件等方式向部门经理请假并获得准许，并在请假之时起1日内由本人或委托部门有关人员提交《请假申请表》。</w:t>
      </w:r>
    </w:p>
    <w:p>
      <w:pPr>
        <w:jc w:val="both"/>
      </w:pPr>
      <w:r>
        <w:rPr>
          <w:sz w:val="24"/>
        </w:rPr>
        <w:t xml:space="preserve">　　2.1.3 对病假、产假、婚假、丧假等需提供相应有效证明的假别，请假时不能提供有效证明的，可先请事假，待销假时补齐有效证明后再作相应处理。</w:t>
      </w:r>
    </w:p>
    <w:p>
      <w:pPr>
        <w:jc w:val="both"/>
      </w:pPr>
      <w:r>
        <w:rPr>
          <w:sz w:val="24"/>
        </w:rPr>
        <w:t xml:space="preserve">　　2.2 销假规定</w:t>
      </w:r>
    </w:p>
    <w:p>
      <w:pPr>
        <w:jc w:val="both"/>
      </w:pPr>
      <w:r>
        <w:rPr>
          <w:sz w:val="24"/>
        </w:rPr>
        <w:t xml:space="preserve">　　员工请假期满应在3日内销假，因未及时销假而造成员工本人的考勤记录异常，其责任由当事人承担。</w:t>
      </w:r>
    </w:p>
    <w:p>
      <w:pPr>
        <w:jc w:val="both"/>
      </w:pPr>
      <w:r>
        <w:rPr>
          <w:sz w:val="24"/>
        </w:rPr>
        <w:t xml:space="preserve">　　2.3 缺勤规定</w:t>
      </w:r>
    </w:p>
    <w:p>
      <w:pPr>
        <w:jc w:val="both"/>
      </w:pPr>
      <w:r>
        <w:rPr>
          <w:sz w:val="24"/>
        </w:rPr>
        <w:t xml:space="preserve">　　2.3.1 迟到、早退</w:t>
      </w:r>
    </w:p>
    <w:p>
      <w:pPr>
        <w:jc w:val="both"/>
      </w:pPr>
      <w:r>
        <w:rPr>
          <w:sz w:val="24"/>
        </w:rPr>
        <w:t xml:space="preserve">　　对于迟到、早退等情况将按以下方式处理：</w:t>
      </w:r>
    </w:p>
    <w:p>
      <w:pPr>
        <w:jc w:val="both"/>
      </w:pPr>
      <w:r>
        <w:rPr>
          <w:sz w:val="24"/>
        </w:rPr>
        <w:t xml:space="preserve">　　1) 员工迟到5—10分钟（包括10分钟）扣10元，10—30（包括30分钟）扣20元，30分钟以上扣半天工资，以上迟到均没有全勤奖。</w:t>
      </w:r>
    </w:p>
    <w:p>
      <w:pPr>
        <w:jc w:val="both"/>
      </w:pPr>
      <w:r>
        <w:rPr>
          <w:sz w:val="24"/>
        </w:rPr>
        <w:t xml:space="preserve">　　2) 每月迟到、早退累积5次以上视为严重违纪。</w:t>
      </w:r>
    </w:p>
    <w:p>
      <w:pPr>
        <w:jc w:val="both"/>
      </w:pPr>
      <w:r>
        <w:rPr>
          <w:sz w:val="24"/>
        </w:rPr>
        <w:t xml:space="preserve">　　2.3.2 旷工</w:t>
      </w:r>
    </w:p>
    <w:p>
      <w:pPr>
        <w:jc w:val="both"/>
      </w:pPr>
      <w:r>
        <w:rPr>
          <w:sz w:val="24"/>
        </w:rPr>
        <w:t xml:space="preserve">　　员工半天以上没有到岗并且没有请假者记为旷工，对于旷工按以下方式处理：</w:t>
      </w:r>
    </w:p>
    <w:p>
      <w:pPr>
        <w:jc w:val="both"/>
      </w:pPr>
      <w:r>
        <w:rPr>
          <w:sz w:val="24"/>
        </w:rPr>
        <w:t xml:space="preserve">　　1) 旷工3天以内的，每旷工1天扣一天工资</w:t>
      </w:r>
    </w:p>
    <w:p>
      <w:pPr>
        <w:jc w:val="both"/>
      </w:pPr>
      <w:r>
        <w:rPr>
          <w:sz w:val="24"/>
        </w:rPr>
        <w:t xml:space="preserve">　　2) 连续旷工3天或一年内累积旷工15天公司将做自动离职处理。</w:t>
      </w:r>
    </w:p>
    <w:p>
      <w:pPr>
        <w:jc w:val="both"/>
      </w:pPr>
      <w:r>
        <w:rPr>
          <w:sz w:val="24"/>
        </w:rPr>
        <w:t xml:space="preserve">　　3 休假管理（病假、事假均为无薪休假，婚假、丧假、产假、年休假、工伤假、国家法定节假日依据具体情况均可享有不同层次的有薪休假）。</w:t>
      </w:r>
    </w:p>
    <w:p>
      <w:pPr>
        <w:jc w:val="both"/>
      </w:pPr>
      <w:r>
        <w:rPr>
          <w:sz w:val="24"/>
        </w:rPr>
        <w:t xml:space="preserve">　　3.1 病假</w:t>
      </w:r>
    </w:p>
    <w:p>
      <w:pPr>
        <w:jc w:val="both"/>
      </w:pPr>
      <w:r>
        <w:rPr>
          <w:sz w:val="24"/>
        </w:rPr>
        <w:t xml:space="preserve">　　3.1.1 因病不能正常上班需休息者，须请病假，病假1天以上的应提供医院有效证明。</w:t>
      </w:r>
    </w:p>
    <w:p>
      <w:pPr>
        <w:jc w:val="both"/>
      </w:pPr>
      <w:r>
        <w:rPr>
          <w:sz w:val="24"/>
        </w:rPr>
        <w:t xml:space="preserve">　　3.2 事假</w:t>
      </w:r>
    </w:p>
    <w:p>
      <w:pPr>
        <w:jc w:val="both"/>
      </w:pPr>
      <w:r>
        <w:rPr>
          <w:sz w:val="24"/>
        </w:rPr>
        <w:t xml:space="preserve">　　3.2.1 员工因本人或家庭有紧急事务需要处理的，可以请事假。</w:t>
      </w:r>
    </w:p>
    <w:p>
      <w:pPr>
        <w:jc w:val="both"/>
      </w:pPr>
      <w:r>
        <w:rPr>
          <w:sz w:val="24"/>
        </w:rPr>
        <w:t xml:space="preserve">　　3.2.2 事假须按公司规定获得审批，一般每次不超过3天，一年累计不超过15天。</w:t>
      </w:r>
    </w:p>
    <w:p>
      <w:pPr>
        <w:jc w:val="both"/>
      </w:pPr>
      <w:r>
        <w:rPr>
          <w:sz w:val="24"/>
        </w:rPr>
        <w:t xml:space="preserve">　　3.3 婚假</w:t>
      </w:r>
    </w:p>
    <w:p>
      <w:pPr>
        <w:jc w:val="both"/>
      </w:pPr>
      <w:r>
        <w:rPr>
          <w:sz w:val="24"/>
        </w:rPr>
        <w:t xml:space="preserve">　　3.3.1 员工本人在公司工作期间结婚，可休婚假3天，晚婚者（男年满25周岁，女满23周岁）增加10天。</w:t>
      </w:r>
    </w:p>
    <w:p>
      <w:pPr>
        <w:jc w:val="both"/>
      </w:pPr>
      <w:r>
        <w:rPr>
          <w:sz w:val="24"/>
        </w:rPr>
        <w:t xml:space="preserve">　　3.3.2 员工结婚双方不在一地工作的，可根据路程远近给予路程假。</w:t>
      </w:r>
    </w:p>
    <w:p>
      <w:pPr>
        <w:jc w:val="both"/>
      </w:pPr>
      <w:r>
        <w:rPr>
          <w:sz w:val="24"/>
        </w:rPr>
        <w:t xml:space="preserve">　　3.4 丧假</w:t>
      </w:r>
    </w:p>
    <w:p>
      <w:pPr>
        <w:jc w:val="both"/>
      </w:pPr>
      <w:r>
        <w:rPr>
          <w:sz w:val="24"/>
        </w:rPr>
        <w:t xml:space="preserve">　　3.4.1 员工直系亲属（父母、配偶、子女、配偶父母）丧亡，可休丧假。</w:t>
      </w:r>
    </w:p>
    <w:p>
      <w:pPr>
        <w:jc w:val="both"/>
      </w:pPr>
      <w:r>
        <w:rPr>
          <w:sz w:val="24"/>
        </w:rPr>
        <w:t xml:space="preserve">　　3.4.2 丧假一般为3天，另给适当路程假，但累计不超过7天。</w:t>
      </w:r>
    </w:p>
    <w:p>
      <w:pPr>
        <w:jc w:val="both"/>
      </w:pPr>
      <w:r>
        <w:rPr>
          <w:sz w:val="24"/>
        </w:rPr>
        <w:t xml:space="preserve">　　3.5 产假</w:t>
      </w:r>
    </w:p>
    <w:p>
      <w:pPr>
        <w:jc w:val="both"/>
      </w:pPr>
      <w:r>
        <w:rPr>
          <w:sz w:val="24"/>
        </w:rPr>
        <w:t xml:space="preserve">　　3.5.1 公司女员工生育享有产假90天，其中包括产前休假15天。根据医院证明，难产或剖腹产的，增加产假15天；多胞胎生育的，每多一婴儿增加产假15天；实行晚育者（24周岁后生育第一胎）增加产假15天。</w:t>
      </w:r>
    </w:p>
    <w:p>
      <w:pPr>
        <w:jc w:val="both"/>
      </w:pPr>
      <w:r>
        <w:rPr>
          <w:sz w:val="24"/>
        </w:rPr>
        <w:t xml:space="preserve">　　3.5.2 哺乳时间：有未满一周岁婴儿的女员工，每个工作日给予两次哺乳时间，每次30分钟；多胞胎生育的，每多哺乳一个婴儿每次哺乳时间增加30分钟。每个工作日的两次哺乳时间可以合并使用。</w:t>
      </w:r>
    </w:p>
    <w:p>
      <w:pPr>
        <w:jc w:val="both"/>
      </w:pPr>
      <w:r>
        <w:rPr>
          <w:sz w:val="24"/>
        </w:rPr>
        <w:t xml:space="preserve">　　3.6 年休假</w:t>
      </w:r>
    </w:p>
    <w:p>
      <w:pPr>
        <w:jc w:val="both"/>
      </w:pPr>
      <w:r>
        <w:rPr>
          <w:sz w:val="24"/>
        </w:rPr>
        <w:t xml:space="preserve">　　3.6.1 公司员工工作满一年后可享有薪年休假。</w:t>
      </w:r>
    </w:p>
    <w:p>
      <w:pPr>
        <w:jc w:val="both"/>
      </w:pPr>
      <w:r>
        <w:rPr>
          <w:sz w:val="24"/>
        </w:rPr>
        <w:t xml:space="preserve">　　3.6.2 工作满一年的员工年休假天数为7天，以后每工作一年休假时间增加一天，但最多不超过14天。</w:t>
      </w:r>
    </w:p>
    <w:p>
      <w:pPr>
        <w:jc w:val="both"/>
      </w:pPr>
      <w:r>
        <w:rPr>
          <w:sz w:val="24"/>
        </w:rPr>
        <w:t xml:space="preserve">　　3.6.3 同一年度年休假必须在自然年度内使用，不得跨年度使用和累积使用。</w:t>
      </w:r>
    </w:p>
    <w:p>
      <w:pPr>
        <w:jc w:val="both"/>
      </w:pPr>
      <w:r>
        <w:rPr>
          <w:sz w:val="24"/>
        </w:rPr>
        <w:t xml:space="preserve">　　3.7 工伤假</w:t>
      </w:r>
    </w:p>
    <w:p>
      <w:pPr>
        <w:jc w:val="both"/>
      </w:pPr>
      <w:r>
        <w:rPr>
          <w:sz w:val="24"/>
        </w:rPr>
        <w:t xml:space="preserve">　　3.7.1 员工因工（公）造成病、伤、残等，按国家有关规定执行。</w:t>
      </w:r>
    </w:p>
    <w:p>
      <w:pPr>
        <w:jc w:val="both"/>
      </w:pPr>
      <w:r>
        <w:rPr>
          <w:sz w:val="24"/>
        </w:rPr>
        <w:t xml:space="preserve">　　3.8 国家法定节假日</w:t>
      </w:r>
    </w:p>
    <w:p>
      <w:pPr>
        <w:jc w:val="both"/>
      </w:pPr>
      <w:r>
        <w:rPr>
          <w:sz w:val="24"/>
        </w:rPr>
        <w:t xml:space="preserve">　　3.8.1 根据《中华人民共和国劳动法》规定，员工在下列节日可享受有薪假期：</w:t>
      </w:r>
    </w:p>
    <w:p>
      <w:pPr>
        <w:jc w:val="both"/>
      </w:pPr>
      <w:r>
        <w:rPr>
          <w:sz w:val="24"/>
        </w:rPr>
        <w:t xml:space="preserve">　　1）元旦，放假1天(1月1日)</w:t>
      </w:r>
    </w:p>
    <w:p>
      <w:pPr>
        <w:jc w:val="both"/>
      </w:pPr>
      <w:r>
        <w:rPr>
          <w:sz w:val="24"/>
        </w:rPr>
        <w:t xml:space="preserve">　　2）春节，放假3天(农历除夕、正月初一、初二、)</w:t>
      </w:r>
    </w:p>
    <w:p>
      <w:pPr>
        <w:jc w:val="both"/>
      </w:pPr>
      <w:r>
        <w:rPr>
          <w:sz w:val="24"/>
        </w:rPr>
        <w:t xml:space="preserve">　　3）清明节，放假1天(农历清明当日 )</w:t>
      </w:r>
    </w:p>
    <w:p>
      <w:pPr>
        <w:jc w:val="both"/>
      </w:pPr>
      <w:r>
        <w:rPr>
          <w:sz w:val="24"/>
        </w:rPr>
        <w:t xml:space="preserve">　　4）劳动节，放假1天</w:t>
      </w:r>
    </w:p>
    <w:p>
      <w:pPr>
        <w:jc w:val="both"/>
      </w:pPr>
      <w:r>
        <w:rPr>
          <w:sz w:val="24"/>
        </w:rPr>
        <w:t xml:space="preserve">　　5）端午节，放假1天</w:t>
      </w:r>
    </w:p>
    <w:p>
      <w:pPr>
        <w:jc w:val="both"/>
      </w:pPr>
      <w:r>
        <w:rPr>
          <w:sz w:val="24"/>
        </w:rPr>
        <w:t xml:space="preserve">　　6）中秋节，放假1天</w:t>
      </w:r>
    </w:p>
    <w:p>
      <w:pPr>
        <w:jc w:val="both"/>
      </w:pPr>
      <w:r>
        <w:rPr>
          <w:sz w:val="24"/>
        </w:rPr>
        <w:t xml:space="preserve">　　7）国庆节，放假3天(10月1日、2日、3日)</w:t>
      </w:r>
    </w:p>
    <w:p>
      <w:pPr>
        <w:jc w:val="both"/>
      </w:pPr>
      <w:r>
        <w:rPr>
          <w:sz w:val="24"/>
        </w:rPr>
        <w:t xml:space="preserve">　　8）三八国际妇女节，女性1天</w:t>
      </w:r>
    </w:p>
    <w:p>
      <w:pPr>
        <w:jc w:val="both"/>
      </w:pPr>
      <w:r>
        <w:rPr>
          <w:sz w:val="24"/>
        </w:rPr>
        <w:t xml:space="preserve">　　3.8.2 上述节日遵照国家统一放假安排进行休假。</w:t>
      </w:r>
    </w:p>
    <w:p>
      <w:pPr>
        <w:jc w:val="both"/>
      </w:pPr>
      <w:r>
        <w:rPr>
          <w:sz w:val="24"/>
        </w:rPr>
        <w:t xml:space="preserve">　　4 出差管理</w:t>
      </w:r>
    </w:p>
    <w:p>
      <w:pPr>
        <w:jc w:val="both"/>
      </w:pPr>
      <w:r>
        <w:rPr>
          <w:sz w:val="24"/>
        </w:rPr>
        <w:t xml:space="preserve">　　4.1 需要出差时，有当事人填写《出差申请表》，普通员工出差3天内由部门经理确认签字，交行政处存档，管理人员出差需要由总经理批准签字，交行政处存档。</w:t>
      </w:r>
    </w:p>
    <w:p>
      <w:pPr>
        <w:jc w:val="both"/>
      </w:pPr>
      <w:r>
        <w:rPr>
          <w:sz w:val="24"/>
        </w:rPr>
        <w:t xml:space="preserve">　　4.2 出差中发生的费用按以下原则进行报销：</w:t>
      </w:r>
    </w:p>
    <w:p>
      <w:pPr>
        <w:jc w:val="both"/>
      </w:pPr>
      <w:r>
        <w:rPr>
          <w:sz w:val="24"/>
        </w:rPr>
        <w:t xml:space="preserve">　　4.2.1本市内的，由于有交通补助，交通费用将不再进行报销，如有必要请客人吃饭的，以发票以及点餐小票一并留存，填写报销单，由部门经理签字后，在财务部门进行报销。</w:t>
      </w:r>
    </w:p>
    <w:p>
      <w:pPr>
        <w:jc w:val="both"/>
      </w:pPr>
      <w:r>
        <w:rPr>
          <w:sz w:val="24"/>
        </w:rPr>
        <w:t xml:space="preserve">　　4.2.2需要市外的，原则上公司配车接送，特殊原因不能配车的，选择快捷交通工具，留取车票填写报销单，总经理签字进行报销；需要住酒店和请客户用餐的，按标准要求进行，发票和明细小票一并留存，填写报销单，由总经理签字，在财务部门进行报销。</w:t>
      </w:r>
    </w:p>
    <w:p>
      <w:pPr>
        <w:jc w:val="both"/>
      </w:pPr>
      <w:r>
        <w:rPr>
          <w:sz w:val="24"/>
        </w:rPr>
        <w:t xml:space="preserve">　　第四章 员工变动管理</w:t>
      </w:r>
    </w:p>
    <w:p>
      <w:pPr>
        <w:jc w:val="both"/>
      </w:pPr>
      <w:r>
        <w:rPr>
          <w:sz w:val="24"/>
        </w:rPr>
        <w:t xml:space="preserve">　　员工变动包括晋升、降级、辞退、辞职五种情况。</w:t>
      </w:r>
    </w:p>
    <w:p>
      <w:pPr>
        <w:jc w:val="both"/>
      </w:pPr>
      <w:r>
        <w:rPr>
          <w:sz w:val="24"/>
        </w:rPr>
        <w:t xml:space="preserve">　　1 员工晋升</w:t>
      </w:r>
    </w:p>
    <w:p>
      <w:pPr>
        <w:jc w:val="both"/>
      </w:pPr>
      <w:r>
        <w:rPr>
          <w:sz w:val="24"/>
        </w:rPr>
        <w:t xml:space="preserve">　　1.1 晋升相关规定</w:t>
      </w:r>
    </w:p>
    <w:p>
      <w:pPr>
        <w:jc w:val="both"/>
      </w:pPr>
      <w:r>
        <w:rPr>
          <w:sz w:val="24"/>
        </w:rPr>
        <w:t xml:space="preserve">　　1.1.1晋升指员工由低层级的职位上升到公司岗位设置中的上一层级职位。</w:t>
      </w:r>
    </w:p>
    <w:p>
      <w:pPr>
        <w:jc w:val="both"/>
      </w:pPr>
      <w:r>
        <w:rPr>
          <w:sz w:val="24"/>
        </w:rPr>
        <w:t xml:space="preserve">　　1.1.2行政处根据上年度员工考核结果和职位空缺情况申报《员工晋升/降级申报表》。</w:t>
      </w:r>
    </w:p>
    <w:p>
      <w:pPr>
        <w:jc w:val="both"/>
      </w:pPr>
      <w:r>
        <w:rPr>
          <w:sz w:val="24"/>
        </w:rPr>
        <w:t xml:space="preserve">　　查看附件4：《员工晋升申报表》</w:t>
      </w:r>
    </w:p>
    <w:p>
      <w:pPr>
        <w:jc w:val="both"/>
      </w:pPr>
      <w:r>
        <w:rPr>
          <w:sz w:val="24"/>
        </w:rPr>
        <w:t xml:space="preserve">　　附件5：《员工降级申报表》</w:t>
      </w:r>
    </w:p>
    <w:p>
      <w:pPr>
        <w:jc w:val="both"/>
      </w:pPr>
      <w:r>
        <w:rPr>
          <w:sz w:val="24"/>
        </w:rPr>
        <w:t xml:space="preserve">　　1.1.3对某些职位的空缺可由相关部门提出申请从内部晋升员工。</w:t>
      </w:r>
    </w:p>
    <w:p>
      <w:pPr>
        <w:jc w:val="both"/>
      </w:pPr>
      <w:r>
        <w:rPr>
          <w:sz w:val="24"/>
        </w:rPr>
        <w:t xml:space="preserve">　　1.2 晋升者条件</w:t>
      </w:r>
    </w:p>
    <w:p>
      <w:pPr>
        <w:jc w:val="both"/>
      </w:pPr>
      <w:r>
        <w:rPr>
          <w:sz w:val="24"/>
        </w:rPr>
        <w:t xml:space="preserve">　　1.2.1公司岗位设置的上一级存在职位空缺；</w:t>
      </w:r>
    </w:p>
    <w:p>
      <w:pPr>
        <w:jc w:val="both"/>
      </w:pPr>
      <w:r>
        <w:rPr>
          <w:sz w:val="24"/>
        </w:rPr>
        <w:t xml:space="preserve">　　1.2.2上年度绩效考评成绩优异，工作取得良好的业绩；</w:t>
      </w:r>
    </w:p>
    <w:p>
      <w:pPr>
        <w:jc w:val="both"/>
      </w:pPr>
      <w:r>
        <w:rPr>
          <w:sz w:val="24"/>
        </w:rPr>
        <w:t xml:space="preserve">　　1.2.3已经通过培训等方式具备上一级职位的任职资格；</w:t>
      </w:r>
    </w:p>
    <w:p>
      <w:pPr>
        <w:jc w:val="both"/>
      </w:pPr>
      <w:r>
        <w:rPr>
          <w:sz w:val="24"/>
        </w:rPr>
        <w:t xml:space="preserve">　　1.2.4员工必须同时具备以上条件才能获得晋升资格。</w:t>
      </w:r>
    </w:p>
    <w:p>
      <w:pPr>
        <w:jc w:val="both"/>
      </w:pPr>
      <w:r>
        <w:rPr>
          <w:sz w:val="24"/>
        </w:rPr>
        <w:t xml:space="preserve">　　2 员工降级</w:t>
      </w:r>
    </w:p>
    <w:p>
      <w:pPr>
        <w:jc w:val="both"/>
      </w:pPr>
      <w:r>
        <w:rPr>
          <w:sz w:val="24"/>
        </w:rPr>
        <w:t xml:space="preserve">　　2.1 降级相关规定</w:t>
      </w:r>
    </w:p>
    <w:p>
      <w:pPr>
        <w:jc w:val="both"/>
      </w:pPr>
      <w:r>
        <w:rPr>
          <w:sz w:val="24"/>
        </w:rPr>
        <w:t xml:space="preserve">　　2.1.1降级指员工由高层级的职位下降到公司岗位设置的下一层级职位。</w:t>
      </w:r>
    </w:p>
    <w:p>
      <w:pPr>
        <w:jc w:val="both"/>
      </w:pPr>
      <w:r>
        <w:rPr>
          <w:sz w:val="24"/>
        </w:rPr>
        <w:t xml:space="preserve">　　2.1.2行政处根据上年度员工考核结果或现实工作表现提出《员工晋升/降级申报表》。</w:t>
      </w:r>
    </w:p>
    <w:p>
      <w:pPr>
        <w:jc w:val="both"/>
      </w:pPr>
      <w:r>
        <w:rPr>
          <w:sz w:val="24"/>
        </w:rPr>
        <w:t xml:space="preserve">　　2.1.3直接管理者也可以根据下级的工作表现等提出降级申请。</w:t>
      </w:r>
    </w:p>
    <w:p>
      <w:pPr>
        <w:jc w:val="both"/>
      </w:pPr>
      <w:r>
        <w:rPr>
          <w:sz w:val="24"/>
        </w:rPr>
        <w:t xml:space="preserve">　　2.2 降级条件</w:t>
      </w:r>
    </w:p>
    <w:p>
      <w:pPr>
        <w:jc w:val="both"/>
      </w:pPr>
      <w:r>
        <w:rPr>
          <w:sz w:val="24"/>
        </w:rPr>
        <w:t xml:space="preserve">　　2.2.1员工上年度绩效考评成绩为差的；</w:t>
      </w:r>
    </w:p>
    <w:p>
      <w:pPr>
        <w:jc w:val="both"/>
      </w:pPr>
      <w:r>
        <w:rPr>
          <w:sz w:val="24"/>
        </w:rPr>
        <w:t xml:space="preserve">　　2.2.2因个能力原因不能承担所在岗位职责的，不能按要求完成本职工作的；</w:t>
      </w:r>
    </w:p>
    <w:p>
      <w:pPr>
        <w:jc w:val="both"/>
      </w:pPr>
      <w:r>
        <w:rPr>
          <w:sz w:val="24"/>
        </w:rPr>
        <w:t xml:space="preserve">　　2.2.3违反公司规章制度和纪律的；</w:t>
      </w:r>
    </w:p>
    <w:p>
      <w:pPr>
        <w:jc w:val="both"/>
      </w:pPr>
      <w:r>
        <w:rPr>
          <w:sz w:val="24"/>
        </w:rPr>
        <w:t xml:space="preserve">　　2.2.4因其它原因受到公司处罚的；</w:t>
      </w:r>
    </w:p>
    <w:p>
      <w:pPr>
        <w:jc w:val="both"/>
      </w:pPr>
      <w:r>
        <w:rPr>
          <w:sz w:val="24"/>
        </w:rPr>
        <w:t xml:space="preserve">　　2.2.4对符合上述任一个条件的员工公司均可提出降级申请。</w:t>
      </w:r>
    </w:p>
    <w:p>
      <w:pPr>
        <w:jc w:val="both"/>
      </w:pPr>
      <w:r>
        <w:rPr>
          <w:sz w:val="24"/>
        </w:rPr>
        <w:t>3辞退</w:t>
      </w:r>
    </w:p>
    <w:p>
      <w:pPr>
        <w:jc w:val="both"/>
      </w:pPr>
      <w:r>
        <w:rPr>
          <w:sz w:val="24"/>
        </w:rPr>
        <w:t xml:space="preserve">　　3.1 辞退相关规定</w:t>
      </w:r>
    </w:p>
    <w:p>
      <w:pPr>
        <w:jc w:val="both"/>
      </w:pPr>
      <w:r>
        <w:rPr>
          <w:sz w:val="24"/>
        </w:rPr>
        <w:t xml:space="preserve">　　3.1.1行政处可根据员工绩效考评成绩申报《员工辞退申请表》。</w:t>
      </w:r>
    </w:p>
    <w:p>
      <w:pPr>
        <w:jc w:val="both"/>
      </w:pPr>
      <w:r>
        <w:rPr>
          <w:sz w:val="24"/>
        </w:rPr>
        <w:t xml:space="preserve">　　查看附件6：《员工辞退申请表》</w:t>
      </w:r>
    </w:p>
    <w:p>
      <w:pPr>
        <w:jc w:val="both"/>
      </w:pPr>
      <w:r>
        <w:rPr>
          <w:sz w:val="24"/>
        </w:rPr>
        <w:t xml:space="preserve">　　3.1.2公司各部门也可根据员工的工作表现提出辞退申请。</w:t>
      </w:r>
    </w:p>
    <w:p>
      <w:pPr>
        <w:jc w:val="both"/>
      </w:pPr>
      <w:r>
        <w:rPr>
          <w:sz w:val="24"/>
        </w:rPr>
        <w:t xml:space="preserve">　　3.1.3对于符合国家相关补偿规定的辞退人员公司将给予一定经济补偿。</w:t>
      </w:r>
    </w:p>
    <w:p>
      <w:pPr>
        <w:jc w:val="both"/>
      </w:pPr>
      <w:r>
        <w:rPr>
          <w:sz w:val="24"/>
        </w:rPr>
        <w:t xml:space="preserve">　　3.2 辞退条件</w:t>
      </w:r>
    </w:p>
    <w:p>
      <w:pPr>
        <w:jc w:val="both"/>
      </w:pPr>
      <w:r>
        <w:rPr>
          <w:sz w:val="24"/>
        </w:rPr>
        <w:t xml:space="preserve">　　3.2.1员工不能胜任本职工作，经培训和调整工作岗位仍不能胜任工作的；</w:t>
      </w:r>
    </w:p>
    <w:p>
      <w:pPr>
        <w:jc w:val="both"/>
      </w:pPr>
      <w:r>
        <w:rPr>
          <w:sz w:val="24"/>
        </w:rPr>
        <w:t xml:space="preserve">　　3.2.2员工严重违反公司纪律或规定的各项规章制度的；</w:t>
      </w:r>
    </w:p>
    <w:p>
      <w:pPr>
        <w:jc w:val="both"/>
      </w:pPr>
      <w:r>
        <w:rPr>
          <w:sz w:val="24"/>
        </w:rPr>
        <w:t xml:space="preserve">　　3.2.3员工严重失职、营私舞弊，对公司利益造成重大损失的；</w:t>
      </w:r>
    </w:p>
    <w:p>
      <w:pPr>
        <w:jc w:val="both"/>
      </w:pPr>
      <w:r>
        <w:rPr>
          <w:sz w:val="24"/>
        </w:rPr>
        <w:t xml:space="preserve">　　3.2.4员工泄露公司商业秘密，给公司造成严重损失的；</w:t>
      </w:r>
    </w:p>
    <w:p>
      <w:pPr>
        <w:jc w:val="both"/>
      </w:pPr>
      <w:r>
        <w:rPr>
          <w:sz w:val="24"/>
        </w:rPr>
        <w:t xml:space="preserve">　　3.2.5员工被司法机关追究刑事责任的；</w:t>
      </w:r>
    </w:p>
    <w:p>
      <w:pPr>
        <w:jc w:val="both"/>
      </w:pPr>
      <w:r>
        <w:rPr>
          <w:sz w:val="24"/>
        </w:rPr>
        <w:t xml:space="preserve">　　3.2.5因其它原因受到公司处罚的；</w:t>
      </w:r>
    </w:p>
    <w:p>
      <w:pPr>
        <w:jc w:val="both"/>
      </w:pPr>
      <w:r>
        <w:rPr>
          <w:sz w:val="24"/>
        </w:rPr>
        <w:t xml:space="preserve">　　3.2.6对符合上述任一个条件的员工公司均可提出辞退申请。</w:t>
      </w:r>
    </w:p>
    <w:p>
      <w:pPr>
        <w:jc w:val="both"/>
      </w:pPr>
      <w:r>
        <w:rPr>
          <w:sz w:val="24"/>
        </w:rPr>
        <w:t>4 辞职</w:t>
      </w:r>
    </w:p>
    <w:p>
      <w:pPr>
        <w:jc w:val="both"/>
      </w:pPr>
      <w:r>
        <w:rPr>
          <w:sz w:val="24"/>
        </w:rPr>
        <w:t xml:space="preserve">　　4.1 辞职相关规定</w:t>
      </w:r>
    </w:p>
    <w:p>
      <w:pPr>
        <w:jc w:val="both"/>
      </w:pPr>
      <w:r>
        <w:rPr>
          <w:sz w:val="24"/>
        </w:rPr>
        <w:t xml:space="preserve">　　4.1.1辞职指由员工提出与公司提前解除劳动合同。</w:t>
      </w:r>
    </w:p>
    <w:p>
      <w:pPr>
        <w:jc w:val="both"/>
      </w:pPr>
      <w:r>
        <w:rPr>
          <w:sz w:val="24"/>
        </w:rPr>
        <w:t xml:space="preserve">　　4.1.2提出辞职的员工，应提前30 天向所在部门递交《员工辞职审批表》。</w:t>
      </w:r>
    </w:p>
    <w:p>
      <w:pPr>
        <w:jc w:val="both"/>
      </w:pPr>
      <w:r>
        <w:rPr>
          <w:sz w:val="24"/>
        </w:rPr>
        <w:t xml:space="preserve">　　附件7：《员工辞职审批表》</w:t>
      </w:r>
    </w:p>
    <w:p>
      <w:pPr>
        <w:jc w:val="both"/>
      </w:pPr>
      <w:r>
        <w:rPr>
          <w:sz w:val="24"/>
        </w:rPr>
        <w:t xml:space="preserve">　　4.1.3违反与公司签订合同、协议的员工，辞职时应按约定给予公司赔偿。</w:t>
      </w:r>
    </w:p>
    <w:p>
      <w:pPr>
        <w:jc w:val="both"/>
      </w:pPr>
      <w:r>
        <w:rPr>
          <w:sz w:val="24"/>
        </w:rPr>
        <w:t xml:space="preserve">　　4.2 辞职条件</w:t>
      </w:r>
    </w:p>
    <w:p>
      <w:pPr>
        <w:jc w:val="both"/>
      </w:pPr>
      <w:r>
        <w:rPr>
          <w:sz w:val="24"/>
        </w:rPr>
        <w:t xml:space="preserve">　　4.2.1公司以侵害员工合法人身权利手段强迫劳动的；</w:t>
      </w:r>
    </w:p>
    <w:p>
      <w:pPr>
        <w:jc w:val="both"/>
      </w:pPr>
      <w:r>
        <w:rPr>
          <w:sz w:val="24"/>
        </w:rPr>
        <w:t xml:space="preserve">　　4.2.2公司不能按照合同规定支付工作报酬或者提供工作条件的；</w:t>
      </w:r>
    </w:p>
    <w:p>
      <w:pPr>
        <w:jc w:val="both"/>
      </w:pPr>
      <w:r>
        <w:rPr>
          <w:sz w:val="24"/>
        </w:rPr>
        <w:t xml:space="preserve">　　4.2.3员工因个人或其它原因提出的，应提前三十天提出；</w:t>
      </w:r>
    </w:p>
    <w:p>
      <w:pPr>
        <w:jc w:val="both"/>
      </w:pPr>
      <w:r>
        <w:rPr>
          <w:sz w:val="24"/>
        </w:rPr>
        <w:t xml:space="preserve">　　4.2.3符合上述任一个条件的员工均可提出辞职申请。</w:t>
      </w:r>
    </w:p>
    <w:p>
      <w:pPr>
        <w:jc w:val="both"/>
      </w:pPr>
      <w:r>
        <w:rPr>
          <w:sz w:val="24"/>
        </w:rPr>
        <w:t xml:space="preserve">　　5 离职手续</w:t>
      </w:r>
    </w:p>
    <w:p>
      <w:pPr>
        <w:jc w:val="both"/>
      </w:pPr>
      <w:r>
        <w:rPr>
          <w:sz w:val="24"/>
        </w:rPr>
        <w:t xml:space="preserve">　　5.1所有岗位发生变动的员工均需与原岗位所在部门办理工作交接手续，并填写《工作交接单》。</w:t>
      </w:r>
    </w:p>
    <w:p>
      <w:pPr>
        <w:jc w:val="both"/>
      </w:pPr>
      <w:r>
        <w:rPr>
          <w:sz w:val="24"/>
        </w:rPr>
        <w:t xml:space="preserve">　　参看附件8：《工作交接单》</w:t>
      </w:r>
    </w:p>
    <w:p>
      <w:pPr>
        <w:jc w:val="both"/>
      </w:pPr>
      <w:r>
        <w:rPr>
          <w:sz w:val="24"/>
        </w:rPr>
        <w:t xml:space="preserve">　　5.2晋升、调动和降级员工在办理完工作交接手续后持相关证明到新部门报到。</w:t>
      </w:r>
    </w:p>
    <w:p>
      <w:pPr>
        <w:jc w:val="both"/>
      </w:pPr>
      <w:r>
        <w:rPr>
          <w:sz w:val="24"/>
        </w:rPr>
        <w:t xml:space="preserve">　　5.3辞退和辞职员工在办理完工作交接手续后应根据行政处发放的《员工离职手续表》办理其它离职手续，其工资由下月工资发放日发放。</w:t>
      </w:r>
    </w:p>
    <w:p/>
    <w:p>
      <w:pPr>
        <w:jc w:val="both"/>
      </w:pPr>
      <w:r>
        <w:rPr>
          <w:sz w:val="24"/>
        </w:rPr>
        <w:t xml:space="preserve">　　第五章 公司守则</w:t>
      </w:r>
    </w:p>
    <w:p>
      <w:pPr>
        <w:jc w:val="both"/>
      </w:pPr>
      <w:r>
        <w:rPr>
          <w:sz w:val="24"/>
        </w:rPr>
        <w:t xml:space="preserve">　　1.聘用关系：</w:t>
      </w:r>
    </w:p>
    <w:p>
      <w:pPr>
        <w:jc w:val="both"/>
      </w:pPr>
      <w:r>
        <w:rPr>
          <w:sz w:val="24"/>
        </w:rPr>
        <w:t xml:space="preserve">　　上下级之间，员工之间应以礼相待，互相合作，员工应切实执行直属上级指派的任务，遇疑难和不满，应向上级请示，以便妥善处理。</w:t>
      </w:r>
    </w:p>
    <w:p>
      <w:pPr>
        <w:jc w:val="both"/>
      </w:pPr>
      <w:r>
        <w:rPr>
          <w:sz w:val="24"/>
        </w:rPr>
        <w:t xml:space="preserve">　　2.仪表仪容：</w:t>
      </w:r>
    </w:p>
    <w:p>
      <w:pPr>
        <w:jc w:val="both"/>
      </w:pPr>
      <w:r>
        <w:rPr>
          <w:sz w:val="24"/>
        </w:rPr>
        <w:t>男士：</w:t>
      </w:r>
    </w:p>
    <w:p>
      <w:pPr>
        <w:jc w:val="both"/>
      </w:pPr>
      <w:r>
        <w:rPr>
          <w:sz w:val="24"/>
        </w:rPr>
        <w:t xml:space="preserve">　　1、头发：保证整齐、干净。染发只能黑色。</w:t>
      </w:r>
    </w:p>
    <w:p>
      <w:pPr>
        <w:jc w:val="both"/>
      </w:pPr>
      <w:r>
        <w:rPr>
          <w:sz w:val="24"/>
        </w:rPr>
        <w:t xml:space="preserve">　　2、胡子：不可留胡子，保持面部干净。</w:t>
      </w:r>
    </w:p>
    <w:p>
      <w:pPr>
        <w:jc w:val="both"/>
      </w:pPr>
      <w:r>
        <w:rPr>
          <w:sz w:val="24"/>
        </w:rPr>
        <w:t xml:space="preserve">　　3、指甲：及时清洁和修剪指甲，不可带有污垢，不能留长指甲。</w:t>
      </w:r>
    </w:p>
    <w:p>
      <w:pPr>
        <w:jc w:val="both"/>
      </w:pPr>
      <w:r>
        <w:rPr>
          <w:sz w:val="24"/>
        </w:rPr>
        <w:t>女士：</w:t>
      </w:r>
    </w:p>
    <w:p>
      <w:pPr>
        <w:jc w:val="both"/>
      </w:pPr>
      <w:r>
        <w:rPr>
          <w:sz w:val="24"/>
        </w:rPr>
        <w:t xml:space="preserve">　　1、头发：保持头发整齐、清洁，不可染发（黑色除外）</w:t>
      </w:r>
    </w:p>
    <w:p>
      <w:pPr>
        <w:jc w:val="both"/>
      </w:pPr>
      <w:r>
        <w:rPr>
          <w:sz w:val="24"/>
        </w:rPr>
        <w:t xml:space="preserve">　　2、化妆：自然简单不可浓妆艳抹，过分鲜艳。</w:t>
      </w:r>
    </w:p>
    <w:p>
      <w:pPr>
        <w:jc w:val="both"/>
      </w:pPr>
      <w:r>
        <w:rPr>
          <w:sz w:val="24"/>
        </w:rPr>
        <w:t xml:space="preserve">　　3、指甲：及时清洁和修剪指甲，不可带有污垢，不能留长指甲。</w:t>
      </w:r>
    </w:p>
    <w:p>
      <w:pPr>
        <w:jc w:val="both"/>
      </w:pPr>
      <w:r>
        <w:rPr>
          <w:sz w:val="24"/>
        </w:rPr>
        <w:t>3.吸烟：</w:t>
      </w:r>
    </w:p>
    <w:p>
      <w:pPr>
        <w:jc w:val="both"/>
      </w:pPr>
      <w:r>
        <w:rPr>
          <w:sz w:val="24"/>
        </w:rPr>
        <w:t xml:space="preserve">　　除指定区域和经批准办公室外，任何人均不得随处吸烟。</w:t>
      </w:r>
    </w:p>
    <w:p>
      <w:pPr>
        <w:jc w:val="both"/>
      </w:pPr>
      <w:r>
        <w:rPr>
          <w:sz w:val="24"/>
        </w:rPr>
        <w:t xml:space="preserve">　　4.私人电话：</w:t>
      </w:r>
    </w:p>
    <w:p>
      <w:pPr>
        <w:jc w:val="both"/>
      </w:pPr>
      <w:r>
        <w:rPr>
          <w:sz w:val="24"/>
        </w:rPr>
        <w:t xml:space="preserve">　　工作时间内除紧急事外，员工不得打或接听私人电话，否则会影响员工的个人表现，严重者要受到纪律处分。</w:t>
      </w:r>
    </w:p>
    <w:p>
      <w:pPr>
        <w:jc w:val="both"/>
      </w:pPr>
      <w:r>
        <w:rPr>
          <w:sz w:val="24"/>
        </w:rPr>
        <w:t xml:space="preserve">　　5.员工申诉：</w:t>
      </w:r>
    </w:p>
    <w:p>
      <w:pPr>
        <w:jc w:val="both"/>
      </w:pPr>
      <w:r>
        <w:rPr>
          <w:sz w:val="24"/>
        </w:rPr>
        <w:t xml:space="preserve">　　员工对工作不满之处，应直接向直属上司提出，如对答复不满意，可亲自或以书面形式向行政人事经理提出，如以书面形式员工须注明姓名及部门，否则不予处理。申诉须在事件发生二日内提出，申诉员工要求保密者，则予以保密处理。</w:t>
      </w:r>
    </w:p>
    <w:p>
      <w:pPr>
        <w:jc w:val="both"/>
      </w:pPr>
      <w:r>
        <w:rPr>
          <w:sz w:val="24"/>
        </w:rPr>
        <w:t xml:space="preserve">　　6.亲友事访：</w:t>
      </w:r>
    </w:p>
    <w:p>
      <w:pPr>
        <w:jc w:val="both"/>
      </w:pPr>
      <w:r>
        <w:rPr>
          <w:sz w:val="24"/>
        </w:rPr>
        <w:t xml:space="preserve">　　出于安全及影响本人及他人工作，工作时间不能会见亲友，如特别需要时，事先须经行政主管批准，以免尴尬或不愉快发生。</w:t>
      </w:r>
    </w:p>
    <w:p>
      <w:pPr>
        <w:jc w:val="both"/>
      </w:pPr>
      <w:r>
        <w:rPr>
          <w:sz w:val="24"/>
        </w:rPr>
        <w:t xml:space="preserve">　　7.保障公司利益：</w:t>
      </w:r>
    </w:p>
    <w:p>
      <w:pPr>
        <w:jc w:val="both"/>
      </w:pPr>
      <w:r>
        <w:rPr>
          <w:sz w:val="24"/>
        </w:rPr>
        <w:t xml:space="preserve">　　1、员工在受聘期间，严禁私自摄取公司的任何财物自用或图利。</w:t>
      </w:r>
    </w:p>
    <w:p>
      <w:pPr>
        <w:jc w:val="both"/>
      </w:pPr>
      <w:r>
        <w:rPr>
          <w:sz w:val="24"/>
        </w:rPr>
        <w:t xml:space="preserve">　　2、员工在受聘期间，不可对外泄露公司内部政策、行政架构、工程资料或其它有关事务上的商业秘密。</w:t>
      </w:r>
    </w:p>
    <w:p>
      <w:pPr>
        <w:jc w:val="both"/>
      </w:pPr>
      <w:r>
        <w:rPr>
          <w:sz w:val="24"/>
        </w:rPr>
        <w:t xml:space="preserve">　　3、员工应避免参与任何与公司利益有冲突的事务，投资或活动，如员工或直系亲属在与本公司有业务往来或意向的任何行业或机构，拥有直接或间接的金钱利益或股权，员工也必须向行政处申报。</w:t>
      </w:r>
    </w:p>
    <w:p>
      <w:pPr>
        <w:jc w:val="both"/>
      </w:pPr>
      <w:r>
        <w:rPr>
          <w:sz w:val="24"/>
        </w:rPr>
        <w:t xml:space="preserve">　　4、任何员工若故意或因疏忽而导致公司有所损失，公司可根据实际情况追讨有关损失。</w:t>
      </w:r>
    </w:p>
    <w:p>
      <w:pPr>
        <w:jc w:val="both"/>
      </w:pPr>
      <w:r>
        <w:rPr>
          <w:sz w:val="24"/>
        </w:rPr>
        <w:t xml:space="preserve">　　8.防止收受利益：</w:t>
      </w:r>
    </w:p>
    <w:p>
      <w:pPr>
        <w:jc w:val="both"/>
      </w:pPr>
      <w:r>
        <w:rPr>
          <w:sz w:val="24"/>
        </w:rPr>
        <w:t xml:space="preserve">　　任何员工如未经公司许可，不得利用职权向客户、供应商、同事或其它与业务有关的人士索取或收受任何私人利益。利益指礼物、借贷、费用、报酬、回佣、职位、契约等，如收受利益会影响员工客观处事或引致公司利益受损，员工应拒绝接受。</w:t>
      </w:r>
    </w:p>
    <w:p/>
    <w:p>
      <w:pPr>
        <w:jc w:val="both"/>
      </w:pPr>
      <w:r>
        <w:rPr>
          <w:sz w:val="24"/>
        </w:rPr>
        <w:t xml:space="preserve">　　第六章 办公室规章制度</w:t>
      </w:r>
    </w:p>
    <w:p>
      <w:pPr>
        <w:jc w:val="both"/>
      </w:pPr>
      <w:r>
        <w:rPr>
          <w:sz w:val="24"/>
        </w:rPr>
        <w:t xml:space="preserve">　　第一节 工作人员行为规范</w:t>
      </w:r>
    </w:p>
    <w:p>
      <w:pPr>
        <w:jc w:val="both"/>
      </w:pPr>
      <w:r>
        <w:rPr>
          <w:sz w:val="24"/>
        </w:rPr>
        <w:t xml:space="preserve">　　1、热爱本行业，忠实本公司，遵纪守法，恪尽职守、爱岗敬业，永不懈怠。</w:t>
      </w:r>
    </w:p>
    <w:p>
      <w:pPr>
        <w:jc w:val="both"/>
      </w:pPr>
      <w:r>
        <w:rPr>
          <w:sz w:val="24"/>
        </w:rPr>
        <w:t xml:space="preserve">　　2、遵守公司的各项规章制度，不断学习与钻研，努力提高自己的业务能力，开拓创新，勇于进取，积极工作。</w:t>
      </w:r>
    </w:p>
    <w:p>
      <w:pPr>
        <w:jc w:val="both"/>
      </w:pPr>
      <w:r>
        <w:rPr>
          <w:sz w:val="24"/>
        </w:rPr>
        <w:t xml:space="preserve">　　3、遵守职业道德，诚实守信，热情待客，优质服务，文明礼貌，垂范平和。</w:t>
      </w:r>
    </w:p>
    <w:p>
      <w:pPr>
        <w:jc w:val="both"/>
      </w:pPr>
      <w:r>
        <w:rPr>
          <w:sz w:val="24"/>
        </w:rPr>
        <w:t xml:space="preserve">　　4、热爱集体、关心同志，团结协作，互相帮助，共同进步。</w:t>
      </w:r>
    </w:p>
    <w:p>
      <w:pPr>
        <w:jc w:val="both"/>
      </w:pPr>
      <w:r>
        <w:rPr>
          <w:sz w:val="24"/>
        </w:rPr>
        <w:t xml:space="preserve">　　5、遵循“客户即上帝”的原则，一切为客户着想，为工程服务，以良好的信誉及服务，过硬的专业水平取信于客户，取信于社会。</w:t>
      </w:r>
    </w:p>
    <w:p>
      <w:pPr>
        <w:jc w:val="both"/>
      </w:pPr>
      <w:r>
        <w:rPr>
          <w:sz w:val="24"/>
        </w:rPr>
        <w:t xml:space="preserve">　　6、保持积极向上的工作态度，努力学习科学及文化知识，不断提高个人的专业水平及文化素养。</w:t>
      </w:r>
    </w:p>
    <w:p>
      <w:pPr>
        <w:jc w:val="both"/>
      </w:pPr>
      <w:r>
        <w:rPr>
          <w:sz w:val="24"/>
        </w:rPr>
        <w:t xml:space="preserve">　　7、工作人员上班时衣冠整洁，大方得体，精神饱满。</w:t>
      </w:r>
    </w:p>
    <w:p>
      <w:pPr>
        <w:jc w:val="both"/>
      </w:pPr>
      <w:r>
        <w:rPr>
          <w:sz w:val="24"/>
        </w:rPr>
        <w:t xml:space="preserve">　　第二节 员工守则</w:t>
      </w:r>
    </w:p>
    <w:p>
      <w:pPr>
        <w:jc w:val="both"/>
      </w:pPr>
      <w:r>
        <w:rPr>
          <w:sz w:val="24"/>
        </w:rPr>
        <w:t xml:space="preserve">　　1、员工必须团结在以总经理为核心的领导下，坚持专业化，系统化，规范化的管理模式，各司其职，各负其责。</w:t>
      </w:r>
    </w:p>
    <w:p>
      <w:pPr>
        <w:jc w:val="both"/>
      </w:pPr>
      <w:r>
        <w:rPr>
          <w:sz w:val="24"/>
        </w:rPr>
        <w:t xml:space="preserve">　　2、按时上下班，有事、因病须请假，因公外出须向行政处部报告，并填写外出办事登记表，以便统筹全局工作。</w:t>
      </w:r>
    </w:p>
    <w:p>
      <w:pPr>
        <w:jc w:val="both"/>
      </w:pPr>
      <w:r>
        <w:rPr>
          <w:sz w:val="24"/>
        </w:rPr>
        <w:t xml:space="preserve">　　3、员工上班时应注意个人仪表、仪态，着工装，戴工牌，不得着奇装异服及过于休闲的服装。</w:t>
      </w:r>
    </w:p>
    <w:p>
      <w:pPr>
        <w:jc w:val="both"/>
      </w:pPr>
      <w:r>
        <w:rPr>
          <w:sz w:val="24"/>
        </w:rPr>
        <w:t xml:space="preserve">　　4、各级员工应切实服从领导的工作安排和调度，按时完成任务，不得顶撞，不得无故拖延、拒绝或终止工作。</w:t>
      </w:r>
    </w:p>
    <w:p>
      <w:pPr>
        <w:jc w:val="both"/>
      </w:pPr>
      <w:r>
        <w:rPr>
          <w:sz w:val="24"/>
        </w:rPr>
        <w:t xml:space="preserve">　　5、员工在工作时间、请假或休假期间必须保持通讯畅通，两小时内无法取得联系者，中层以上罚款50元/次，员工罚款20元/次；月累计3次及以上者则当月话费不予报销。</w:t>
      </w:r>
    </w:p>
    <w:p>
      <w:pPr>
        <w:jc w:val="both"/>
      </w:pPr>
      <w:r>
        <w:rPr>
          <w:sz w:val="24"/>
        </w:rPr>
        <w:t xml:space="preserve">　　6、爱护办公设施设备，保持工作环境及办公设备的清洁卫生，不得随意乱扔垃圾、乱吐痰，不得在办公场所的墙壁或门窗上乱刻划、乱张贴。</w:t>
      </w:r>
    </w:p>
    <w:p>
      <w:pPr>
        <w:jc w:val="both"/>
      </w:pPr>
      <w:r>
        <w:rPr>
          <w:sz w:val="24"/>
        </w:rPr>
        <w:t xml:space="preserve">　　7、工作时间在办公场所不得高声喧哗、唱歌、喝酒，不得吵骂争斗、说脏话，干不文明的事以及做与工作无关的事。</w:t>
      </w:r>
    </w:p>
    <w:p>
      <w:pPr>
        <w:jc w:val="both"/>
      </w:pPr>
      <w:r>
        <w:rPr>
          <w:sz w:val="24"/>
        </w:rPr>
        <w:t xml:space="preserve">　　8、未经上级允许，不得随意搬移办公设备，改动办公设施，不得使用为客户准备的纸杯，不得公司物品私用，不得用公司电话打私人电话。损坏公物照价培偿。</w:t>
      </w:r>
    </w:p>
    <w:p>
      <w:pPr>
        <w:jc w:val="both"/>
      </w:pPr>
      <w:r>
        <w:rPr>
          <w:sz w:val="24"/>
        </w:rPr>
        <w:t xml:space="preserve">　　9、办公场所严禁抽烟，抽烟可以到楼道或者指定的区域。否则，发现一次罚款10元。</w:t>
      </w:r>
    </w:p>
    <w:p>
      <w:pPr>
        <w:jc w:val="both"/>
      </w:pPr>
      <w:r>
        <w:rPr>
          <w:sz w:val="24"/>
        </w:rPr>
        <w:t xml:space="preserve">　　10、公司内严禁随地吐痰、乱扔污物，卫生检查不合格者，按《卫生管理制度》执行。</w:t>
      </w:r>
    </w:p>
    <w:p>
      <w:pPr>
        <w:jc w:val="both"/>
      </w:pPr>
      <w:r>
        <w:rPr>
          <w:sz w:val="24"/>
        </w:rPr>
        <w:t xml:space="preserve">　　11、员工应保持办公环境卫生及桌面材料摆放整齐，办公桌上不得搭放私人物品、卫生用具，办公桌上只可保留临时使用的文件，其余一律入柜存放。</w:t>
      </w:r>
    </w:p>
    <w:p>
      <w:pPr>
        <w:jc w:val="both"/>
      </w:pPr>
      <w:r>
        <w:rPr>
          <w:sz w:val="24"/>
        </w:rPr>
        <w:t xml:space="preserve">　　12、每日，各处/部人员下班前，必须认真做好本部门的清洁卫生，收检好办公资料，关闭电器电源以及关好门窗，保证安全。如因疏忽造成的损失，由责任人按价赔偿。</w:t>
      </w:r>
    </w:p>
    <w:p>
      <w:pPr>
        <w:jc w:val="both"/>
      </w:pPr>
      <w:r>
        <w:rPr>
          <w:sz w:val="24"/>
        </w:rPr>
        <w:t xml:space="preserve">　　13、外来人员原则上不得进入办公区域，一律在接待室进行接待，如因工作需要进入办公区域需经相关部门经理批准，凡不按规定执行，给予当事人及接待员适当罚款。</w:t>
      </w:r>
    </w:p>
    <w:p>
      <w:pPr>
        <w:jc w:val="both"/>
      </w:pPr>
      <w:r>
        <w:rPr>
          <w:sz w:val="24"/>
        </w:rPr>
        <w:t xml:space="preserve">　　14、全体员工均不得做损害公司形象和公司利益的事，不得做有损他人利益的事。不得侵公利私，不得弄虚作假，应诚实劳动，合法创收。</w:t>
      </w:r>
    </w:p>
    <w:p>
      <w:pPr>
        <w:jc w:val="both"/>
      </w:pPr>
      <w:r>
        <w:rPr>
          <w:sz w:val="24"/>
        </w:rPr>
        <w:t xml:space="preserve">　　15、员工工作态度</w:t>
      </w:r>
    </w:p>
    <w:p>
      <w:pPr>
        <w:jc w:val="both"/>
      </w:pPr>
      <w:r>
        <w:rPr>
          <w:sz w:val="24"/>
        </w:rPr>
        <w:t xml:space="preserve">　　礼仪——是员工对来宾和同事最基本态度</w:t>
      </w:r>
    </w:p>
    <w:p>
      <w:pPr>
        <w:jc w:val="both"/>
      </w:pPr>
      <w:r>
        <w:rPr>
          <w:sz w:val="24"/>
        </w:rPr>
        <w:t xml:space="preserve">　　微笑——是友谊的“大使”，能够促进人们之间的沟通协调</w:t>
      </w:r>
    </w:p>
    <w:p>
      <w:pPr>
        <w:jc w:val="both"/>
      </w:pPr>
      <w:r>
        <w:rPr>
          <w:sz w:val="24"/>
        </w:rPr>
        <w:t xml:space="preserve">　　效率——提供高效率的工作，借以取得业主的满意和提高公司的声誉</w:t>
      </w:r>
    </w:p>
    <w:p>
      <w:pPr>
        <w:jc w:val="both"/>
      </w:pPr>
      <w:r>
        <w:rPr>
          <w:sz w:val="24"/>
        </w:rPr>
        <w:t xml:space="preserve">　　责任——尽职尽责，无论是日常性的工作，还是临发性的工作，一切务求得到及时圆满的结果，给人以高效优质的印象</w:t>
      </w:r>
    </w:p>
    <w:p>
      <w:pPr>
        <w:jc w:val="both"/>
      </w:pPr>
      <w:r>
        <w:rPr>
          <w:sz w:val="24"/>
        </w:rPr>
        <w:t xml:space="preserve">　　协作——是公司管理的重要因素之一，各部门之间应互相配合，真诚协作，不得相互扯皮，应同心协力解决疑难，维护本公司的声誉</w:t>
      </w:r>
    </w:p>
    <w:p>
      <w:pPr>
        <w:jc w:val="both"/>
      </w:pPr>
      <w:r>
        <w:rPr>
          <w:sz w:val="24"/>
        </w:rPr>
        <w:t xml:space="preserve">　　忠诚——忠实诚信是公司员工必须具备的品德，有事必报，有错必改，不得提供虚假情况</w:t>
      </w:r>
    </w:p>
    <w:p>
      <w:pPr>
        <w:jc w:val="both"/>
      </w:pPr>
      <w:r>
        <w:rPr>
          <w:sz w:val="24"/>
        </w:rPr>
        <w:t xml:space="preserve">　　16、以上各项望公司全体员工共同遵守，如有违反，公司将根据情节轻重给予</w:t>
      </w:r>
    </w:p>
    <w:p>
      <w:pPr>
        <w:jc w:val="both"/>
      </w:pPr>
      <w:r>
        <w:rPr>
          <w:sz w:val="24"/>
        </w:rPr>
        <w:t>适当处理。</w:t>
      </w:r>
    </w:p>
    <w:p/>
    <w:p>
      <w:pPr>
        <w:jc w:val="both"/>
      </w:pPr>
      <w:r>
        <w:rPr>
          <w:sz w:val="24"/>
        </w:rPr>
        <w:t xml:space="preserve">　　第七章 薪酬及福利</w:t>
      </w:r>
    </w:p>
    <w:p>
      <w:pPr>
        <w:jc w:val="both"/>
      </w:pPr>
      <w:r>
        <w:rPr>
          <w:sz w:val="24"/>
        </w:rPr>
        <w:t xml:space="preserve">　　1 薪酬理念</w:t>
      </w:r>
    </w:p>
    <w:p>
      <w:pPr>
        <w:jc w:val="both"/>
      </w:pPr>
      <w:r>
        <w:rPr>
          <w:sz w:val="24"/>
        </w:rPr>
        <w:t xml:space="preserve">　　1.1 为了保证本制度的科学、合理，达到有效激励员工的目的，在制定本制度的过程中，始终坚持以下原则：</w:t>
      </w:r>
    </w:p>
    <w:p>
      <w:pPr>
        <w:jc w:val="both"/>
      </w:pPr>
      <w:r>
        <w:rPr>
          <w:sz w:val="24"/>
        </w:rPr>
        <w:t xml:space="preserve">　　合法原则：严格按照国家相关法律法规设计薪酬体系（最低保障工资、社会保险）。</w:t>
      </w:r>
    </w:p>
    <w:p>
      <w:pPr>
        <w:jc w:val="both"/>
      </w:pPr>
      <w:r>
        <w:rPr>
          <w:sz w:val="24"/>
        </w:rPr>
        <w:t xml:space="preserve">　　价值导向原则：根据公司发展要求，以及各岗位对公司价值贡献的大小，进行薪酬分配。</w:t>
      </w:r>
    </w:p>
    <w:p>
      <w:pPr>
        <w:jc w:val="both"/>
      </w:pPr>
      <w:r>
        <w:rPr>
          <w:sz w:val="24"/>
        </w:rPr>
        <w:t xml:space="preserve">　　市场化原则：参照当地劳动力市场工资和行业状况指导价合理确定薪酬标准。</w:t>
      </w:r>
    </w:p>
    <w:p>
      <w:pPr>
        <w:jc w:val="both"/>
      </w:pPr>
      <w:r>
        <w:rPr>
          <w:sz w:val="24"/>
        </w:rPr>
        <w:t xml:space="preserve">　　体现员工能力差异原则：根据岗位任职资格要求,通过对员工个人综合素质的评价，确定不同的薪酬水平。</w:t>
      </w:r>
    </w:p>
    <w:p>
      <w:pPr>
        <w:jc w:val="both"/>
      </w:pPr>
      <w:r>
        <w:rPr>
          <w:sz w:val="24"/>
        </w:rPr>
        <w:t xml:space="preserve">　　绩效导向原则：薪酬与其工作业绩挂钩，相同岗位的员工，工作业绩不同 ，薪酬不同。</w:t>
      </w:r>
    </w:p>
    <w:p>
      <w:pPr>
        <w:jc w:val="both"/>
      </w:pPr>
      <w:r>
        <w:rPr>
          <w:sz w:val="24"/>
        </w:rPr>
        <w:t xml:space="preserve">　　激励性原则：责任承担越重的岗位，激励性的浮动收入（如绩效工资、奖金等）占的比例越大。</w:t>
      </w:r>
    </w:p>
    <w:p>
      <w:pPr>
        <w:jc w:val="both"/>
      </w:pPr>
      <w:r>
        <w:rPr>
          <w:sz w:val="24"/>
        </w:rPr>
        <w:t xml:space="preserve">　　与公司经济效益和支付能力相结合原则：薪酬水平的确定必须保证公司在合理积累的基础之上。</w:t>
      </w:r>
    </w:p>
    <w:p>
      <w:pPr>
        <w:jc w:val="both"/>
      </w:pPr>
      <w:r>
        <w:rPr>
          <w:sz w:val="24"/>
        </w:rPr>
        <w:t xml:space="preserve">　　1.2 公司薪酬分配的依据是：岗位价值、员工能力、市场水平和工作绩效。</w:t>
      </w:r>
    </w:p>
    <w:p>
      <w:pPr>
        <w:jc w:val="both"/>
      </w:pPr>
      <w:r>
        <w:rPr>
          <w:sz w:val="24"/>
        </w:rPr>
        <w:t xml:space="preserve">　　1.3 薪酬属于个人隐私，任何职员不得公开或私下询问、议论其他职员的薪酬。</w:t>
      </w:r>
    </w:p>
    <w:p>
      <w:pPr>
        <w:jc w:val="both"/>
      </w:pPr>
      <w:r>
        <w:rPr>
          <w:sz w:val="24"/>
        </w:rPr>
        <w:t xml:space="preserve">　　2 薪酬体系</w:t>
      </w:r>
    </w:p>
    <w:p>
      <w:pPr>
        <w:jc w:val="both"/>
      </w:pPr>
      <w:r>
        <w:rPr>
          <w:sz w:val="24"/>
        </w:rPr>
        <w:t xml:space="preserve">　　公司薪酬体系采取五类八岗六等级的工资体系。</w:t>
      </w:r>
    </w:p>
    <w:p>
      <w:pPr>
        <w:jc w:val="both"/>
      </w:pPr>
      <w:r>
        <w:rPr>
          <w:sz w:val="24"/>
        </w:rPr>
        <w:t xml:space="preserve">　　3 薪酬结构</w:t>
      </w:r>
    </w:p>
    <w:p>
      <w:pPr>
        <w:jc w:val="both"/>
      </w:pPr>
      <w:r>
        <w:rPr>
          <w:sz w:val="24"/>
        </w:rPr>
        <w:t xml:space="preserve">　　公司的薪酬结构一般包括基本工资、岗位工资、绩效工资、福利津贴和其他奖金四大部分。绩效工资包括绩效考核奖金和业绩提成；福利津贴包括工龄津贴、特殊津贴（通讯津贴、司机里程津贴）、其他津贴项目等；其他奖金包括优秀员工奖、年终奖等。</w:t>
      </w:r>
    </w:p>
    <w:p>
      <w:pPr>
        <w:jc w:val="both"/>
      </w:pPr>
      <w:r>
        <w:rPr>
          <w:sz w:val="24"/>
        </w:rPr>
        <w:t xml:space="preserve">　　4 工资支付</w:t>
      </w:r>
    </w:p>
    <w:p>
      <w:pPr>
        <w:jc w:val="both"/>
      </w:pPr>
      <w:r>
        <w:rPr>
          <w:sz w:val="24"/>
        </w:rPr>
        <w:t xml:space="preserve">　　4.1 工资的发放时间：员工工资发放采用当月考勤，下月发放的方式，发放时间为每月10号左右（节假日顺延）。</w:t>
      </w:r>
    </w:p>
    <w:p>
      <w:pPr>
        <w:jc w:val="both"/>
      </w:pPr>
      <w:r>
        <w:rPr>
          <w:sz w:val="24"/>
        </w:rPr>
        <w:t xml:space="preserve">　　5 福利津贴</w:t>
      </w:r>
    </w:p>
    <w:p>
      <w:pPr>
        <w:jc w:val="both"/>
      </w:pPr>
      <w:r>
        <w:rPr>
          <w:sz w:val="24"/>
        </w:rPr>
        <w:t xml:space="preserve">　　5.1 薪酬福利津贴详细规定参考《薪酬管理制度暂行办法》。</w:t>
      </w:r>
    </w:p>
    <w:p/>
    <w:p>
      <w:pPr>
        <w:jc w:val="both"/>
      </w:pPr>
      <w:r>
        <w:rPr>
          <w:sz w:val="24"/>
        </w:rPr>
        <w:t xml:space="preserve">　　第八章 奖处制度</w:t>
      </w:r>
    </w:p>
    <w:p>
      <w:pPr>
        <w:jc w:val="both"/>
      </w:pPr>
      <w:r>
        <w:rPr>
          <w:sz w:val="24"/>
        </w:rPr>
        <w:t xml:space="preserve">　　第一节 奖励制度</w:t>
      </w:r>
    </w:p>
    <w:p>
      <w:pPr>
        <w:jc w:val="both"/>
      </w:pPr>
      <w:r>
        <w:rPr>
          <w:sz w:val="24"/>
        </w:rPr>
        <w:t xml:space="preserve">　　1、奖励的原则：对业绩突出者或有特殊贡献的员工，实行物质和精神奖励相结合的原则。</w:t>
      </w:r>
    </w:p>
    <w:p>
      <w:pPr>
        <w:jc w:val="both"/>
      </w:pPr>
      <w:r>
        <w:rPr>
          <w:sz w:val="24"/>
        </w:rPr>
        <w:t xml:space="preserve">　　2、奖励的目的：认可员工的工作业绩，鼓励激发员工用自己的聪明才智不断开拓创新，创造最佳的经济效益，塑造企业形象。</w:t>
      </w:r>
    </w:p>
    <w:p>
      <w:pPr>
        <w:jc w:val="both"/>
      </w:pPr>
      <w:r>
        <w:rPr>
          <w:sz w:val="24"/>
        </w:rPr>
        <w:t xml:space="preserve">　　3、奖励种类：</w:t>
      </w:r>
    </w:p>
    <w:p>
      <w:pPr>
        <w:jc w:val="both"/>
      </w:pPr>
      <w:r>
        <w:rPr>
          <w:sz w:val="24"/>
        </w:rPr>
        <w:t xml:space="preserve">　　① 孺子牛奖：工作踏实，认真负责，与同事和睦相处，无违规违纪现象者，获得有效投票之60%认可。</w:t>
      </w:r>
    </w:p>
    <w:p>
      <w:pPr>
        <w:jc w:val="both"/>
      </w:pPr>
      <w:r>
        <w:rPr>
          <w:sz w:val="24"/>
        </w:rPr>
        <w:t xml:space="preserve">　　② 绩效之星：在绩效考核中获得评选周期平均最高分者。</w:t>
      </w:r>
    </w:p>
    <w:p>
      <w:pPr>
        <w:jc w:val="both"/>
      </w:pPr>
      <w:r>
        <w:rPr>
          <w:sz w:val="24"/>
        </w:rPr>
        <w:t xml:space="preserve">　　③ 创新奖：在公司经营及管理或其他工作方面有创新，并且得到有效实施，为公司的相关工作带来明显效果或效益，提升部门或公司的综合效率者。</w:t>
      </w:r>
    </w:p>
    <w:p>
      <w:pPr>
        <w:jc w:val="both"/>
      </w:pPr>
      <w:r>
        <w:rPr>
          <w:sz w:val="24"/>
        </w:rPr>
        <w:t xml:space="preserve">　　④ 效益之星：在公司工程项目的业绩完成连续三次获得第一名者，或在于工程项目实施过程中为公司争取到重大利益或效益者。</w:t>
      </w:r>
    </w:p>
    <w:p>
      <w:pPr>
        <w:jc w:val="both"/>
      </w:pPr>
      <w:r>
        <w:rPr>
          <w:sz w:val="24"/>
        </w:rPr>
        <w:t xml:space="preserve">　　⑤ 进步之星：在本员工作中较以往有较大进步者，获得有效投票之60%认可。</w:t>
      </w:r>
    </w:p>
    <w:p>
      <w:pPr>
        <w:jc w:val="both"/>
      </w:pPr>
      <w:r>
        <w:rPr>
          <w:sz w:val="24"/>
        </w:rPr>
        <w:t xml:space="preserve">　　⑥ 其他可设置的优秀员工奖项。</w:t>
      </w:r>
    </w:p>
    <w:p>
      <w:pPr>
        <w:jc w:val="both"/>
      </w:pPr>
      <w:r>
        <w:rPr>
          <w:sz w:val="24"/>
        </w:rPr>
        <w:t xml:space="preserve">　　4、优秀员工的单项奖人员数量根据实际情况而定，凡符合条件者且表现突出，由部门负责人提交，并经过公司综合评定合格者均可入选，公司可根据实际情况进行全员或局部投票，对不符合条件者可空置该奖项，其他规定参照本规定第十一条“处罚”条款中的相关规定；</w:t>
      </w:r>
    </w:p>
    <w:p>
      <w:pPr>
        <w:jc w:val="both"/>
      </w:pPr>
      <w:r>
        <w:rPr>
          <w:sz w:val="24"/>
        </w:rPr>
        <w:t xml:space="preserve">　　5、优秀部门的个数设定为1-2个，优秀部门的评选实施全员投票，如有重大事故发生的部门不得列入相关参选部门；必须得到有效投票中60%以上认可，且部门员工总违纪（以通报为准）次数不得超过4次。</w:t>
      </w:r>
    </w:p>
    <w:p>
      <w:pPr>
        <w:jc w:val="both"/>
      </w:pPr>
      <w:r>
        <w:rPr>
          <w:sz w:val="24"/>
        </w:rPr>
        <w:t xml:space="preserve">　　6、如需投票进行的评选，不得只选择本部门或本部门员工，必须按照相关说明进行投票。</w:t>
      </w:r>
    </w:p>
    <w:p>
      <w:pPr>
        <w:jc w:val="both"/>
      </w:pPr>
      <w:r>
        <w:rPr>
          <w:sz w:val="24"/>
        </w:rPr>
        <w:t xml:space="preserve">　　7、奖励的方式：</w:t>
      </w:r>
    </w:p>
    <w:p>
      <w:pPr>
        <w:jc w:val="both"/>
      </w:pPr>
      <w:r>
        <w:rPr>
          <w:sz w:val="24"/>
        </w:rPr>
        <w:t xml:space="preserve">　　① 授予荣誉称号、荣誉证书。</w:t>
      </w:r>
    </w:p>
    <w:p>
      <w:pPr>
        <w:jc w:val="both"/>
      </w:pPr>
      <w:r>
        <w:rPr>
          <w:sz w:val="24"/>
        </w:rPr>
        <w:t xml:space="preserve">　　② 发放奖金或奖品。</w:t>
      </w:r>
    </w:p>
    <w:p>
      <w:pPr>
        <w:jc w:val="both"/>
      </w:pPr>
      <w:r>
        <w:rPr>
          <w:sz w:val="24"/>
        </w:rPr>
        <w:t xml:space="preserve">　　③ 通报表扬。</w:t>
      </w:r>
    </w:p>
    <w:p>
      <w:pPr>
        <w:jc w:val="both"/>
      </w:pPr>
      <w:r>
        <w:rPr>
          <w:sz w:val="24"/>
        </w:rPr>
        <w:t xml:space="preserve">　　8、评选周期为：每年7月份评选年中优秀员工或部门，每年年终评选年度优秀员工或优秀部门；奖品根据实际情况而定，优秀员工的奖金不少于2000元，优秀部门的奖金不低于5000元。</w:t>
      </w:r>
    </w:p>
    <w:p>
      <w:pPr>
        <w:jc w:val="both"/>
      </w:pPr>
      <w:r>
        <w:rPr>
          <w:sz w:val="24"/>
        </w:rPr>
        <w:t xml:space="preserve">　　9、凡有下列行为之一的，直接予以发放奖金：</w:t>
      </w:r>
    </w:p>
    <w:p>
      <w:pPr>
        <w:jc w:val="both"/>
      </w:pPr>
      <w:r>
        <w:rPr>
          <w:sz w:val="24"/>
        </w:rPr>
        <w:t xml:space="preserve">　　对公司除正常经营及本员工作外提出建设性建议或意见被采纳，有效实施并为公司创造巨额经济效益，按其所创利润的5％发给当事人奖金。</w:t>
      </w:r>
    </w:p>
    <w:p/>
    <w:p>
      <w:pPr>
        <w:jc w:val="both"/>
      </w:pPr>
      <w:r>
        <w:rPr>
          <w:sz w:val="24"/>
        </w:rPr>
        <w:t xml:space="preserve">　　第二节 处分制度</w:t>
      </w:r>
    </w:p>
    <w:p>
      <w:pPr>
        <w:jc w:val="both"/>
      </w:pPr>
      <w:r>
        <w:rPr>
          <w:sz w:val="24"/>
        </w:rPr>
        <w:t xml:space="preserve">　　处罚的原则：以事实为依据，以《劳动法》等国家法规及公司的各项规章制度为准绳，对员工的处罚要定性准确，处理恰当。</w:t>
      </w:r>
    </w:p>
    <w:p>
      <w:pPr>
        <w:jc w:val="both"/>
      </w:pPr>
      <w:r>
        <w:rPr>
          <w:sz w:val="24"/>
        </w:rPr>
        <w:t xml:space="preserve">　　1、处罚的种类：通报批评，记过，记大过。</w:t>
      </w:r>
    </w:p>
    <w:p>
      <w:pPr>
        <w:jc w:val="both"/>
      </w:pPr>
      <w:r>
        <w:rPr>
          <w:sz w:val="24"/>
        </w:rPr>
        <w:t xml:space="preserve">　　2、处罚的形式：行政处罚和经济处罚相结合。</w:t>
      </w:r>
    </w:p>
    <w:p>
      <w:pPr>
        <w:jc w:val="both"/>
      </w:pPr>
      <w:r>
        <w:rPr>
          <w:sz w:val="24"/>
        </w:rPr>
        <w:t xml:space="preserve">　　3、经济处罚标准：</w:t>
      </w:r>
    </w:p>
    <w:p>
      <w:pPr>
        <w:jc w:val="both"/>
      </w:pPr>
      <w:r>
        <w:rPr>
          <w:sz w:val="24"/>
        </w:rPr>
        <w:t xml:space="preserve">　　① 通报批评一次，罚款20元。</w:t>
      </w:r>
    </w:p>
    <w:p>
      <w:pPr>
        <w:jc w:val="both"/>
      </w:pPr>
      <w:r>
        <w:rPr>
          <w:sz w:val="24"/>
        </w:rPr>
        <w:t xml:space="preserve">　　② 记过一次，罚款100元。</w:t>
      </w:r>
    </w:p>
    <w:p>
      <w:pPr>
        <w:jc w:val="both"/>
      </w:pPr>
      <w:r>
        <w:rPr>
          <w:sz w:val="24"/>
        </w:rPr>
        <w:t xml:space="preserve">　　③ 记大过一次，罚款300元。</w:t>
      </w:r>
    </w:p>
    <w:p>
      <w:pPr>
        <w:jc w:val="both"/>
      </w:pPr>
      <w:r>
        <w:rPr>
          <w:sz w:val="24"/>
        </w:rPr>
        <w:t xml:space="preserve">　　1、凡有下列行为之一的，予以通报批评：</w:t>
      </w:r>
    </w:p>
    <w:p>
      <w:pPr>
        <w:jc w:val="both"/>
      </w:pPr>
      <w:r>
        <w:rPr>
          <w:sz w:val="24"/>
        </w:rPr>
        <w:t xml:space="preserve">　　①仪态举止及衣着打扮未能达到公司要求。</w:t>
      </w:r>
    </w:p>
    <w:p>
      <w:pPr>
        <w:jc w:val="both"/>
      </w:pPr>
      <w:r>
        <w:rPr>
          <w:sz w:val="24"/>
        </w:rPr>
        <w:t xml:space="preserve">　　②在办公场地大声喧哗。</w:t>
      </w:r>
    </w:p>
    <w:p>
      <w:pPr>
        <w:jc w:val="both"/>
      </w:pPr>
      <w:r>
        <w:rPr>
          <w:sz w:val="24"/>
        </w:rPr>
        <w:t xml:space="preserve">　　③未能保持工作台或工作场所的整洁。</w:t>
      </w:r>
    </w:p>
    <w:p>
      <w:pPr>
        <w:jc w:val="both"/>
      </w:pPr>
      <w:r>
        <w:rPr>
          <w:sz w:val="24"/>
        </w:rPr>
        <w:t xml:space="preserve">　　④工作时，收听收音机、录音机或电影视频及阅读与工作无关的书刊。</w:t>
      </w:r>
    </w:p>
    <w:p>
      <w:pPr>
        <w:jc w:val="both"/>
      </w:pPr>
      <w:r>
        <w:rPr>
          <w:sz w:val="24"/>
        </w:rPr>
        <w:t xml:space="preserve">　　⑤不礼貌地高声与客人、上司、同事对话。</w:t>
      </w:r>
    </w:p>
    <w:p>
      <w:pPr>
        <w:jc w:val="both"/>
      </w:pPr>
      <w:r>
        <w:rPr>
          <w:sz w:val="24"/>
        </w:rPr>
        <w:t xml:space="preserve">　　⑥初次不服从主管人员合理工作调配者。</w:t>
      </w:r>
    </w:p>
    <w:p>
      <w:pPr>
        <w:jc w:val="both"/>
      </w:pPr>
      <w:r>
        <w:rPr>
          <w:sz w:val="24"/>
        </w:rPr>
        <w:t xml:space="preserve">　　⑦当月无故迟到三次。</w:t>
      </w:r>
    </w:p>
    <w:p>
      <w:pPr>
        <w:jc w:val="both"/>
      </w:pPr>
      <w:r>
        <w:rPr>
          <w:sz w:val="24"/>
        </w:rPr>
        <w:t xml:space="preserve">　　⑧工作或工作效率欠佳，工作粗心大意。</w:t>
      </w:r>
    </w:p>
    <w:p>
      <w:pPr>
        <w:jc w:val="both"/>
      </w:pPr>
      <w:r>
        <w:rPr>
          <w:sz w:val="24"/>
        </w:rPr>
        <w:t xml:space="preserve">　　⑨违反部门常规。</w:t>
      </w:r>
    </w:p>
    <w:p>
      <w:pPr>
        <w:jc w:val="both"/>
      </w:pPr>
      <w:r>
        <w:rPr>
          <w:sz w:val="24"/>
        </w:rPr>
        <w:t xml:space="preserve">　　⑩不熟悉相关的工作程序。</w:t>
      </w:r>
    </w:p>
    <w:p>
      <w:pPr>
        <w:jc w:val="both"/>
      </w:pPr>
      <w:r>
        <w:rPr>
          <w:sz w:val="24"/>
        </w:rPr>
        <w:t xml:space="preserve">　　2、凡有下列行为之一的，予以记过：</w:t>
      </w:r>
    </w:p>
    <w:p>
      <w:pPr>
        <w:jc w:val="both"/>
      </w:pPr>
      <w:r>
        <w:rPr>
          <w:sz w:val="24"/>
        </w:rPr>
        <w:t xml:space="preserve">　　① 对上级合理指导或有期限的工作安排，无故不按期完成，以致影响公司利益。</w:t>
      </w:r>
    </w:p>
    <w:p>
      <w:pPr>
        <w:jc w:val="both"/>
      </w:pPr>
      <w:r>
        <w:rPr>
          <w:sz w:val="24"/>
        </w:rPr>
        <w:t xml:space="preserve">　　② 在工作场所大声喧哗，嬉闹、吵架，妨碍他人工作而不听劝阻的。</w:t>
      </w:r>
    </w:p>
    <w:p>
      <w:pPr>
        <w:jc w:val="both"/>
      </w:pPr>
      <w:r>
        <w:rPr>
          <w:sz w:val="24"/>
        </w:rPr>
        <w:t xml:space="preserve">　　③ 对同事恶意攻击、诬害，制造事端的。</w:t>
      </w:r>
    </w:p>
    <w:p>
      <w:pPr>
        <w:jc w:val="both"/>
      </w:pPr>
      <w:r>
        <w:rPr>
          <w:sz w:val="24"/>
        </w:rPr>
        <w:t xml:space="preserve">　　④ 违反通报批评事项，并拒绝改正者。</w:t>
      </w:r>
    </w:p>
    <w:p>
      <w:pPr>
        <w:jc w:val="both"/>
      </w:pPr>
      <w:r>
        <w:rPr>
          <w:sz w:val="24"/>
        </w:rPr>
        <w:t xml:space="preserve">　　⑤ 因个人过失导致工作失误，并造成损失，情节轻微者。</w:t>
      </w:r>
    </w:p>
    <w:p>
      <w:pPr>
        <w:jc w:val="both"/>
      </w:pPr>
      <w:r>
        <w:rPr>
          <w:sz w:val="24"/>
        </w:rPr>
        <w:t xml:space="preserve">　　⑥ 违反公司工作程序，导致轻微损失者。</w:t>
      </w:r>
    </w:p>
    <w:p>
      <w:pPr>
        <w:jc w:val="both"/>
      </w:pPr>
      <w:r>
        <w:rPr>
          <w:sz w:val="24"/>
        </w:rPr>
        <w:t xml:space="preserve">　　⑦ 透漏公司机密者。</w:t>
      </w:r>
    </w:p>
    <w:p>
      <w:pPr>
        <w:jc w:val="both"/>
      </w:pPr>
      <w:r>
        <w:rPr>
          <w:sz w:val="24"/>
        </w:rPr>
        <w:t xml:space="preserve">　　⑧ 捡拾公司或他人财物匿而不报或据为己有者。</w:t>
      </w:r>
    </w:p>
    <w:p>
      <w:pPr>
        <w:jc w:val="both"/>
      </w:pPr>
      <w:r>
        <w:rPr>
          <w:sz w:val="24"/>
        </w:rPr>
        <w:t xml:space="preserve">　　⑨ 在过去六个月内，累计有两次被通报批评者。</w:t>
      </w:r>
    </w:p>
    <w:p>
      <w:pPr>
        <w:jc w:val="both"/>
      </w:pPr>
      <w:r>
        <w:rPr>
          <w:sz w:val="24"/>
        </w:rPr>
        <w:t xml:space="preserve">　　⑩ 其他界于记大过和通报批评之间者。</w:t>
      </w:r>
    </w:p>
    <w:p>
      <w:pPr>
        <w:jc w:val="both"/>
      </w:pPr>
      <w:r>
        <w:rPr>
          <w:sz w:val="24"/>
        </w:rPr>
        <w:t xml:space="preserve">　　6、凡有下列行为之一的，予以记大过：</w:t>
      </w:r>
    </w:p>
    <w:p>
      <w:pPr>
        <w:jc w:val="both"/>
      </w:pPr>
      <w:r>
        <w:rPr>
          <w:sz w:val="24"/>
        </w:rPr>
        <w:t xml:space="preserve">　　① 散播不利于公司谣言者。</w:t>
      </w:r>
    </w:p>
    <w:p>
      <w:pPr>
        <w:jc w:val="both"/>
      </w:pPr>
      <w:r>
        <w:rPr>
          <w:sz w:val="24"/>
        </w:rPr>
        <w:t xml:space="preserve">　　② 违反操作规程操作，造成损坏或发生事故者。</w:t>
      </w:r>
    </w:p>
    <w:p>
      <w:pPr>
        <w:jc w:val="both"/>
      </w:pPr>
      <w:r>
        <w:rPr>
          <w:sz w:val="24"/>
        </w:rPr>
        <w:t xml:space="preserve">　　③ 一年内累计两次记过者。</w:t>
      </w:r>
    </w:p>
    <w:p>
      <w:pPr>
        <w:jc w:val="both"/>
      </w:pPr>
      <w:r>
        <w:rPr>
          <w:sz w:val="24"/>
        </w:rPr>
        <w:t xml:space="preserve">　　④ 在公司内危害员工或财物安全者。</w:t>
      </w:r>
    </w:p>
    <w:p>
      <w:pPr>
        <w:jc w:val="both"/>
      </w:pPr>
      <w:r>
        <w:rPr>
          <w:sz w:val="24"/>
        </w:rPr>
        <w:t xml:space="preserve">　　⑤ 对公司财物、名誉造成损害。</w:t>
      </w:r>
    </w:p>
    <w:p>
      <w:pPr>
        <w:jc w:val="both"/>
      </w:pPr>
      <w:r>
        <w:rPr>
          <w:sz w:val="24"/>
        </w:rPr>
        <w:t xml:space="preserve">　　⑥ 透漏公司绝密资料者。</w:t>
      </w:r>
    </w:p>
    <w:p>
      <w:pPr>
        <w:jc w:val="both"/>
      </w:pPr>
      <w:r>
        <w:rPr>
          <w:sz w:val="24"/>
        </w:rPr>
        <w:t xml:space="preserve">　　⑦ 向客人或同事索取金钱或其他报酬。</w:t>
      </w:r>
    </w:p>
    <w:p>
      <w:pPr>
        <w:jc w:val="both"/>
      </w:pPr>
      <w:r>
        <w:rPr>
          <w:sz w:val="24"/>
        </w:rPr>
        <w:t xml:space="preserve">　　⑧ 连续旷工三日以上。</w:t>
      </w:r>
    </w:p>
    <w:p>
      <w:pPr>
        <w:jc w:val="both"/>
      </w:pPr>
      <w:r>
        <w:rPr>
          <w:sz w:val="24"/>
        </w:rPr>
        <w:t xml:space="preserve">　　⑨ 值班时睡觉。</w:t>
      </w:r>
    </w:p>
    <w:p>
      <w:pPr>
        <w:jc w:val="both"/>
      </w:pPr>
      <w:r>
        <w:rPr>
          <w:sz w:val="24"/>
        </w:rPr>
        <w:t xml:space="preserve">　　⑩ 其他界于辞退和记过之间者。</w:t>
      </w:r>
    </w:p>
    <w:p>
      <w:pPr>
        <w:jc w:val="both"/>
      </w:pPr>
      <w:r>
        <w:rPr>
          <w:sz w:val="24"/>
        </w:rPr>
        <w:t xml:space="preserve">　　7、所有受过三次通报、两次记过、一次记大过者，存在重大事故责任者，不得参与公司的各项评优及评先，同时视影响程度大小，给予其工资下调直至辞退。</w:t>
      </w:r>
    </w:p>
    <w:p>
      <w:pPr>
        <w:jc w:val="both"/>
      </w:pPr>
      <w:r>
        <w:rPr>
          <w:sz w:val="24"/>
        </w:rPr>
        <w:t xml:space="preserve">　　8、所有罚金须由本人在3个工作日内上交至行政处，由行政处根据实际情况为大家提供相关福利，逾期不交者，由财务管理中心在下发当月工资者给予1倍的加罚；重大事故处罚款项根据实际情况在工资扣除或采用其他方式。各分公司（办事处）可将相关处罚金交专人管理，作为员工日常福利储备金。</w:t>
      </w:r>
    </w:p>
    <w:p>
      <w:pPr>
        <w:jc w:val="both"/>
      </w:pPr>
      <w:r>
        <w:rPr>
          <w:sz w:val="24"/>
        </w:rPr>
        <w:t xml:space="preserve">　　9、重大事故的处理参照《重大事故处理管理规定》。</w:t>
      </w:r>
    </w:p>
    <w:p/>
    <w:p>
      <w:pPr>
        <w:jc w:val="both"/>
      </w:pPr>
      <w:r>
        <w:rPr>
          <w:sz w:val="24"/>
        </w:rPr>
        <w:t xml:space="preserve">　　第三节 投诉程序</w:t>
      </w:r>
    </w:p>
    <w:p>
      <w:pPr>
        <w:jc w:val="both"/>
      </w:pPr>
      <w:r>
        <w:rPr>
          <w:sz w:val="24"/>
        </w:rPr>
        <w:t>1.政策：</w:t>
      </w:r>
    </w:p>
    <w:p>
      <w:pPr>
        <w:jc w:val="both"/>
      </w:pPr>
      <w:r>
        <w:rPr>
          <w:sz w:val="24"/>
        </w:rPr>
        <w:t xml:space="preserve">　　公司希望所有员工投诉都能及时反应，即时处理。</w:t>
      </w:r>
    </w:p>
    <w:p>
      <w:pPr>
        <w:jc w:val="both"/>
      </w:pPr>
      <w:r>
        <w:rPr>
          <w:sz w:val="24"/>
        </w:rPr>
        <w:t xml:space="preserve">　　投诉程序是一个渠道，可比价格使员工对有关工作时间、工资制度、工作环境及个人问题得到聆听及改正，从而及时解决问题，避免问题扩大化。</w:t>
      </w:r>
    </w:p>
    <w:p>
      <w:pPr>
        <w:jc w:val="both"/>
      </w:pPr>
      <w:r>
        <w:rPr>
          <w:sz w:val="24"/>
        </w:rPr>
        <w:t>2.程序：</w:t>
      </w:r>
    </w:p>
    <w:p>
      <w:pPr>
        <w:jc w:val="both"/>
      </w:pPr>
      <w:r>
        <w:rPr>
          <w:sz w:val="24"/>
        </w:rPr>
        <w:t xml:space="preserve">　　在所属部门逐级反映，如仍未解决，可向行政处经理、总经理助理直至总经理反映，从而得到解决。</w:t>
      </w:r>
    </w:p>
    <w:p/>
    <w:p>
      <w:pPr>
        <w:jc w:val="both"/>
      </w:pPr>
      <w:r>
        <w:rPr>
          <w:sz w:val="24"/>
        </w:rPr>
        <w:t xml:space="preserve">　　第九章 财务管理制度</w:t>
      </w:r>
    </w:p>
    <w:p>
      <w:pPr>
        <w:jc w:val="both"/>
      </w:pPr>
      <w:r>
        <w:rPr>
          <w:sz w:val="24"/>
        </w:rPr>
        <w:t xml:space="preserve">　　1、 为配合本公司业务需要，以达成公司经营目标，公司需派遣员工出差。</w:t>
      </w:r>
    </w:p>
    <w:p>
      <w:pPr>
        <w:jc w:val="both"/>
      </w:pPr>
      <w:r>
        <w:rPr>
          <w:sz w:val="24"/>
        </w:rPr>
        <w:t xml:space="preserve">　　2、员工出差前应填具“出差申请单”。出差期限由派遣主管视情况需要，事先予以核定。</w:t>
      </w:r>
    </w:p>
    <w:p>
      <w:pPr>
        <w:jc w:val="both"/>
      </w:pPr>
      <w:r>
        <w:rPr>
          <w:sz w:val="24"/>
        </w:rPr>
        <w:t xml:space="preserve">　　3、出差的核决权限如下：</w:t>
      </w:r>
    </w:p>
    <w:p>
      <w:pPr>
        <w:jc w:val="both"/>
      </w:pPr>
      <w:r>
        <w:rPr>
          <w:sz w:val="24"/>
        </w:rPr>
        <w:t xml:space="preserve">　　3.1国内出差：一日以内由主管经理核准，一日以上由总经理核准， 经理以上人员一律由总经理核准。</w:t>
      </w:r>
    </w:p>
    <w:p>
      <w:pPr>
        <w:jc w:val="both"/>
      </w:pPr>
      <w:r>
        <w:rPr>
          <w:sz w:val="24"/>
        </w:rPr>
        <w:t xml:space="preserve">　　3.2国外出差：一律需由总经理核准。</w:t>
      </w:r>
    </w:p>
    <w:p>
      <w:pPr>
        <w:jc w:val="both"/>
      </w:pPr>
      <w:r>
        <w:rPr>
          <w:sz w:val="24"/>
        </w:rPr>
        <w:t xml:space="preserve">　　4、出差行程中视为工作时间内的勤务，不得报支加班费用。</w:t>
      </w:r>
    </w:p>
    <w:p>
      <w:pPr>
        <w:jc w:val="both"/>
      </w:pPr>
      <w:r>
        <w:rPr>
          <w:sz w:val="24"/>
        </w:rPr>
        <w:t xml:space="preserve">　　5、出差中途除因病或遭逢意外灾害或因实际需要由主管指示延时外，不得因私事或借故延长差期，否则不予报支旅费，并依情节轻重惩处。</w:t>
      </w:r>
    </w:p>
    <w:p>
      <w:pPr>
        <w:jc w:val="both"/>
      </w:pPr>
      <w:r>
        <w:rPr>
          <w:sz w:val="24"/>
        </w:rPr>
        <w:t xml:space="preserve">　　6、出差旅费分为交通费、住宿费、餐费及特别费（因公需要的邮电费等）。其给付标准如下：</w:t>
      </w:r>
    </w:p>
    <w:p>
      <w:pPr>
        <w:jc w:val="both"/>
      </w:pPr>
      <w:r>
        <w:rPr>
          <w:sz w:val="24"/>
        </w:rPr>
        <w:t>费用/职位</w:t>
      </w:r>
    </w:p>
    <w:p>
      <w:pPr>
        <w:jc w:val="both"/>
      </w:pPr>
      <w:r>
        <w:rPr>
          <w:sz w:val="24"/>
        </w:rPr>
        <w:t xml:space="preserve">　　总经理/ 副总经理</w:t>
      </w:r>
    </w:p>
    <w:p>
      <w:pPr>
        <w:jc w:val="both"/>
      </w:pPr>
      <w:r>
        <w:rPr>
          <w:sz w:val="24"/>
        </w:rPr>
        <w:t xml:space="preserve">　　总经理助理/总监</w:t>
      </w:r>
    </w:p>
    <w:p>
      <w:pPr>
        <w:jc w:val="both"/>
      </w:pPr>
      <w:r>
        <w:rPr>
          <w:sz w:val="24"/>
        </w:rPr>
        <w:t xml:space="preserve">　　部门经理、副经理/项目经理</w:t>
      </w:r>
    </w:p>
    <w:p>
      <w:pPr>
        <w:jc w:val="both"/>
      </w:pPr>
      <w:r>
        <w:rPr>
          <w:sz w:val="24"/>
        </w:rPr>
        <w:t>普通职员</w:t>
      </w:r>
    </w:p>
    <w:p>
      <w:pPr>
        <w:jc w:val="both"/>
      </w:pPr>
      <w:r>
        <w:rPr>
          <w:sz w:val="24"/>
        </w:rPr>
        <w:t xml:space="preserve">　　交通费（长途）</w:t>
      </w:r>
    </w:p>
    <w:p>
      <w:pPr>
        <w:jc w:val="both"/>
      </w:pPr>
      <w:r>
        <w:rPr>
          <w:sz w:val="24"/>
        </w:rPr>
        <w:t>实支</w:t>
      </w:r>
    </w:p>
    <w:p>
      <w:pPr>
        <w:jc w:val="both"/>
      </w:pPr>
      <w:r>
        <w:rPr>
          <w:sz w:val="24"/>
        </w:rPr>
        <w:t>实支</w:t>
      </w:r>
    </w:p>
    <w:p>
      <w:pPr>
        <w:jc w:val="both"/>
      </w:pPr>
      <w:r>
        <w:rPr>
          <w:sz w:val="24"/>
        </w:rPr>
        <w:t>实支</w:t>
      </w:r>
    </w:p>
    <w:p>
      <w:pPr>
        <w:jc w:val="both"/>
      </w:pPr>
      <w:r>
        <w:rPr>
          <w:sz w:val="24"/>
        </w:rPr>
        <w:t>实支</w:t>
      </w:r>
    </w:p>
    <w:p>
      <w:pPr>
        <w:jc w:val="both"/>
      </w:pPr>
      <w:r>
        <w:rPr>
          <w:sz w:val="24"/>
        </w:rPr>
        <w:t>每日住宿费</w:t>
      </w:r>
    </w:p>
    <w:p>
      <w:pPr>
        <w:jc w:val="both"/>
      </w:pPr>
      <w:r>
        <w:rPr>
          <w:sz w:val="24"/>
        </w:rPr>
        <w:t>每日餐费</w:t>
      </w:r>
    </w:p>
    <w:p>
      <w:pPr>
        <w:jc w:val="both"/>
      </w:pPr>
      <w:r>
        <w:rPr>
          <w:sz w:val="24"/>
        </w:rPr>
        <w:t xml:space="preserve">　　每日市内交通费</w:t>
      </w:r>
    </w:p>
    <w:p>
      <w:pPr>
        <w:jc w:val="both"/>
      </w:pPr>
      <w:r>
        <w:rPr>
          <w:sz w:val="24"/>
        </w:rPr>
        <w:t>特别费</w:t>
      </w:r>
    </w:p>
    <w:p>
      <w:pPr>
        <w:jc w:val="both"/>
      </w:pPr>
      <w:r>
        <w:rPr>
          <w:sz w:val="24"/>
        </w:rPr>
        <w:t>实支</w:t>
      </w:r>
    </w:p>
    <w:p>
      <w:pPr>
        <w:jc w:val="both"/>
      </w:pPr>
      <w:r>
        <w:rPr>
          <w:sz w:val="24"/>
        </w:rPr>
        <w:t>实支</w:t>
      </w:r>
    </w:p>
    <w:p>
      <w:pPr>
        <w:jc w:val="both"/>
      </w:pPr>
      <w:r>
        <w:rPr>
          <w:sz w:val="24"/>
        </w:rPr>
        <w:t>实支</w:t>
      </w:r>
    </w:p>
    <w:p>
      <w:pPr>
        <w:jc w:val="both"/>
      </w:pPr>
      <w:r>
        <w:rPr>
          <w:sz w:val="24"/>
        </w:rPr>
        <w:t>实支</w:t>
      </w:r>
    </w:p>
    <w:p>
      <w:pPr>
        <w:jc w:val="both"/>
      </w:pPr>
      <w:r>
        <w:rPr>
          <w:sz w:val="24"/>
        </w:rPr>
        <w:t xml:space="preserve">　　注：以上单位：元</w:t>
      </w:r>
    </w:p>
    <w:p>
      <w:pPr>
        <w:jc w:val="both"/>
      </w:pPr>
      <w:r>
        <w:rPr>
          <w:sz w:val="24"/>
        </w:rPr>
        <w:t xml:space="preserve">　　说明：住宿费按标准以内发票报销，超过标准的以原标准报。</w:t>
      </w:r>
    </w:p>
    <w:p>
      <w:pPr>
        <w:jc w:val="both"/>
      </w:pPr>
      <w:r>
        <w:rPr>
          <w:sz w:val="24"/>
        </w:rPr>
        <w:t xml:space="preserve">　　7、低阶人员随同高阶人员同行出差，餐费、宿费可比照高阶费的出差旅费给付标准。但补助费仍按规定给付。</w:t>
      </w:r>
    </w:p>
    <w:p>
      <w:pPr>
        <w:jc w:val="both"/>
      </w:pPr>
      <w:r>
        <w:rPr>
          <w:sz w:val="24"/>
        </w:rPr>
        <w:t xml:space="preserve">　　8、因时间急迫或合理成本考虑而搭乘飞机时应经总经理批准，否则，以火车及客运车为交通工具。省内长途，以大巴或火车硬卧为准。省内短途以大巴或火车硬座为准。</w:t>
      </w:r>
    </w:p>
    <w:p>
      <w:pPr>
        <w:jc w:val="both"/>
      </w:pPr>
      <w:r>
        <w:rPr>
          <w:sz w:val="24"/>
        </w:rPr>
        <w:t xml:space="preserve">　　9、餐补计算标准。</w:t>
      </w:r>
    </w:p>
    <w:p>
      <w:pPr>
        <w:jc w:val="both"/>
      </w:pPr>
      <w:r>
        <w:rPr>
          <w:sz w:val="24"/>
        </w:rPr>
        <w:t xml:space="preserve">　　9.1出差餐补按日数支付。但于上午发生事情下午出差者，当日应支2/3，晚间出发者支付1/3。</w:t>
      </w:r>
    </w:p>
    <w:p>
      <w:pPr>
        <w:jc w:val="both"/>
      </w:pPr>
      <w:r>
        <w:rPr>
          <w:sz w:val="24"/>
        </w:rPr>
        <w:t xml:space="preserve">　　9.2上午七时前出差者，可以报支全额餐补，下午1时前出差者报支1/2。</w:t>
      </w:r>
    </w:p>
    <w:p>
      <w:pPr>
        <w:jc w:val="both"/>
      </w:pPr>
      <w:r>
        <w:rPr>
          <w:sz w:val="24"/>
        </w:rPr>
        <w:t xml:space="preserve">　　9.3出差一日者不受上述标准限制。</w:t>
      </w:r>
    </w:p>
    <w:p/>
    <w:p>
      <w:pPr>
        <w:jc w:val="both"/>
      </w:pPr>
      <w:r>
        <w:rPr>
          <w:sz w:val="24"/>
        </w:rPr>
        <w:t xml:space="preserve">　　第十章 办公管理规定</w:t>
      </w:r>
    </w:p>
    <w:p>
      <w:pPr>
        <w:jc w:val="both"/>
      </w:pPr>
      <w:r>
        <w:rPr>
          <w:sz w:val="24"/>
        </w:rPr>
        <w:t xml:space="preserve">　　第一节 文件打印、复印、发放管理规定</w:t>
      </w:r>
    </w:p>
    <w:p>
      <w:pPr>
        <w:jc w:val="both"/>
      </w:pPr>
      <w:r>
        <w:rPr>
          <w:sz w:val="24"/>
        </w:rPr>
        <w:t xml:space="preserve">　　1、 凡要打印、复印文件需办理登记审批手续。</w:t>
      </w:r>
    </w:p>
    <w:p>
      <w:pPr>
        <w:jc w:val="both"/>
      </w:pPr>
      <w:r>
        <w:rPr>
          <w:sz w:val="24"/>
        </w:rPr>
        <w:t xml:space="preserve">　　2、 打印的文件，由拟稿人或拟稿部门负责校对。</w:t>
      </w:r>
    </w:p>
    <w:p>
      <w:pPr>
        <w:jc w:val="both"/>
      </w:pPr>
      <w:r>
        <w:rPr>
          <w:sz w:val="24"/>
        </w:rPr>
        <w:t xml:space="preserve">　　3、凡外发传真文件必须填制申请单，审批后外发。</w:t>
      </w:r>
    </w:p>
    <w:p/>
    <w:p>
      <w:pPr>
        <w:jc w:val="both"/>
      </w:pPr>
      <w:r>
        <w:rPr>
          <w:sz w:val="24"/>
        </w:rPr>
        <w:t xml:space="preserve">　　第二节 公司图书管理规定</w:t>
      </w:r>
    </w:p>
    <w:p>
      <w:pPr>
        <w:jc w:val="both"/>
      </w:pPr>
      <w:r>
        <w:rPr>
          <w:sz w:val="24"/>
        </w:rPr>
        <w:t xml:space="preserve">　　1、图书原则上为行政处统一购买，专业用书，由各个部门主管提出申请，经总经理审批后，自行购买。</w:t>
      </w:r>
    </w:p>
    <w:p>
      <w:pPr>
        <w:jc w:val="both"/>
      </w:pPr>
      <w:r>
        <w:rPr>
          <w:sz w:val="24"/>
        </w:rPr>
        <w:t xml:space="preserve">　　2、凡新购进的图书，都应进行登记，写明购入时间，价格。</w:t>
      </w:r>
    </w:p>
    <w:p>
      <w:pPr>
        <w:jc w:val="both"/>
      </w:pPr>
      <w:r>
        <w:rPr>
          <w:sz w:val="24"/>
        </w:rPr>
        <w:t xml:space="preserve">　　3、 所有图书都必须在封面或目录加盖公司印章。</w:t>
      </w:r>
    </w:p>
    <w:p>
      <w:pPr>
        <w:jc w:val="both"/>
      </w:pPr>
      <w:r>
        <w:rPr>
          <w:sz w:val="24"/>
        </w:rPr>
        <w:t xml:space="preserve">　　4、图书原则上只借给本公司工作的人员，但行政处经理允许的情况除外，借出图书不得转借第三者。</w:t>
      </w:r>
    </w:p>
    <w:p>
      <w:pPr>
        <w:jc w:val="both"/>
      </w:pPr>
      <w:r>
        <w:rPr>
          <w:sz w:val="24"/>
        </w:rPr>
        <w:t xml:space="preserve">　　5、借阅图书资料工作由行政处经理指定专人负责。</w:t>
      </w:r>
    </w:p>
    <w:p>
      <w:pPr>
        <w:jc w:val="both"/>
      </w:pPr>
      <w:r>
        <w:rPr>
          <w:sz w:val="24"/>
        </w:rPr>
        <w:t xml:space="preserve">　　6、借阅图书者需在“借出图书登记薄”上登记。</w:t>
      </w:r>
    </w:p>
    <w:p>
      <w:pPr>
        <w:jc w:val="both"/>
      </w:pPr>
      <w:r>
        <w:rPr>
          <w:sz w:val="24"/>
        </w:rPr>
        <w:t xml:space="preserve">　　7、借阅原则上为一个月，对超过期限者进行催促，令其归还。</w:t>
      </w:r>
    </w:p>
    <w:p>
      <w:pPr>
        <w:jc w:val="both"/>
      </w:pPr>
      <w:r>
        <w:rPr>
          <w:sz w:val="24"/>
        </w:rPr>
        <w:t xml:space="preserve">　　8、如果超过借阅归还期限一个月，并经再三催促依然不还者，按图书购入价格索赔；丢失或被盗者（借阅人），同样照价赔偿。如果因人力不可抗原因造成图书损失，行政处经理可视情况予以减免赔偿金额。</w:t>
      </w:r>
    </w:p>
    <w:p/>
    <w:p>
      <w:pPr>
        <w:jc w:val="both"/>
      </w:pPr>
      <w:r>
        <w:rPr>
          <w:sz w:val="24"/>
        </w:rPr>
        <w:t xml:space="preserve">　　第三节 公司资料管理规定</w:t>
      </w:r>
    </w:p>
    <w:p>
      <w:pPr>
        <w:jc w:val="both"/>
      </w:pPr>
      <w:r>
        <w:rPr>
          <w:sz w:val="24"/>
        </w:rPr>
        <w:t>总 则</w:t>
      </w:r>
    </w:p>
    <w:p>
      <w:pPr>
        <w:jc w:val="both"/>
      </w:pPr>
      <w:r>
        <w:rPr>
          <w:sz w:val="24"/>
        </w:rPr>
        <w:t xml:space="preserve">　　第一条：目的</w:t>
      </w:r>
    </w:p>
    <w:p>
      <w:pPr>
        <w:jc w:val="both"/>
      </w:pPr>
      <w:r>
        <w:rPr>
          <w:sz w:val="24"/>
        </w:rPr>
        <w:t xml:space="preserve">　　资料室的资料管理，按本规定执行。</w:t>
      </w:r>
    </w:p>
    <w:p>
      <w:pPr>
        <w:jc w:val="both"/>
      </w:pPr>
      <w:r>
        <w:rPr>
          <w:sz w:val="24"/>
        </w:rPr>
        <w:t xml:space="preserve">　　第二条：意义</w:t>
      </w:r>
    </w:p>
    <w:p>
      <w:pPr>
        <w:jc w:val="both"/>
      </w:pPr>
      <w:r>
        <w:rPr>
          <w:sz w:val="24"/>
        </w:rPr>
        <w:t xml:space="preserve">　　本规定的目的在于通过有效管理公司的资料，提高研究效率，促进技术进步改善业务工作，以及增进对业务的理解。</w:t>
      </w:r>
    </w:p>
    <w:p>
      <w:pPr>
        <w:jc w:val="both"/>
      </w:pPr>
      <w:r>
        <w:rPr>
          <w:sz w:val="24"/>
        </w:rPr>
        <w:t xml:space="preserve">　　第三条：借阅的责任</w:t>
      </w:r>
    </w:p>
    <w:p>
      <w:pPr>
        <w:jc w:val="both"/>
      </w:pPr>
      <w:r>
        <w:rPr>
          <w:sz w:val="24"/>
        </w:rPr>
        <w:t xml:space="preserve">　　员工在利用公司办公室资料时，必须遵守规定，在本规定范围内承担相应责任。</w:t>
      </w:r>
    </w:p>
    <w:p>
      <w:pPr>
        <w:jc w:val="both"/>
      </w:pPr>
      <w:r>
        <w:rPr>
          <w:sz w:val="24"/>
        </w:rPr>
        <w:t xml:space="preserve">　　第四条：资料的分类</w:t>
      </w:r>
    </w:p>
    <w:p>
      <w:pPr>
        <w:jc w:val="both"/>
      </w:pPr>
      <w:r>
        <w:rPr>
          <w:sz w:val="24"/>
        </w:rPr>
        <w:t xml:space="preserve">　　一、工程资料。</w:t>
      </w:r>
    </w:p>
    <w:p>
      <w:pPr>
        <w:jc w:val="both"/>
      </w:pPr>
      <w:r>
        <w:rPr>
          <w:sz w:val="24"/>
        </w:rPr>
        <w:t xml:space="preserve">　　二、定期刊物（报刊、杂志等）</w:t>
      </w:r>
    </w:p>
    <w:p>
      <w:pPr>
        <w:jc w:val="both"/>
      </w:pPr>
      <w:r>
        <w:rPr>
          <w:sz w:val="24"/>
        </w:rPr>
        <w:t xml:space="preserve">　　三、文书资料（手册、章程、报告等）</w:t>
      </w:r>
    </w:p>
    <w:p>
      <w:pPr>
        <w:jc w:val="both"/>
      </w:pPr>
      <w:r>
        <w:rPr>
          <w:sz w:val="24"/>
        </w:rPr>
        <w:t xml:space="preserve">　　四、视听声像资料（照片、录像带、地图、画册、胶片、软件等）</w:t>
      </w:r>
    </w:p>
    <w:p>
      <w:pPr>
        <w:jc w:val="both"/>
      </w:pPr>
      <w:r>
        <w:rPr>
          <w:sz w:val="24"/>
        </w:rPr>
        <w:t xml:space="preserve">　　第五条：资料的保管</w:t>
      </w:r>
    </w:p>
    <w:p>
      <w:pPr>
        <w:jc w:val="both"/>
      </w:pPr>
      <w:r>
        <w:rPr>
          <w:sz w:val="24"/>
        </w:rPr>
        <w:t xml:space="preserve">　　公司的资料一律由办公室统管，统一编号、归档。</w:t>
      </w:r>
    </w:p>
    <w:p>
      <w:pPr>
        <w:jc w:val="both"/>
      </w:pPr>
      <w:r>
        <w:rPr>
          <w:sz w:val="24"/>
        </w:rPr>
        <w:t xml:space="preserve">　　第二章 资料的借出</w:t>
      </w:r>
    </w:p>
    <w:p>
      <w:pPr>
        <w:jc w:val="both"/>
      </w:pPr>
      <w:r>
        <w:rPr>
          <w:sz w:val="24"/>
        </w:rPr>
        <w:t xml:space="preserve">　　第六条：资料的借出</w:t>
      </w:r>
    </w:p>
    <w:p>
      <w:pPr>
        <w:jc w:val="both"/>
      </w:pPr>
      <w:r>
        <w:rPr>
          <w:sz w:val="24"/>
        </w:rPr>
        <w:t xml:space="preserve">　　一、员工如果业务工作上需要，可以申请借走资料，但必须填写资料借出登记，交给资料保管员。</w:t>
      </w:r>
    </w:p>
    <w:p>
      <w:pPr>
        <w:jc w:val="both"/>
      </w:pPr>
      <w:r>
        <w:rPr>
          <w:sz w:val="24"/>
        </w:rPr>
        <w:t xml:space="preserve">　　二、资料保管员必须在“借出资料登记薄”上作好登记，并且经常检查借还状况。</w:t>
      </w:r>
    </w:p>
    <w:p>
      <w:pPr>
        <w:jc w:val="both"/>
      </w:pPr>
      <w:r>
        <w:rPr>
          <w:sz w:val="24"/>
        </w:rPr>
        <w:t xml:space="preserve">　　第七条：退还</w:t>
      </w:r>
    </w:p>
    <w:p>
      <w:pPr>
        <w:jc w:val="both"/>
      </w:pPr>
      <w:r>
        <w:rPr>
          <w:sz w:val="24"/>
        </w:rPr>
        <w:t xml:space="preserve">　　员工借阅完毕，及时把借出资料还给资料室。</w:t>
      </w:r>
    </w:p>
    <w:p>
      <w:pPr>
        <w:jc w:val="both"/>
      </w:pPr>
      <w:r>
        <w:rPr>
          <w:sz w:val="24"/>
        </w:rPr>
        <w:t xml:space="preserve">　　第八条：阅读</w:t>
      </w:r>
    </w:p>
    <w:p>
      <w:pPr>
        <w:jc w:val="both"/>
      </w:pPr>
      <w:r>
        <w:rPr>
          <w:sz w:val="24"/>
        </w:rPr>
        <w:t xml:space="preserve">　　资料原则上不外借，只允许在公司内使用。</w:t>
      </w:r>
    </w:p>
    <w:p>
      <w:pPr>
        <w:jc w:val="both"/>
      </w:pPr>
      <w:r>
        <w:rPr>
          <w:sz w:val="24"/>
        </w:rPr>
        <w:t xml:space="preserve">　　第九条：借出期限</w:t>
      </w:r>
    </w:p>
    <w:p>
      <w:pPr>
        <w:jc w:val="both"/>
      </w:pPr>
      <w:r>
        <w:rPr>
          <w:sz w:val="24"/>
        </w:rPr>
        <w:t xml:space="preserve">　　一、一般资料借出期限为一周。期限一满，立即归还办公室。</w:t>
      </w:r>
    </w:p>
    <w:p>
      <w:pPr>
        <w:jc w:val="both"/>
      </w:pPr>
      <w:r>
        <w:rPr>
          <w:sz w:val="24"/>
        </w:rPr>
        <w:t xml:space="preserve">　　二、业务上常备资料，借出期限二个月以内，如果必须，还可以按第六条规定办理手续，予以续借。</w:t>
      </w:r>
    </w:p>
    <w:p>
      <w:pPr>
        <w:jc w:val="both"/>
      </w:pPr>
      <w:r>
        <w:rPr>
          <w:sz w:val="24"/>
        </w:rPr>
        <w:t xml:space="preserve">　　第十条：禁止转借。</w:t>
      </w:r>
    </w:p>
    <w:p/>
    <w:p>
      <w:pPr>
        <w:jc w:val="both"/>
      </w:pPr>
      <w:r>
        <w:rPr>
          <w:sz w:val="24"/>
        </w:rPr>
        <w:t xml:space="preserve">　　第四节 车辆管理规定</w:t>
      </w:r>
    </w:p>
    <w:p>
      <w:pPr>
        <w:jc w:val="both"/>
      </w:pPr>
      <w:r>
        <w:rPr>
          <w:sz w:val="24"/>
        </w:rPr>
        <w:t xml:space="preserve">　　使用人必须有驾照。</w:t>
      </w:r>
    </w:p>
    <w:p>
      <w:pPr>
        <w:jc w:val="both"/>
      </w:pPr>
      <w:r>
        <w:rPr>
          <w:sz w:val="24"/>
        </w:rPr>
        <w:t xml:space="preserve">　　公司员工因工作需要使用公务车须填写《车辆使用派车单》，不得借于非本公司人员使用；如特殊情况外借，须签署“车辆外借协议”经行政处经理审批。</w:t>
      </w:r>
    </w:p>
    <w:p>
      <w:pPr>
        <w:jc w:val="both"/>
      </w:pPr>
      <w:r>
        <w:rPr>
          <w:sz w:val="24"/>
        </w:rPr>
        <w:t xml:space="preserve">　　驾驶人须严守交通规则。</w:t>
      </w:r>
    </w:p>
    <w:p>
      <w:pPr>
        <w:jc w:val="both"/>
      </w:pPr>
      <w:r>
        <w:rPr>
          <w:sz w:val="24"/>
        </w:rPr>
        <w:t xml:space="preserve">　　驾驶人应爱护车辆，保证机件，外观良好，使用后并应将车辆清洗干净。</w:t>
      </w:r>
    </w:p>
    <w:p>
      <w:pPr>
        <w:jc w:val="both"/>
      </w:pPr>
      <w:r>
        <w:rPr>
          <w:sz w:val="24"/>
        </w:rPr>
        <w:t xml:space="preserve">　　车辆维修应先填制“车辆维修/保养单”，送核算员询价。</w:t>
      </w:r>
    </w:p>
    <w:p>
      <w:pPr>
        <w:jc w:val="both"/>
      </w:pPr>
      <w:r>
        <w:rPr>
          <w:sz w:val="24"/>
        </w:rPr>
        <w:t xml:space="preserve">　　车辆行驶途中，发生故障或其他耗损急需修复或更换零件时，应与行政处经理联系请求批示。</w:t>
      </w:r>
    </w:p>
    <w:p>
      <w:pPr>
        <w:jc w:val="both"/>
      </w:pPr>
      <w:r>
        <w:rPr>
          <w:sz w:val="24"/>
        </w:rPr>
        <w:t xml:space="preserve">　　下列情形之一，违反交通规则或发生事故，由驾驶人负担，并予以记过或免职处分：</w:t>
      </w:r>
    </w:p>
    <w:p>
      <w:pPr>
        <w:jc w:val="both"/>
      </w:pPr>
      <w:r>
        <w:rPr>
          <w:sz w:val="24"/>
        </w:rPr>
        <w:t xml:space="preserve">　　1、无照驾驶；</w:t>
      </w:r>
    </w:p>
    <w:p>
      <w:pPr>
        <w:jc w:val="both"/>
      </w:pPr>
      <w:r>
        <w:rPr>
          <w:sz w:val="24"/>
        </w:rPr>
        <w:t xml:space="preserve">　　2、未经许可将车借于他人使用。</w:t>
      </w:r>
    </w:p>
    <w:p>
      <w:pPr>
        <w:jc w:val="both"/>
      </w:pPr>
      <w:r>
        <w:rPr>
          <w:sz w:val="24"/>
        </w:rPr>
        <w:t xml:space="preserve">　　车辆维修影响使用时，可通知行政处，由行政处经理与其他部门主管协调，临时调配车辆代用。</w:t>
      </w:r>
    </w:p>
    <w:p>
      <w:pPr>
        <w:jc w:val="both"/>
      </w:pPr>
      <w:r>
        <w:rPr>
          <w:sz w:val="24"/>
        </w:rPr>
        <w:t xml:space="preserve">　　驾驶人每周一进行自检、验车。填制“检车日记”月末报行政处经理依此检车。</w:t>
      </w:r>
    </w:p>
    <w:p/>
    <w:p>
      <w:pPr>
        <w:jc w:val="both"/>
      </w:pPr>
      <w:r>
        <w:rPr>
          <w:sz w:val="24"/>
        </w:rPr>
        <w:t xml:space="preserve">　　第十一章 工作程序</w:t>
      </w:r>
    </w:p>
    <w:p>
      <w:pPr>
        <w:jc w:val="both"/>
      </w:pPr>
      <w:r>
        <w:rPr>
          <w:sz w:val="24"/>
        </w:rPr>
        <w:t xml:space="preserve">　　第一节 盖章程序</w:t>
      </w:r>
    </w:p>
    <w:p>
      <w:pPr>
        <w:jc w:val="both"/>
      </w:pPr>
      <w:r>
        <w:rPr>
          <w:sz w:val="24"/>
        </w:rPr>
        <w:t xml:space="preserve">　　一、申请人登记填写《盖章使用审批表》，注明盖章内容、申请日期、申请人姓名。</w:t>
      </w:r>
    </w:p>
    <w:p>
      <w:pPr>
        <w:jc w:val="both"/>
      </w:pPr>
      <w:r>
        <w:rPr>
          <w:sz w:val="24"/>
        </w:rPr>
        <w:t xml:space="preserve">　　二、行政处经理审核后盖章。</w:t>
      </w:r>
    </w:p>
    <w:p>
      <w:pPr>
        <w:jc w:val="both"/>
      </w:pPr>
      <w:r>
        <w:rPr>
          <w:sz w:val="24"/>
        </w:rPr>
        <w:t xml:space="preserve">　　三、对《盖章使用审批表》进行存档。</w:t>
      </w:r>
    </w:p>
    <w:p/>
    <w:p>
      <w:pPr>
        <w:jc w:val="both"/>
      </w:pPr>
      <w:r>
        <w:rPr>
          <w:sz w:val="24"/>
        </w:rPr>
        <w:t xml:space="preserve">　　第二节 办公用品及图书资料申购程序</w:t>
      </w:r>
    </w:p>
    <w:p>
      <w:pPr>
        <w:jc w:val="both"/>
      </w:pPr>
      <w:r>
        <w:rPr>
          <w:sz w:val="24"/>
        </w:rPr>
        <w:t xml:space="preserve">　　一、常规书籍</w:t>
      </w:r>
    </w:p>
    <w:p>
      <w:pPr>
        <w:jc w:val="both"/>
      </w:pPr>
      <w:r>
        <w:rPr>
          <w:sz w:val="24"/>
        </w:rPr>
        <w:t xml:space="preserve">　　需求者→书面申请→处经理→行政人事经理→总经理→递至行政处购买</w:t>
      </w:r>
    </w:p>
    <w:p>
      <w:pPr>
        <w:jc w:val="both"/>
      </w:pPr>
      <w:r>
        <w:rPr>
          <w:sz w:val="24"/>
        </w:rPr>
        <w:t xml:space="preserve">　　二、各部门所需专业图书资料：</w:t>
      </w:r>
    </w:p>
    <w:p>
      <w:pPr>
        <w:jc w:val="both"/>
      </w:pPr>
      <w:r>
        <w:rPr>
          <w:sz w:val="24"/>
        </w:rPr>
        <w:t xml:space="preserve">　　需求者→书面申请→处经理→行政人事经理→总经理审批→自行购买→办公文员建档。</w:t>
      </w:r>
    </w:p>
    <w:p/>
    <w:p>
      <w:pPr>
        <w:jc w:val="both"/>
      </w:pPr>
      <w:r>
        <w:rPr>
          <w:sz w:val="24"/>
        </w:rPr>
        <w:t xml:space="preserve">　　第三节 招聘录用程序</w:t>
      </w:r>
    </w:p>
    <w:p>
      <w:pPr>
        <w:jc w:val="both"/>
      </w:pPr>
      <w:r>
        <w:rPr>
          <w:sz w:val="24"/>
        </w:rPr>
        <w:t xml:space="preserve">　　招聘录用程序可分为：申请、招聘、考核、培训、录用、上岗。</w:t>
      </w:r>
    </w:p>
    <w:p>
      <w:pPr>
        <w:jc w:val="both"/>
      </w:pPr>
      <w:r>
        <w:rPr>
          <w:sz w:val="24"/>
        </w:rPr>
        <w:t>申请程序：</w:t>
      </w:r>
    </w:p>
    <w:p>
      <w:pPr>
        <w:jc w:val="both"/>
      </w:pPr>
      <w:r>
        <w:rPr>
          <w:sz w:val="24"/>
        </w:rPr>
        <w:t xml:space="preserve">　　1、需求处经理填写申请表。</w:t>
      </w:r>
    </w:p>
    <w:p>
      <w:pPr>
        <w:jc w:val="both"/>
      </w:pPr>
      <w:r>
        <w:rPr>
          <w:sz w:val="24"/>
        </w:rPr>
        <w:t xml:space="preserve">　　2、申请表报行政处审批。</w:t>
      </w:r>
    </w:p>
    <w:p>
      <w:pPr>
        <w:jc w:val="both"/>
      </w:pPr>
      <w:r>
        <w:rPr>
          <w:sz w:val="24"/>
        </w:rPr>
        <w:t xml:space="preserve">　　4、申请表报总经理审批。</w:t>
      </w:r>
    </w:p>
    <w:p>
      <w:pPr>
        <w:jc w:val="both"/>
      </w:pPr>
      <w:r>
        <w:rPr>
          <w:sz w:val="24"/>
        </w:rPr>
        <w:t xml:space="preserve">　　5、申请表转入行政处进入招聘程序。</w:t>
      </w:r>
    </w:p>
    <w:p>
      <w:pPr>
        <w:jc w:val="both"/>
      </w:pPr>
      <w:r>
        <w:rPr>
          <w:sz w:val="24"/>
        </w:rPr>
        <w:t>招聘程序：</w:t>
      </w:r>
    </w:p>
    <w:p>
      <w:pPr>
        <w:jc w:val="both"/>
      </w:pPr>
      <w:r>
        <w:rPr>
          <w:sz w:val="24"/>
        </w:rPr>
        <w:t xml:space="preserve">　　行政处根据申请表的要求，通过各种渠道选拔公司需要的人才。</w:t>
      </w:r>
    </w:p>
    <w:p>
      <w:pPr>
        <w:jc w:val="both"/>
      </w:pPr>
      <w:r>
        <w:rPr>
          <w:sz w:val="24"/>
        </w:rPr>
        <w:t>考核程序：</w:t>
      </w:r>
    </w:p>
    <w:p>
      <w:pPr>
        <w:jc w:val="both"/>
      </w:pPr>
      <w:r>
        <w:rPr>
          <w:sz w:val="24"/>
        </w:rPr>
        <w:t xml:space="preserve">　　行政处与申请部门共同对应聘者进行专业考核及素质考核。</w:t>
      </w:r>
    </w:p>
    <w:p>
      <w:pPr>
        <w:jc w:val="both"/>
      </w:pPr>
      <w:r>
        <w:rPr>
          <w:sz w:val="24"/>
        </w:rPr>
        <w:t xml:space="preserve">　　岗前培训程序：</w:t>
      </w:r>
    </w:p>
    <w:p>
      <w:pPr>
        <w:jc w:val="both"/>
      </w:pPr>
      <w:r>
        <w:rPr>
          <w:sz w:val="24"/>
        </w:rPr>
        <w:t xml:space="preserve">　　1、行政处负责对企业历史、公司规章制度、员工素质的培训工作。</w:t>
      </w:r>
    </w:p>
    <w:p>
      <w:pPr>
        <w:jc w:val="both"/>
      </w:pPr>
      <w:r>
        <w:rPr>
          <w:sz w:val="24"/>
        </w:rPr>
        <w:t xml:space="preserve">　　2、所在部门负责对专业知识、工作程序的培训工作。</w:t>
      </w:r>
    </w:p>
    <w:p>
      <w:pPr>
        <w:jc w:val="both"/>
      </w:pPr>
      <w:r>
        <w:rPr>
          <w:sz w:val="24"/>
        </w:rPr>
        <w:t xml:space="preserve">　　3、培训后进行考核，行政处、申请部门通过后进入员工档案存档。</w:t>
      </w:r>
    </w:p>
    <w:p>
      <w:pPr>
        <w:jc w:val="both"/>
      </w:pPr>
      <w:r>
        <w:rPr>
          <w:sz w:val="24"/>
        </w:rPr>
        <w:t xml:space="preserve">　　录用程序：行政处与应聘者签订聘用合同。</w:t>
      </w:r>
    </w:p>
    <w:p>
      <w:pPr>
        <w:jc w:val="both"/>
      </w:pPr>
      <w:r>
        <w:rPr>
          <w:sz w:val="24"/>
        </w:rPr>
        <w:t xml:space="preserve">　　上岗程序：应聘者通过以上程序后上岗工作。</w:t>
      </w:r>
    </w:p>
    <w:p>
      <w:pPr>
        <w:jc w:val="both"/>
      </w:pPr>
      <w:r>
        <w:rPr>
          <w:sz w:val="24"/>
        </w:rPr>
        <w:t>其它规定：</w:t>
      </w:r>
    </w:p>
    <w:p>
      <w:pPr>
        <w:jc w:val="both"/>
      </w:pPr>
      <w:r>
        <w:rPr>
          <w:sz w:val="24"/>
        </w:rPr>
        <w:t xml:space="preserve">　　1、招聘时注意给应聘者良好的企业形象。</w:t>
      </w:r>
    </w:p>
    <w:p>
      <w:pPr>
        <w:jc w:val="both"/>
      </w:pPr>
      <w:r>
        <w:rPr>
          <w:sz w:val="24"/>
        </w:rPr>
        <w:t xml:space="preserve">　　2、对应聘者考虑的因素：</w:t>
      </w:r>
    </w:p>
    <w:p>
      <w:pPr>
        <w:jc w:val="both"/>
      </w:pPr>
      <w:r>
        <w:rPr>
          <w:sz w:val="24"/>
        </w:rPr>
        <w:t xml:space="preserve">　　（1）、上一个工作岗位；</w:t>
      </w:r>
    </w:p>
    <w:p>
      <w:pPr>
        <w:jc w:val="both"/>
      </w:pPr>
      <w:r>
        <w:rPr>
          <w:sz w:val="24"/>
        </w:rPr>
        <w:t xml:space="preserve">　　（2）、上一个工作习惯；</w:t>
      </w:r>
    </w:p>
    <w:p>
      <w:pPr>
        <w:jc w:val="both"/>
      </w:pPr>
      <w:r>
        <w:rPr>
          <w:sz w:val="24"/>
        </w:rPr>
        <w:t xml:space="preserve">　　（3）、应聘者在原单位的工资水平；</w:t>
      </w:r>
    </w:p>
    <w:p>
      <w:pPr>
        <w:jc w:val="both"/>
      </w:pPr>
      <w:r>
        <w:rPr>
          <w:sz w:val="24"/>
        </w:rPr>
        <w:t xml:space="preserve">　　（4）、工作历史（避免选择过多跳槽的人）；</w:t>
      </w:r>
    </w:p>
    <w:p>
      <w:pPr>
        <w:jc w:val="both"/>
      </w:pPr>
      <w:r>
        <w:rPr>
          <w:sz w:val="24"/>
        </w:rPr>
        <w:t xml:space="preserve">　　（5）、受教育程序（不仅学历，还有在以前企业的受教育程度）；</w:t>
      </w:r>
    </w:p>
    <w:p>
      <w:pPr>
        <w:jc w:val="both"/>
      </w:pPr>
      <w:r>
        <w:rPr>
          <w:sz w:val="24"/>
        </w:rPr>
        <w:t xml:space="preserve">　　（6）、对未来的前瞻性（理想）；</w:t>
      </w:r>
    </w:p>
    <w:p>
      <w:pPr>
        <w:jc w:val="both"/>
      </w:pPr>
      <w:r>
        <w:rPr>
          <w:sz w:val="24"/>
        </w:rPr>
        <w:t xml:space="preserve">　　（7）、道德品质；</w:t>
      </w:r>
    </w:p>
    <w:p>
      <w:pPr>
        <w:jc w:val="both"/>
      </w:pPr>
      <w:r>
        <w:rPr>
          <w:sz w:val="24"/>
        </w:rPr>
        <w:t xml:space="preserve">　　（8）、人际关系。</w:t>
      </w:r>
    </w:p>
    <w:p/>
    <w:p>
      <w:pPr>
        <w:jc w:val="both"/>
      </w:pPr>
      <w:r>
        <w:rPr>
          <w:sz w:val="24"/>
        </w:rPr>
        <w:t xml:space="preserve">　　第四节 福利活动申请程序</w:t>
      </w:r>
    </w:p>
    <w:p>
      <w:pPr>
        <w:jc w:val="both"/>
      </w:pPr>
      <w:r>
        <w:rPr>
          <w:sz w:val="24"/>
        </w:rPr>
        <w:t xml:space="preserve">　　行政处按规定提写福利活动计划申请，写明内容、用款、姓名、日期。</w:t>
      </w:r>
    </w:p>
    <w:p>
      <w:pPr>
        <w:jc w:val="both"/>
      </w:pPr>
      <w:r>
        <w:rPr>
          <w:sz w:val="24"/>
        </w:rPr>
        <w:t xml:space="preserve">　　二、 行政处经理将福利活动计划报总经理审批。</w:t>
      </w:r>
    </w:p>
    <w:p>
      <w:pPr>
        <w:jc w:val="both"/>
      </w:pPr>
      <w:r>
        <w:rPr>
          <w:sz w:val="24"/>
        </w:rPr>
        <w:t xml:space="preserve">　　三、 总经理批准后，交行政处执行，完成申请程序。</w:t>
      </w:r>
    </w:p>
    <w:p/>
    <w:p>
      <w:pPr>
        <w:jc w:val="both"/>
      </w:pPr>
      <w:r>
        <w:rPr>
          <w:sz w:val="24"/>
        </w:rPr>
        <w:t xml:space="preserve">　　第五节 打印、传真、复印程序</w:t>
      </w:r>
    </w:p>
    <w:p>
      <w:pPr>
        <w:jc w:val="both"/>
      </w:pPr>
      <w:r>
        <w:rPr>
          <w:sz w:val="24"/>
        </w:rPr>
        <w:t xml:space="preserve">　　申请人填写传真、打字、复印登记表→行政处→行政助理。</w:t>
      </w:r>
    </w:p>
    <w:p/>
    <w:p>
      <w:pPr>
        <w:jc w:val="both"/>
      </w:pPr>
      <w:r>
        <w:rPr>
          <w:sz w:val="24"/>
        </w:rPr>
        <w:t xml:space="preserve">　　第六节 图书资料借阅程序</w:t>
      </w:r>
    </w:p>
    <w:p>
      <w:pPr>
        <w:jc w:val="both"/>
      </w:pPr>
      <w:r>
        <w:rPr>
          <w:sz w:val="24"/>
        </w:rPr>
        <w:t xml:space="preserve">　　借书（资料）→行政助理登记。</w:t>
      </w:r>
    </w:p>
    <w:p>
      <w:pPr>
        <w:jc w:val="both"/>
      </w:pPr>
      <w:r>
        <w:rPr>
          <w:sz w:val="24"/>
        </w:rPr>
        <w:t xml:space="preserve">　　行政助理按《图（资）管理规定》期限催还。</w:t>
      </w:r>
    </w:p>
    <w:p>
      <w:pPr>
        <w:jc w:val="both"/>
      </w:pPr>
      <w:r>
        <w:rPr>
          <w:sz w:val="24"/>
        </w:rPr>
        <w:t xml:space="preserve">　　绝密资料→行政处经理→总经理审批（绝密资料参照保密制度管理规定）。</w:t>
      </w:r>
    </w:p>
    <w:p/>
    <w:p>
      <w:pPr>
        <w:jc w:val="both"/>
      </w:pPr>
      <w:r>
        <w:rPr>
          <w:sz w:val="24"/>
        </w:rPr>
        <w:t xml:space="preserve">　　第七节 请假程序</w:t>
      </w:r>
    </w:p>
    <w:p>
      <w:pPr>
        <w:jc w:val="both"/>
      </w:pPr>
      <w:r>
        <w:rPr>
          <w:sz w:val="24"/>
        </w:rPr>
        <w:t xml:space="preserve">　　请假人→行政处取单→请假人填《请假单》→处经理→行政处经理→总经理→行政助理按《考勤制度》执行。</w:t>
      </w:r>
    </w:p>
    <w:p/>
    <w:p>
      <w:pPr>
        <w:jc w:val="both"/>
      </w:pPr>
      <w:r>
        <w:rPr>
          <w:sz w:val="24"/>
        </w:rPr>
        <w:t xml:space="preserve">　　第八节 出差程序</w:t>
      </w:r>
    </w:p>
    <w:p>
      <w:pPr>
        <w:jc w:val="both"/>
      </w:pPr>
      <w:r>
        <w:rPr>
          <w:sz w:val="24"/>
        </w:rPr>
        <w:t xml:space="preserve">　　出差人→行政处取《出差申请单》→处经理→总经理→财务借款出差人→《出差申请单》交至行政处→行政助理考勤备案</w:t>
      </w:r>
    </w:p>
    <w:p/>
    <w:p>
      <w:pPr>
        <w:jc w:val="both"/>
      </w:pPr>
      <w:r>
        <w:rPr>
          <w:sz w:val="24"/>
        </w:rPr>
        <w:t xml:space="preserve">　　第九节 离职程序</w:t>
      </w:r>
    </w:p>
    <w:p>
      <w:pPr>
        <w:jc w:val="both"/>
      </w:pPr>
      <w:r>
        <w:rPr>
          <w:sz w:val="24"/>
        </w:rPr>
        <w:t xml:space="preserve">　　离职人员→行政处取《离职通知单》→处经理审批→行政处经理审批→总经理审批→行政助理取《离职人员手续清单》→按清单内容依次办理手续→财务→办公存档</w:t>
      </w:r>
    </w:p>
    <w:p/>
    <w:p>
      <w:pPr>
        <w:jc w:val="both"/>
      </w:pPr>
      <w:r>
        <w:rPr>
          <w:sz w:val="24"/>
        </w:rPr>
        <w:t xml:space="preserve">　　第十节 奖罚程序</w:t>
      </w:r>
    </w:p>
    <w:p>
      <w:pPr>
        <w:jc w:val="both"/>
      </w:pPr>
      <w:r>
        <w:rPr>
          <w:sz w:val="24"/>
        </w:rPr>
        <w:t xml:space="preserve">　　一、部门经理填写奖罚单，注明奖罚内容、金额、奖罚时间、申请日期、奖罚人意见、部门经理意见。</w:t>
      </w:r>
    </w:p>
    <w:p>
      <w:pPr>
        <w:jc w:val="both"/>
      </w:pPr>
      <w:r>
        <w:rPr>
          <w:sz w:val="24"/>
        </w:rPr>
        <w:t xml:space="preserve">　　二、部门经理将奖罚单报与行政处经理审批。</w:t>
      </w:r>
    </w:p>
    <w:p>
      <w:pPr>
        <w:jc w:val="both"/>
      </w:pPr>
      <w:r>
        <w:rPr>
          <w:sz w:val="24"/>
        </w:rPr>
        <w:t xml:space="preserve">　　三、部门经理将奖罚单报与总经理审批。</w:t>
      </w:r>
    </w:p>
    <w:p>
      <w:pPr>
        <w:jc w:val="both"/>
      </w:pPr>
      <w:r>
        <w:rPr>
          <w:sz w:val="24"/>
        </w:rPr>
        <w:t xml:space="preserve">　　四、审批后部门经理将奖罚单交财务处一份执行，交行政处一份存档。</w:t>
      </w:r>
    </w:p>
    <w:p/>
    <w:p/>
    <w:p/>
    <w:p/>
    <w:p>
      <w:pPr>
        <w:jc w:val="both"/>
      </w:pPr>
      <w:r>
        <w:rPr>
          <w:sz w:val="24"/>
        </w:rPr>
        <w:t xml:space="preserve">　　附表：附件1：</w:t>
      </w:r>
    </w:p>
    <w:p>
      <w:pPr>
        <w:jc w:val="both"/>
      </w:pPr>
      <w:r>
        <w:rPr>
          <w:sz w:val="24"/>
        </w:rPr>
        <w:t xml:space="preserve">　　《员工试用期考核表》</w:t>
      </w:r>
    </w:p>
    <w:p>
      <w:pPr>
        <w:jc w:val="both"/>
      </w:pPr>
      <w:r>
        <w:rPr>
          <w:sz w:val="24"/>
        </w:rPr>
        <w:t>姓 名</w:t>
      </w:r>
    </w:p>
    <w:p>
      <w:pPr>
        <w:jc w:val="both"/>
      </w:pPr>
      <w:r>
        <w:rPr>
          <w:sz w:val="24"/>
        </w:rPr>
        <w:t>试用部门</w:t>
      </w:r>
    </w:p>
    <w:p>
      <w:pPr>
        <w:jc w:val="both"/>
      </w:pPr>
      <w:r>
        <w:rPr>
          <w:sz w:val="24"/>
        </w:rPr>
        <w:t>试用岗位</w:t>
      </w:r>
    </w:p>
    <w:p>
      <w:pPr>
        <w:jc w:val="both"/>
      </w:pPr>
      <w:r>
        <w:rPr>
          <w:sz w:val="24"/>
        </w:rPr>
        <w:t>试用时间</w:t>
      </w:r>
    </w:p>
    <w:p>
      <w:pPr>
        <w:jc w:val="both"/>
      </w:pPr>
      <w:r>
        <w:rPr>
          <w:sz w:val="24"/>
        </w:rPr>
        <w:t xml:space="preserve">　　年 月 日 至 年 月 日</w:t>
      </w:r>
    </w:p>
    <w:p>
      <w:pPr>
        <w:jc w:val="both"/>
      </w:pPr>
      <w:r>
        <w:rPr>
          <w:sz w:val="24"/>
        </w:rPr>
        <w:t>项目</w:t>
      </w:r>
    </w:p>
    <w:p>
      <w:pPr>
        <w:jc w:val="both"/>
      </w:pPr>
      <w:r>
        <w:rPr>
          <w:sz w:val="24"/>
        </w:rPr>
        <w:t>说明</w:t>
      </w:r>
    </w:p>
    <w:p>
      <w:pPr>
        <w:jc w:val="both"/>
      </w:pPr>
      <w:r>
        <w:rPr>
          <w:sz w:val="24"/>
        </w:rPr>
        <w:t>考核内容</w:t>
      </w:r>
    </w:p>
    <w:p>
      <w:pPr>
        <w:jc w:val="both"/>
      </w:pPr>
      <w:r>
        <w:rPr>
          <w:sz w:val="24"/>
        </w:rPr>
        <w:t xml:space="preserve">　　分项考核分数</w:t>
      </w:r>
    </w:p>
    <w:p>
      <w:pPr>
        <w:jc w:val="both"/>
      </w:pPr>
      <w:r>
        <w:rPr>
          <w:sz w:val="24"/>
        </w:rPr>
        <w:t>自评</w:t>
      </w:r>
    </w:p>
    <w:p>
      <w:pPr>
        <w:jc w:val="both"/>
      </w:pPr>
      <w:r>
        <w:rPr>
          <w:sz w:val="24"/>
        </w:rPr>
        <w:t xml:space="preserve">　　直接主管评分</w:t>
      </w:r>
    </w:p>
    <w:p>
      <w:pPr>
        <w:jc w:val="both"/>
      </w:pPr>
      <w:r>
        <w:rPr>
          <w:sz w:val="24"/>
        </w:rPr>
        <w:t>部门经理</w:t>
      </w:r>
    </w:p>
    <w:p>
      <w:pPr>
        <w:jc w:val="both"/>
      </w:pPr>
      <w:r>
        <w:rPr>
          <w:sz w:val="24"/>
        </w:rPr>
        <w:t>评分</w:t>
      </w:r>
    </w:p>
    <w:p>
      <w:pPr>
        <w:jc w:val="both"/>
      </w:pPr>
      <w:r>
        <w:rPr>
          <w:sz w:val="24"/>
        </w:rPr>
        <w:t>工作</w:t>
      </w:r>
    </w:p>
    <w:p>
      <w:pPr>
        <w:jc w:val="both"/>
      </w:pPr>
      <w:r>
        <w:rPr>
          <w:sz w:val="24"/>
        </w:rPr>
        <w:t>品质</w:t>
      </w:r>
    </w:p>
    <w:p>
      <w:pPr>
        <w:jc w:val="both"/>
      </w:pPr>
      <w:r>
        <w:rPr>
          <w:sz w:val="24"/>
        </w:rPr>
        <w:t xml:space="preserve">　　计划能力等引起工作品质的差异</w:t>
      </w:r>
    </w:p>
    <w:p>
      <w:pPr>
        <w:jc w:val="both"/>
      </w:pPr>
      <w:r>
        <w:rPr>
          <w:sz w:val="24"/>
        </w:rPr>
        <w:t xml:space="preserve">　　优：思考细腻，计划及工作能力强，工作品质佳</w:t>
      </w:r>
    </w:p>
    <w:p>
      <w:pPr>
        <w:jc w:val="both"/>
      </w:pPr>
      <w:r>
        <w:rPr>
          <w:sz w:val="24"/>
        </w:rPr>
        <w:t>25-23</w:t>
      </w:r>
    </w:p>
    <w:p>
      <w:pPr>
        <w:jc w:val="both"/>
      </w:pPr>
      <w:r>
        <w:rPr>
          <w:sz w:val="24"/>
        </w:rPr>
        <w:t xml:space="preserve">　　上：思考及计划能力尚佳，负责工作很少出现错误</w:t>
      </w:r>
    </w:p>
    <w:p>
      <w:pPr>
        <w:jc w:val="both"/>
      </w:pPr>
      <w:r>
        <w:rPr>
          <w:sz w:val="24"/>
        </w:rPr>
        <w:t>22-20</w:t>
      </w:r>
    </w:p>
    <w:p>
      <w:pPr>
        <w:jc w:val="both"/>
      </w:pPr>
      <w:r>
        <w:rPr>
          <w:sz w:val="24"/>
        </w:rPr>
        <w:t xml:space="preserve">　　中：思考及计划能力稍差，负责工作需主管偶尔督导才不致产生错误</w:t>
      </w:r>
    </w:p>
    <w:p>
      <w:pPr>
        <w:jc w:val="both"/>
      </w:pPr>
      <w:r>
        <w:rPr>
          <w:sz w:val="24"/>
        </w:rPr>
        <w:t>19-17</w:t>
      </w:r>
    </w:p>
    <w:p>
      <w:pPr>
        <w:jc w:val="both"/>
      </w:pPr>
      <w:r>
        <w:rPr>
          <w:sz w:val="24"/>
        </w:rPr>
        <w:t xml:space="preserve">　　下：做任何工作较少思考及计划，负责工作错误机率偏高</w:t>
      </w:r>
    </w:p>
    <w:p>
      <w:pPr>
        <w:jc w:val="both"/>
      </w:pPr>
      <w:r>
        <w:rPr>
          <w:sz w:val="24"/>
        </w:rPr>
        <w:t>16-14</w:t>
      </w:r>
    </w:p>
    <w:p>
      <w:pPr>
        <w:jc w:val="both"/>
      </w:pPr>
      <w:r>
        <w:rPr>
          <w:sz w:val="24"/>
        </w:rPr>
        <w:t xml:space="preserve">　　劣：做任何工作均不做思考及计划，负责工作错误率较高</w:t>
      </w:r>
    </w:p>
    <w:p>
      <w:pPr>
        <w:jc w:val="both"/>
      </w:pPr>
      <w:r>
        <w:rPr>
          <w:sz w:val="24"/>
        </w:rPr>
        <w:t>13-0</w:t>
      </w:r>
    </w:p>
    <w:p>
      <w:pPr>
        <w:jc w:val="both"/>
      </w:pPr>
      <w:r>
        <w:rPr>
          <w:sz w:val="24"/>
        </w:rPr>
        <w:t>工作</w:t>
      </w:r>
    </w:p>
    <w:p>
      <w:pPr>
        <w:jc w:val="both"/>
      </w:pPr>
      <w:r>
        <w:rPr>
          <w:sz w:val="24"/>
        </w:rPr>
        <w:t>态度</w:t>
      </w:r>
    </w:p>
    <w:p>
      <w:pPr>
        <w:jc w:val="both"/>
      </w:pPr>
      <w:r>
        <w:rPr>
          <w:sz w:val="24"/>
        </w:rPr>
        <w:t xml:space="preserve">　　执行力及服从性</w:t>
      </w:r>
    </w:p>
    <w:p>
      <w:pPr>
        <w:jc w:val="both"/>
      </w:pPr>
      <w:r>
        <w:rPr>
          <w:sz w:val="24"/>
        </w:rPr>
        <w:t xml:space="preserve">　　优：对本职肯下功夫研究，主动要求上司在工作上予以指导</w:t>
      </w:r>
    </w:p>
    <w:p>
      <w:pPr>
        <w:jc w:val="both"/>
      </w:pPr>
      <w:r>
        <w:rPr>
          <w:sz w:val="24"/>
        </w:rPr>
        <w:t>25-23</w:t>
      </w:r>
    </w:p>
    <w:p>
      <w:pPr>
        <w:jc w:val="both"/>
      </w:pPr>
      <w:r>
        <w:rPr>
          <w:sz w:val="24"/>
        </w:rPr>
        <w:t xml:space="preserve">　　上：对本职执行认真，绝对听从上司工作指导</w:t>
      </w:r>
    </w:p>
    <w:p>
      <w:pPr>
        <w:jc w:val="both"/>
      </w:pPr>
      <w:r>
        <w:rPr>
          <w:sz w:val="24"/>
        </w:rPr>
        <w:t>22-20</w:t>
      </w:r>
    </w:p>
    <w:p>
      <w:pPr>
        <w:jc w:val="both"/>
      </w:pPr>
      <w:r>
        <w:rPr>
          <w:sz w:val="24"/>
        </w:rPr>
        <w:t xml:space="preserve">　　中：对本职执行认真，尚能听从上司工作指导</w:t>
      </w:r>
    </w:p>
    <w:p>
      <w:pPr>
        <w:jc w:val="both"/>
      </w:pPr>
      <w:r>
        <w:rPr>
          <w:sz w:val="24"/>
        </w:rPr>
        <w:t>19-17</w:t>
      </w:r>
    </w:p>
    <w:p>
      <w:pPr>
        <w:jc w:val="both"/>
      </w:pPr>
      <w:r>
        <w:rPr>
          <w:sz w:val="24"/>
        </w:rPr>
        <w:t xml:space="preserve">　　下：对上司的服从性尚可，但工作执行欠积极</w:t>
      </w:r>
    </w:p>
    <w:p>
      <w:pPr>
        <w:jc w:val="both"/>
      </w:pPr>
      <w:r>
        <w:rPr>
          <w:sz w:val="24"/>
        </w:rPr>
        <w:t>16-14</w:t>
      </w:r>
    </w:p>
    <w:p>
      <w:pPr>
        <w:jc w:val="both"/>
      </w:pPr>
      <w:r>
        <w:rPr>
          <w:sz w:val="24"/>
        </w:rPr>
        <w:t xml:space="preserve">　　劣：不听从上司工作指导，工作意愿缺乏</w:t>
      </w:r>
    </w:p>
    <w:p>
      <w:pPr>
        <w:jc w:val="both"/>
      </w:pPr>
      <w:r>
        <w:rPr>
          <w:sz w:val="24"/>
        </w:rPr>
        <w:t>13-0</w:t>
      </w:r>
    </w:p>
    <w:p>
      <w:pPr>
        <w:jc w:val="both"/>
      </w:pPr>
      <w:r>
        <w:rPr>
          <w:sz w:val="24"/>
        </w:rPr>
        <w:t>知识</w:t>
      </w:r>
    </w:p>
    <w:p>
      <w:pPr>
        <w:jc w:val="both"/>
      </w:pPr>
      <w:r>
        <w:rPr>
          <w:sz w:val="24"/>
        </w:rPr>
        <w:t>技能</w:t>
      </w:r>
    </w:p>
    <w:p>
      <w:pPr>
        <w:jc w:val="both"/>
      </w:pPr>
      <w:r>
        <w:rPr>
          <w:sz w:val="24"/>
        </w:rPr>
        <w:t>专业知识</w:t>
      </w:r>
    </w:p>
    <w:p>
      <w:pPr>
        <w:jc w:val="both"/>
      </w:pPr>
      <w:r>
        <w:rPr>
          <w:sz w:val="24"/>
        </w:rPr>
        <w:t>能力</w:t>
      </w:r>
    </w:p>
    <w:p>
      <w:pPr>
        <w:jc w:val="both"/>
      </w:pPr>
      <w:r>
        <w:rPr>
          <w:sz w:val="24"/>
        </w:rPr>
        <w:t xml:space="preserve">　　优：专业知识丰富且能熟练运用到工作中，确保工作顺利高效进行</w:t>
      </w:r>
    </w:p>
    <w:p>
      <w:pPr>
        <w:jc w:val="both"/>
      </w:pPr>
      <w:r>
        <w:rPr>
          <w:sz w:val="24"/>
        </w:rPr>
        <w:t>20-18</w:t>
      </w:r>
    </w:p>
    <w:p>
      <w:pPr>
        <w:jc w:val="both"/>
      </w:pPr>
      <w:r>
        <w:rPr>
          <w:sz w:val="24"/>
        </w:rPr>
        <w:t xml:space="preserve">　　上：专业知识尚佳，能运用到工作中使工作顺利进行</w:t>
      </w:r>
    </w:p>
    <w:p>
      <w:pPr>
        <w:jc w:val="both"/>
      </w:pPr>
      <w:r>
        <w:rPr>
          <w:sz w:val="24"/>
        </w:rPr>
        <w:t>17-15</w:t>
      </w:r>
    </w:p>
    <w:p>
      <w:pPr>
        <w:jc w:val="both"/>
      </w:pPr>
      <w:r>
        <w:rPr>
          <w:sz w:val="24"/>
        </w:rPr>
        <w:t xml:space="preserve">　　中：专业知识一般，需上级偶尔指导运用</w:t>
      </w:r>
    </w:p>
    <w:p>
      <w:pPr>
        <w:jc w:val="both"/>
      </w:pPr>
      <w:r>
        <w:rPr>
          <w:sz w:val="24"/>
        </w:rPr>
        <w:t>14-12</w:t>
      </w:r>
    </w:p>
    <w:p>
      <w:pPr>
        <w:jc w:val="both"/>
      </w:pPr>
      <w:r>
        <w:rPr>
          <w:sz w:val="24"/>
        </w:rPr>
        <w:t xml:space="preserve">　　下：专业知识较差，需上级督促才能运用到工作中</w:t>
      </w:r>
    </w:p>
    <w:p>
      <w:pPr>
        <w:jc w:val="both"/>
      </w:pPr>
      <w:r>
        <w:rPr>
          <w:sz w:val="24"/>
        </w:rPr>
        <w:t>11-9</w:t>
      </w:r>
    </w:p>
    <w:p>
      <w:pPr>
        <w:jc w:val="both"/>
      </w:pPr>
      <w:r>
        <w:rPr>
          <w:sz w:val="24"/>
        </w:rPr>
        <w:t xml:space="preserve">　　劣：专业知识缺乏，不能运用到工作中</w:t>
      </w:r>
    </w:p>
    <w:p>
      <w:pPr>
        <w:jc w:val="both"/>
      </w:pPr>
      <w:r>
        <w:rPr>
          <w:sz w:val="24"/>
        </w:rPr>
        <w:t>9-0</w:t>
      </w:r>
    </w:p>
    <w:p>
      <w:pPr>
        <w:jc w:val="both"/>
      </w:pPr>
      <w:r>
        <w:rPr>
          <w:sz w:val="24"/>
        </w:rPr>
        <w:t>学习</w:t>
      </w:r>
    </w:p>
    <w:p>
      <w:pPr>
        <w:jc w:val="both"/>
      </w:pPr>
      <w:r>
        <w:rPr>
          <w:sz w:val="24"/>
        </w:rPr>
        <w:t>能力</w:t>
      </w:r>
    </w:p>
    <w:p>
      <w:pPr>
        <w:jc w:val="both"/>
      </w:pPr>
      <w:r>
        <w:rPr>
          <w:sz w:val="24"/>
        </w:rPr>
        <w:t xml:space="preserve">　　对新事物的学习掌握能力</w:t>
      </w:r>
    </w:p>
    <w:p>
      <w:pPr>
        <w:jc w:val="both"/>
      </w:pPr>
      <w:r>
        <w:rPr>
          <w:sz w:val="24"/>
        </w:rPr>
        <w:t xml:space="preserve">　　优：环境适应能力强，对新事物学习理解快且能主动发挥</w:t>
      </w:r>
    </w:p>
    <w:p>
      <w:pPr>
        <w:jc w:val="both"/>
      </w:pPr>
      <w:r>
        <w:rPr>
          <w:sz w:val="24"/>
        </w:rPr>
        <w:t>15-14</w:t>
      </w:r>
    </w:p>
    <w:p>
      <w:pPr>
        <w:jc w:val="both"/>
      </w:pPr>
      <w:r>
        <w:rPr>
          <w:sz w:val="24"/>
        </w:rPr>
        <w:t xml:space="preserve">　　上：适应力强，对新事物学习快，但所学需提示才能及时发挥</w:t>
      </w:r>
    </w:p>
    <w:p>
      <w:pPr>
        <w:jc w:val="both"/>
      </w:pPr>
      <w:r>
        <w:rPr>
          <w:sz w:val="24"/>
        </w:rPr>
        <w:t>13-12</w:t>
      </w:r>
    </w:p>
    <w:p>
      <w:pPr>
        <w:jc w:val="both"/>
      </w:pPr>
      <w:r>
        <w:rPr>
          <w:sz w:val="24"/>
        </w:rPr>
        <w:t xml:space="preserve">　　中：适应力、学习力、理解力及所学发挥情况尚可</w:t>
      </w:r>
    </w:p>
    <w:p>
      <w:pPr>
        <w:jc w:val="both"/>
      </w:pPr>
      <w:r>
        <w:rPr>
          <w:sz w:val="24"/>
        </w:rPr>
        <w:t>11-10</w:t>
      </w:r>
    </w:p>
    <w:p>
      <w:pPr>
        <w:jc w:val="both"/>
      </w:pPr>
      <w:r>
        <w:rPr>
          <w:sz w:val="24"/>
        </w:rPr>
        <w:t xml:space="preserve">　　下：适应力、学习力、理解力一般，所学需上司督导才会运用</w:t>
      </w:r>
    </w:p>
    <w:p>
      <w:pPr>
        <w:jc w:val="both"/>
      </w:pPr>
      <w:r>
        <w:rPr>
          <w:sz w:val="24"/>
        </w:rPr>
        <w:t>9-8</w:t>
      </w:r>
    </w:p>
    <w:p>
      <w:pPr>
        <w:jc w:val="both"/>
      </w:pPr>
      <w:r>
        <w:rPr>
          <w:sz w:val="24"/>
        </w:rPr>
        <w:t xml:space="preserve">　　劣：适应力、学习力、理解力差，所学知识运用需上司不断督促</w:t>
      </w:r>
    </w:p>
    <w:p>
      <w:pPr>
        <w:jc w:val="both"/>
      </w:pPr>
      <w:r>
        <w:rPr>
          <w:sz w:val="24"/>
        </w:rPr>
        <w:t>7-0</w:t>
      </w:r>
    </w:p>
    <w:p>
      <w:pPr>
        <w:jc w:val="both"/>
      </w:pPr>
      <w:r>
        <w:rPr>
          <w:sz w:val="24"/>
        </w:rPr>
        <w:t>协调</w:t>
      </w:r>
    </w:p>
    <w:p>
      <w:pPr>
        <w:jc w:val="both"/>
      </w:pPr>
      <w:r>
        <w:rPr>
          <w:sz w:val="24"/>
        </w:rPr>
        <w:t>合作</w:t>
      </w:r>
    </w:p>
    <w:p>
      <w:pPr>
        <w:jc w:val="both"/>
      </w:pPr>
      <w:r>
        <w:rPr>
          <w:sz w:val="24"/>
        </w:rPr>
        <w:t xml:space="preserve">　　团队合作意识，沟通协调能力</w:t>
      </w:r>
    </w:p>
    <w:p>
      <w:pPr>
        <w:jc w:val="both"/>
      </w:pPr>
      <w:r>
        <w:rPr>
          <w:sz w:val="24"/>
        </w:rPr>
        <w:t xml:space="preserve">　　优：主动积极与有关部门协调合作，能获得他人配合顺利完成工作</w:t>
      </w:r>
    </w:p>
    <w:p>
      <w:pPr>
        <w:jc w:val="both"/>
      </w:pPr>
      <w:r>
        <w:rPr>
          <w:sz w:val="24"/>
        </w:rPr>
        <w:t>15-14</w:t>
      </w:r>
    </w:p>
    <w:p>
      <w:pPr>
        <w:jc w:val="both"/>
      </w:pPr>
      <w:r>
        <w:rPr>
          <w:sz w:val="24"/>
        </w:rPr>
        <w:t xml:space="preserve">　　上：与同事及有关部门协调良好，工作进行顺利</w:t>
      </w:r>
    </w:p>
    <w:p>
      <w:pPr>
        <w:jc w:val="both"/>
      </w:pPr>
      <w:r>
        <w:rPr>
          <w:sz w:val="24"/>
        </w:rPr>
        <w:t>13-12</w:t>
      </w:r>
    </w:p>
    <w:p>
      <w:pPr>
        <w:jc w:val="both"/>
      </w:pPr>
      <w:r>
        <w:rPr>
          <w:sz w:val="24"/>
        </w:rPr>
        <w:t xml:space="preserve">　　中：工作中会考虑与同事或有关部门间协调，协调能力与成果平平</w:t>
      </w:r>
    </w:p>
    <w:p>
      <w:pPr>
        <w:jc w:val="both"/>
      </w:pPr>
      <w:r>
        <w:rPr>
          <w:sz w:val="24"/>
        </w:rPr>
        <w:t>11-10</w:t>
      </w:r>
    </w:p>
    <w:p>
      <w:pPr>
        <w:jc w:val="both"/>
      </w:pPr>
      <w:r>
        <w:rPr>
          <w:sz w:val="24"/>
        </w:rPr>
        <w:t xml:space="preserve">　　下：协调能力差，造成工作整体配合缓慢，影响工作效率</w:t>
      </w:r>
    </w:p>
    <w:p>
      <w:pPr>
        <w:jc w:val="both"/>
      </w:pPr>
      <w:r>
        <w:rPr>
          <w:sz w:val="24"/>
        </w:rPr>
        <w:t>9-8</w:t>
      </w:r>
    </w:p>
    <w:p>
      <w:pPr>
        <w:jc w:val="both"/>
      </w:pPr>
      <w:r>
        <w:rPr>
          <w:sz w:val="24"/>
        </w:rPr>
        <w:t xml:space="preserve">　　劣：缺乏协调合作能力，造成正常工作停顿或进展迟缓</w:t>
      </w:r>
    </w:p>
    <w:p>
      <w:pPr>
        <w:jc w:val="both"/>
      </w:pPr>
      <w:r>
        <w:rPr>
          <w:sz w:val="24"/>
        </w:rPr>
        <w:t>7-0</w:t>
      </w:r>
    </w:p>
    <w:p>
      <w:pPr>
        <w:jc w:val="both"/>
      </w:pPr>
      <w:r>
        <w:rPr>
          <w:sz w:val="24"/>
        </w:rPr>
        <w:t>合计得分</w:t>
      </w:r>
    </w:p>
    <w:p>
      <w:pPr>
        <w:jc w:val="both"/>
      </w:pPr>
      <w:r>
        <w:rPr>
          <w:sz w:val="24"/>
        </w:rPr>
        <w:t xml:space="preserve">　　是否通过新员工培训</w:t>
      </w:r>
    </w:p>
    <w:p>
      <w:pPr>
        <w:jc w:val="both"/>
      </w:pPr>
      <w:r>
        <w:rPr>
          <w:sz w:val="24"/>
        </w:rPr>
        <w:t>□是 □否</w:t>
      </w:r>
    </w:p>
    <w:p>
      <w:pPr>
        <w:jc w:val="both"/>
      </w:pPr>
      <w:r>
        <w:rPr>
          <w:sz w:val="24"/>
        </w:rPr>
        <w:t xml:space="preserve">　　部门经理意见：</w:t>
      </w:r>
    </w:p>
    <w:p/>
    <w:p/>
    <w:p/>
    <w:p>
      <w:pPr>
        <w:jc w:val="both"/>
      </w:pPr>
      <w:r>
        <w:rPr>
          <w:sz w:val="24"/>
        </w:rPr>
        <w:t xml:space="preserve">　　行政处审批：</w:t>
      </w:r>
    </w:p>
    <w:p>
      <w:pPr>
        <w:jc w:val="both"/>
      </w:pPr>
      <w:r>
        <w:rPr>
          <w:sz w:val="24"/>
        </w:rPr>
        <w:t xml:space="preserve">　　□同意转正 □延长试用期 □不予录用</w:t>
      </w:r>
    </w:p>
    <w:p>
      <w:pPr>
        <w:jc w:val="both"/>
      </w:pPr>
      <w:r>
        <w:rPr>
          <w:sz w:val="24"/>
        </w:rPr>
        <w:t xml:space="preserve">　　工资确定等级：</w:t>
      </w:r>
    </w:p>
    <w:p>
      <w:pPr>
        <w:jc w:val="both"/>
      </w:pPr>
      <w:r>
        <w:rPr>
          <w:sz w:val="24"/>
        </w:rPr>
        <w:t xml:space="preserve">　　总经理核准：</w:t>
      </w:r>
    </w:p>
    <w:p/>
    <w:p/>
    <w:p/>
    <w:p/>
    <w:p>
      <w:pPr>
        <w:jc w:val="both"/>
      </w:pPr>
      <w:r>
        <w:rPr>
          <w:sz w:val="24"/>
        </w:rPr>
        <w:t>附件2</w:t>
      </w:r>
    </w:p>
    <w:p>
      <w:pPr>
        <w:jc w:val="both"/>
      </w:pPr>
      <w:r>
        <w:rPr>
          <w:sz w:val="24"/>
        </w:rPr>
        <w:t xml:space="preserve">　　《出差审批单》</w:t>
      </w:r>
    </w:p>
    <w:p>
      <w:pPr>
        <w:jc w:val="both"/>
      </w:pPr>
      <w:r>
        <w:rPr>
          <w:sz w:val="24"/>
        </w:rPr>
        <w:t xml:space="preserve">　　所属部门： 填写日期： 年 月 日 编号：</w:t>
      </w:r>
    </w:p>
    <w:p>
      <w:pPr>
        <w:jc w:val="both"/>
      </w:pPr>
      <w:r>
        <w:rPr>
          <w:sz w:val="24"/>
        </w:rPr>
        <w:t>出差人</w:t>
      </w:r>
    </w:p>
    <w:p>
      <w:pPr>
        <w:jc w:val="both"/>
      </w:pPr>
      <w:r>
        <w:rPr>
          <w:sz w:val="24"/>
        </w:rPr>
        <w:t>出差地点</w:t>
      </w:r>
    </w:p>
    <w:p>
      <w:pPr>
        <w:jc w:val="both"/>
      </w:pPr>
      <w:r>
        <w:rPr>
          <w:sz w:val="24"/>
        </w:rPr>
        <w:t>出差事由</w:t>
      </w:r>
    </w:p>
    <w:p/>
    <w:p>
      <w:pPr>
        <w:jc w:val="both"/>
      </w:pPr>
      <w:r>
        <w:rPr>
          <w:sz w:val="24"/>
        </w:rPr>
        <w:t>预计</w:t>
      </w:r>
    </w:p>
    <w:p>
      <w:pPr>
        <w:jc w:val="both"/>
      </w:pPr>
      <w:r>
        <w:rPr>
          <w:sz w:val="24"/>
        </w:rPr>
        <w:t>费用 元</w:t>
      </w:r>
    </w:p>
    <w:p>
      <w:pPr>
        <w:jc w:val="both"/>
      </w:pPr>
      <w:r>
        <w:rPr>
          <w:sz w:val="24"/>
        </w:rPr>
        <w:t>住宿</w:t>
      </w:r>
    </w:p>
    <w:p>
      <w:pPr>
        <w:jc w:val="both"/>
      </w:pPr>
      <w:r>
        <w:rPr>
          <w:sz w:val="24"/>
        </w:rPr>
        <w:t>元</w:t>
      </w:r>
    </w:p>
    <w:p>
      <w:pPr>
        <w:jc w:val="both"/>
      </w:pPr>
      <w:r>
        <w:rPr>
          <w:sz w:val="24"/>
        </w:rPr>
        <w:t>出差</w:t>
      </w:r>
    </w:p>
    <w:p>
      <w:pPr>
        <w:jc w:val="both"/>
      </w:pPr>
      <w:r>
        <w:rPr>
          <w:sz w:val="24"/>
        </w:rPr>
        <w:t>时间</w:t>
      </w:r>
    </w:p>
    <w:p>
      <w:pPr>
        <w:jc w:val="both"/>
      </w:pPr>
      <w:r>
        <w:rPr>
          <w:sz w:val="24"/>
        </w:rPr>
        <w:t>餐饮</w:t>
      </w:r>
    </w:p>
    <w:p>
      <w:pPr>
        <w:jc w:val="both"/>
      </w:pPr>
      <w:r>
        <w:rPr>
          <w:sz w:val="24"/>
        </w:rPr>
        <w:t>元</w:t>
      </w:r>
    </w:p>
    <w:p>
      <w:pPr>
        <w:jc w:val="both"/>
      </w:pPr>
      <w:r>
        <w:rPr>
          <w:sz w:val="24"/>
        </w:rPr>
        <w:t>交通</w:t>
      </w:r>
    </w:p>
    <w:p>
      <w:pPr>
        <w:jc w:val="both"/>
      </w:pPr>
      <w:r>
        <w:rPr>
          <w:sz w:val="24"/>
        </w:rPr>
        <w:t>元</w:t>
      </w:r>
    </w:p>
    <w:p>
      <w:pPr>
        <w:jc w:val="both"/>
      </w:pPr>
      <w:r>
        <w:rPr>
          <w:sz w:val="24"/>
        </w:rPr>
        <w:t>部门</w:t>
      </w:r>
    </w:p>
    <w:p>
      <w:pPr>
        <w:jc w:val="both"/>
      </w:pPr>
      <w:r>
        <w:rPr>
          <w:sz w:val="24"/>
        </w:rPr>
        <w:t>经理</w:t>
      </w:r>
    </w:p>
    <w:p>
      <w:pPr>
        <w:jc w:val="both"/>
      </w:pPr>
      <w:r>
        <w:rPr>
          <w:sz w:val="24"/>
        </w:rPr>
        <w:t>其他</w:t>
      </w:r>
    </w:p>
    <w:p>
      <w:pPr>
        <w:jc w:val="both"/>
      </w:pPr>
      <w:r>
        <w:rPr>
          <w:sz w:val="24"/>
        </w:rPr>
        <w:t>元</w:t>
      </w:r>
    </w:p>
    <w:p>
      <w:pPr>
        <w:jc w:val="both"/>
      </w:pPr>
      <w:r>
        <w:rPr>
          <w:sz w:val="24"/>
        </w:rPr>
        <w:t>分管领导</w:t>
      </w:r>
    </w:p>
    <w:p>
      <w:pPr>
        <w:jc w:val="both"/>
      </w:pPr>
      <w:r>
        <w:rPr>
          <w:sz w:val="24"/>
        </w:rPr>
        <w:t>总经理</w:t>
      </w:r>
    </w:p>
    <w:p/>
    <w:p>
      <w:pPr>
        <w:jc w:val="both"/>
      </w:pPr>
      <w:r>
        <w:rPr>
          <w:sz w:val="24"/>
        </w:rPr>
        <w:t>附件3</w:t>
      </w:r>
    </w:p>
    <w:p/>
    <w:p>
      <w:pPr>
        <w:jc w:val="both"/>
      </w:pPr>
      <w:r>
        <w:rPr>
          <w:sz w:val="24"/>
        </w:rPr>
        <w:t xml:space="preserve">　　《员工请假申请表》</w:t>
      </w:r>
    </w:p>
    <w:p>
      <w:pPr>
        <w:jc w:val="both"/>
      </w:pPr>
      <w:r>
        <w:rPr>
          <w:sz w:val="24"/>
        </w:rPr>
        <w:t>姓名</w:t>
      </w:r>
    </w:p>
    <w:p>
      <w:pPr>
        <w:jc w:val="both"/>
      </w:pPr>
      <w:r>
        <w:rPr>
          <w:sz w:val="24"/>
        </w:rPr>
        <w:t>部门</w:t>
      </w:r>
    </w:p>
    <w:p>
      <w:pPr>
        <w:jc w:val="both"/>
      </w:pPr>
      <w:r>
        <w:rPr>
          <w:sz w:val="24"/>
        </w:rPr>
        <w:t>岗位</w:t>
      </w:r>
    </w:p>
    <w:p>
      <w:pPr>
        <w:jc w:val="both"/>
      </w:pPr>
      <w:r>
        <w:rPr>
          <w:sz w:val="24"/>
        </w:rPr>
        <w:t>请假时间</w:t>
      </w:r>
    </w:p>
    <w:p>
      <w:pPr>
        <w:jc w:val="both"/>
      </w:pPr>
      <w:r>
        <w:rPr>
          <w:sz w:val="24"/>
        </w:rPr>
        <w:t xml:space="preserve">　　自___年___月___日___点至___年___月___日___点____ 共计____天</w:t>
      </w:r>
    </w:p>
    <w:p>
      <w:pPr>
        <w:jc w:val="both"/>
      </w:pPr>
      <w:r>
        <w:rPr>
          <w:sz w:val="24"/>
        </w:rPr>
        <w:t>请假事由</w:t>
      </w:r>
    </w:p>
    <w:p>
      <w:pPr>
        <w:jc w:val="both"/>
      </w:pPr>
      <w:r>
        <w:rPr>
          <w:sz w:val="24"/>
        </w:rPr>
        <w:t>请假类别</w:t>
      </w:r>
    </w:p>
    <w:p>
      <w:pPr>
        <w:jc w:val="both"/>
      </w:pPr>
      <w:r>
        <w:rPr>
          <w:sz w:val="24"/>
        </w:rPr>
        <w:t xml:space="preserve">　　□事假 □病假 □婚假 □丧假</w:t>
      </w:r>
    </w:p>
    <w:p/>
    <w:p>
      <w:pPr>
        <w:jc w:val="both"/>
      </w:pPr>
      <w:r>
        <w:rPr>
          <w:sz w:val="24"/>
        </w:rPr>
        <w:t xml:space="preserve">　　□产假 □年假 □培训假 □调休，剩余可调天数 □其他</w:t>
      </w:r>
    </w:p>
    <w:p/>
    <w:p>
      <w:pPr>
        <w:jc w:val="both"/>
      </w:pPr>
      <w:r>
        <w:rPr>
          <w:sz w:val="24"/>
        </w:rPr>
        <w:t>工作交</w:t>
      </w:r>
    </w:p>
    <w:p>
      <w:pPr>
        <w:jc w:val="both"/>
      </w:pPr>
      <w:r>
        <w:rPr>
          <w:sz w:val="24"/>
        </w:rPr>
        <w:t>接安排</w:t>
      </w:r>
    </w:p>
    <w:p>
      <w:pPr>
        <w:jc w:val="both"/>
      </w:pPr>
      <w:r>
        <w:rPr>
          <w:sz w:val="24"/>
        </w:rPr>
        <w:t xml:space="preserve">　　部门负责人审批</w:t>
      </w:r>
    </w:p>
    <w:p>
      <w:pPr>
        <w:jc w:val="both"/>
      </w:pPr>
      <w:r>
        <w:rPr>
          <w:sz w:val="24"/>
        </w:rPr>
        <w:t>行政处审批</w:t>
      </w:r>
    </w:p>
    <w:p>
      <w:pPr>
        <w:jc w:val="both"/>
      </w:pPr>
      <w:r>
        <w:rPr>
          <w:sz w:val="24"/>
        </w:rPr>
        <w:t>总经理审批</w:t>
      </w:r>
    </w:p>
    <w:p>
      <w:pPr>
        <w:jc w:val="both"/>
      </w:pPr>
      <w:r>
        <w:rPr>
          <w:sz w:val="24"/>
        </w:rPr>
        <w:t>销假</w:t>
      </w:r>
    </w:p>
    <w:p>
      <w:pPr>
        <w:jc w:val="both"/>
      </w:pPr>
      <w:r>
        <w:rPr>
          <w:sz w:val="24"/>
        </w:rPr>
        <w:t xml:space="preserve">　　销假人签字： 销假日期：</w:t>
      </w:r>
    </w:p>
    <w:p>
      <w:pPr>
        <w:jc w:val="both"/>
      </w:pPr>
      <w:r>
        <w:rPr>
          <w:sz w:val="24"/>
        </w:rPr>
        <w:t xml:space="preserve">　　附相关证明复印件：</w:t>
      </w:r>
    </w:p>
    <w:p/>
    <w:p/>
    <w:p>
      <w:pPr>
        <w:jc w:val="both"/>
      </w:pPr>
      <w:r>
        <w:rPr>
          <w:sz w:val="24"/>
        </w:rPr>
        <w:t>附件4</w:t>
      </w:r>
    </w:p>
    <w:p>
      <w:pPr>
        <w:jc w:val="both"/>
      </w:pPr>
      <w:r>
        <w:rPr>
          <w:sz w:val="24"/>
        </w:rPr>
        <w:t xml:space="preserve">　　《员工晋升申报表》</w:t>
      </w:r>
    </w:p>
    <w:p/>
    <w:p/>
    <w:p/>
    <w:p/>
    <w:p>
      <w:pPr>
        <w:jc w:val="both"/>
      </w:pPr>
      <w:r>
        <w:rPr>
          <w:sz w:val="24"/>
        </w:rPr>
        <w:t xml:space="preserve">　　申请晋升员原所在工部门填写</w:t>
      </w:r>
    </w:p>
    <w:p>
      <w:pPr>
        <w:jc w:val="both"/>
      </w:pPr>
      <w:r>
        <w:rPr>
          <w:sz w:val="24"/>
        </w:rPr>
        <w:t xml:space="preserve">　　晋升员工姓名</w:t>
      </w:r>
    </w:p>
    <w:p>
      <w:pPr>
        <w:jc w:val="both"/>
      </w:pPr>
      <w:r>
        <w:rPr>
          <w:sz w:val="24"/>
        </w:rPr>
        <w:t>性别</w:t>
      </w:r>
    </w:p>
    <w:p>
      <w:pPr>
        <w:jc w:val="both"/>
      </w:pPr>
      <w:r>
        <w:rPr>
          <w:sz w:val="24"/>
        </w:rPr>
        <w:t>现所在部门</w:t>
      </w:r>
    </w:p>
    <w:p>
      <w:pPr>
        <w:jc w:val="both"/>
      </w:pPr>
      <w:r>
        <w:rPr>
          <w:sz w:val="24"/>
        </w:rPr>
        <w:t>入职时间</w:t>
      </w:r>
    </w:p>
    <w:p>
      <w:pPr>
        <w:jc w:val="both"/>
      </w:pPr>
      <w:r>
        <w:rPr>
          <w:sz w:val="24"/>
        </w:rPr>
        <w:t xml:space="preserve">　　晋升所在部门</w:t>
      </w:r>
    </w:p>
    <w:p>
      <w:pPr>
        <w:jc w:val="both"/>
      </w:pPr>
      <w:r>
        <w:rPr>
          <w:sz w:val="24"/>
        </w:rPr>
        <w:t>现任职务</w:t>
      </w:r>
    </w:p>
    <w:p>
      <w:pPr>
        <w:jc w:val="both"/>
      </w:pPr>
      <w:r>
        <w:rPr>
          <w:sz w:val="24"/>
        </w:rPr>
        <w:t>现工资待遇</w:t>
      </w:r>
    </w:p>
    <w:p>
      <w:pPr>
        <w:jc w:val="both"/>
      </w:pPr>
      <w:r>
        <w:rPr>
          <w:sz w:val="24"/>
        </w:rPr>
        <w:t>晋升职位</w:t>
      </w:r>
    </w:p>
    <w:p>
      <w:pPr>
        <w:jc w:val="both"/>
      </w:pPr>
      <w:r>
        <w:rPr>
          <w:sz w:val="24"/>
        </w:rPr>
        <w:t xml:space="preserve">　　晋升工资待遇</w:t>
      </w:r>
    </w:p>
    <w:p/>
    <w:p>
      <w:pPr>
        <w:jc w:val="both"/>
      </w:pPr>
      <w:r>
        <w:rPr>
          <w:sz w:val="24"/>
        </w:rPr>
        <w:t xml:space="preserve">　　自我工作评价（相关证明材料附后）</w:t>
      </w:r>
    </w:p>
    <w:p/>
    <w:p/>
    <w:p/>
    <w:p>
      <w:pPr>
        <w:jc w:val="both"/>
      </w:pPr>
      <w:r>
        <w:rPr>
          <w:sz w:val="24"/>
        </w:rPr>
        <w:t>签字：</w:t>
      </w:r>
    </w:p>
    <w:p>
      <w:pPr>
        <w:jc w:val="both"/>
      </w:pPr>
      <w:r>
        <w:rPr>
          <w:sz w:val="24"/>
        </w:rPr>
        <w:t>年 月 日</w:t>
      </w:r>
    </w:p>
    <w:p>
      <w:pPr>
        <w:jc w:val="both"/>
      </w:pPr>
      <w:r>
        <w:rPr>
          <w:sz w:val="24"/>
        </w:rPr>
        <w:t xml:space="preserve">　　部门领导推荐意见</w:t>
      </w:r>
    </w:p>
    <w:p/>
    <w:p/>
    <w:p>
      <w:pPr>
        <w:jc w:val="both"/>
      </w:pPr>
      <w:r>
        <w:rPr>
          <w:sz w:val="24"/>
        </w:rPr>
        <w:t>签字：</w:t>
      </w:r>
    </w:p>
    <w:p>
      <w:pPr>
        <w:jc w:val="both"/>
      </w:pPr>
      <w:r>
        <w:rPr>
          <w:sz w:val="24"/>
        </w:rPr>
        <w:t>年 月 日</w:t>
      </w:r>
    </w:p>
    <w:p/>
    <w:p>
      <w:pPr>
        <w:jc w:val="both"/>
      </w:pPr>
      <w:r>
        <w:rPr>
          <w:sz w:val="24"/>
        </w:rPr>
        <w:t>附件5</w:t>
      </w:r>
    </w:p>
    <w:p>
      <w:pPr>
        <w:jc w:val="both"/>
      </w:pPr>
      <w:r>
        <w:rPr>
          <w:sz w:val="24"/>
        </w:rPr>
        <w:t xml:space="preserve">　　《员工降级申报表》</w:t>
      </w:r>
    </w:p>
    <w:p/>
    <w:p/>
    <w:p/>
    <w:p/>
    <w:p>
      <w:pPr>
        <w:jc w:val="both"/>
      </w:pPr>
      <w:r>
        <w:rPr>
          <w:sz w:val="24"/>
        </w:rPr>
        <w:t xml:space="preserve">　　降职员工原所在部门填写</w:t>
      </w:r>
    </w:p>
    <w:p>
      <w:pPr>
        <w:jc w:val="both"/>
      </w:pPr>
      <w:r>
        <w:rPr>
          <w:sz w:val="24"/>
        </w:rPr>
        <w:t xml:space="preserve">　　降职员工姓名</w:t>
      </w:r>
    </w:p>
    <w:p>
      <w:pPr>
        <w:jc w:val="both"/>
      </w:pPr>
      <w:r>
        <w:rPr>
          <w:sz w:val="24"/>
        </w:rPr>
        <w:t>性别</w:t>
      </w:r>
    </w:p>
    <w:p>
      <w:pPr>
        <w:jc w:val="both"/>
      </w:pPr>
      <w:r>
        <w:rPr>
          <w:sz w:val="24"/>
        </w:rPr>
        <w:t>现所在部门</w:t>
      </w:r>
    </w:p>
    <w:p>
      <w:pPr>
        <w:jc w:val="both"/>
      </w:pPr>
      <w:r>
        <w:rPr>
          <w:sz w:val="24"/>
        </w:rPr>
        <w:t>入职时间</w:t>
      </w:r>
    </w:p>
    <w:p>
      <w:pPr>
        <w:jc w:val="both"/>
      </w:pPr>
      <w:r>
        <w:rPr>
          <w:sz w:val="24"/>
        </w:rPr>
        <w:t xml:space="preserve">　　晋升所在部门</w:t>
      </w:r>
    </w:p>
    <w:p>
      <w:pPr>
        <w:jc w:val="both"/>
      </w:pPr>
      <w:r>
        <w:rPr>
          <w:sz w:val="24"/>
        </w:rPr>
        <w:t>现任职务</w:t>
      </w:r>
    </w:p>
    <w:p>
      <w:pPr>
        <w:jc w:val="both"/>
      </w:pPr>
      <w:r>
        <w:rPr>
          <w:sz w:val="24"/>
        </w:rPr>
        <w:t>现工资待遇</w:t>
      </w:r>
    </w:p>
    <w:p>
      <w:pPr>
        <w:jc w:val="both"/>
      </w:pPr>
      <w:r>
        <w:rPr>
          <w:sz w:val="24"/>
        </w:rPr>
        <w:t>降职职位</w:t>
      </w:r>
    </w:p>
    <w:p>
      <w:pPr>
        <w:jc w:val="both"/>
      </w:pPr>
      <w:r>
        <w:rPr>
          <w:sz w:val="24"/>
        </w:rPr>
        <w:t xml:space="preserve">　　降职工资待遇</w:t>
      </w:r>
    </w:p>
    <w:p/>
    <w:p>
      <w:pPr>
        <w:jc w:val="both"/>
      </w:pPr>
      <w:r>
        <w:rPr>
          <w:sz w:val="24"/>
        </w:rPr>
        <w:t>工作经历</w:t>
      </w:r>
    </w:p>
    <w:p>
      <w:pPr>
        <w:jc w:val="both"/>
      </w:pPr>
      <w:r>
        <w:rPr>
          <w:sz w:val="24"/>
        </w:rPr>
        <w:t>自我评价</w:t>
      </w:r>
    </w:p>
    <w:p>
      <w:pPr>
        <w:jc w:val="both"/>
      </w:pPr>
      <w:r>
        <w:rPr>
          <w:sz w:val="24"/>
        </w:rPr>
        <w:t xml:space="preserve">　　部门领导意见</w:t>
      </w:r>
    </w:p>
    <w:p/>
    <w:p/>
    <w:p>
      <w:pPr>
        <w:jc w:val="both"/>
      </w:pPr>
      <w:r>
        <w:rPr>
          <w:sz w:val="24"/>
        </w:rPr>
        <w:t>签字：</w:t>
      </w:r>
    </w:p>
    <w:p>
      <w:pPr>
        <w:jc w:val="both"/>
      </w:pPr>
      <w:r>
        <w:rPr>
          <w:sz w:val="24"/>
        </w:rPr>
        <w:t xml:space="preserve">　　日期： 年 月 日</w:t>
      </w:r>
    </w:p>
    <w:p/>
    <w:p>
      <w:pPr>
        <w:jc w:val="both"/>
      </w:pPr>
      <w:r>
        <w:rPr>
          <w:sz w:val="24"/>
        </w:rPr>
        <w:t>总经理意见</w:t>
      </w:r>
    </w:p>
    <w:p/>
    <w:p/>
    <w:p/>
    <w:p>
      <w:pPr>
        <w:jc w:val="both"/>
      </w:pPr>
      <w:r>
        <w:rPr>
          <w:sz w:val="24"/>
        </w:rPr>
        <w:t>签字：</w:t>
      </w:r>
    </w:p>
    <w:p>
      <w:pPr>
        <w:jc w:val="both"/>
      </w:pPr>
      <w:r>
        <w:rPr>
          <w:sz w:val="24"/>
        </w:rPr>
        <w:t xml:space="preserve">　　日期： 年 月 日</w:t>
      </w:r>
    </w:p>
    <w:p/>
    <w:p>
      <w:pPr>
        <w:jc w:val="both"/>
      </w:pPr>
      <w:r>
        <w:rPr>
          <w:sz w:val="24"/>
        </w:rPr>
        <w:t>附件6</w:t>
      </w:r>
    </w:p>
    <w:p>
      <w:pPr>
        <w:jc w:val="both"/>
      </w:pPr>
      <w:r>
        <w:rPr>
          <w:sz w:val="24"/>
        </w:rPr>
        <w:t xml:space="preserve">　　《 员工辞退申报表》</w:t>
      </w:r>
    </w:p>
    <w:p>
      <w:pPr>
        <w:jc w:val="both"/>
      </w:pPr>
      <w:r>
        <w:rPr>
          <w:sz w:val="24"/>
        </w:rPr>
        <w:t>辞退人姓名</w:t>
      </w:r>
    </w:p>
    <w:p>
      <w:pPr>
        <w:jc w:val="both"/>
      </w:pPr>
      <w:r>
        <w:rPr>
          <w:sz w:val="24"/>
        </w:rPr>
        <w:t>部门职务</w:t>
      </w:r>
    </w:p>
    <w:p>
      <w:pPr>
        <w:jc w:val="both"/>
      </w:pPr>
      <w:r>
        <w:rPr>
          <w:sz w:val="24"/>
        </w:rPr>
        <w:t>到职日期</w:t>
      </w:r>
    </w:p>
    <w:p>
      <w:pPr>
        <w:jc w:val="both"/>
      </w:pPr>
      <w:r>
        <w:rPr>
          <w:sz w:val="24"/>
        </w:rPr>
        <w:t>年 月 日</w:t>
      </w:r>
    </w:p>
    <w:p>
      <w:pPr>
        <w:jc w:val="both"/>
      </w:pPr>
      <w:r>
        <w:rPr>
          <w:sz w:val="24"/>
        </w:rPr>
        <w:t>辞退日期</w:t>
      </w:r>
    </w:p>
    <w:p>
      <w:pPr>
        <w:jc w:val="both"/>
      </w:pPr>
      <w:r>
        <w:rPr>
          <w:sz w:val="24"/>
        </w:rPr>
        <w:t>年 月 日</w:t>
      </w:r>
    </w:p>
    <w:p/>
    <w:p>
      <w:pPr>
        <w:jc w:val="both"/>
      </w:pPr>
      <w:r>
        <w:rPr>
          <w:sz w:val="24"/>
        </w:rPr>
        <w:t xml:space="preserve">　　由：________部门主管：_________ 劝退（ ） 辞退（ ）</w:t>
      </w:r>
    </w:p>
    <w:p/>
    <w:p>
      <w:pPr>
        <w:jc w:val="both"/>
      </w:pPr>
      <w:r>
        <w:rPr>
          <w:sz w:val="24"/>
        </w:rPr>
        <w:t>辞退原因</w:t>
      </w:r>
    </w:p>
    <w:p>
      <w:pPr>
        <w:jc w:val="both"/>
      </w:pPr>
      <w:r>
        <w:rPr>
          <w:sz w:val="24"/>
        </w:rPr>
        <w:t>处置决定及</w:t>
      </w:r>
    </w:p>
    <w:p>
      <w:pPr>
        <w:jc w:val="both"/>
      </w:pPr>
      <w:r>
        <w:rPr>
          <w:sz w:val="24"/>
        </w:rPr>
        <w:t>工资明细</w:t>
      </w:r>
    </w:p>
    <w:p>
      <w:pPr>
        <w:jc w:val="both"/>
      </w:pPr>
      <w:r>
        <w:rPr>
          <w:sz w:val="24"/>
        </w:rPr>
        <w:t xml:space="preserve">　　部门主管意见</w:t>
      </w:r>
    </w:p>
    <w:p>
      <w:pPr>
        <w:jc w:val="both"/>
      </w:pPr>
      <w:r>
        <w:rPr>
          <w:sz w:val="24"/>
        </w:rPr>
        <w:t>行政处意见</w:t>
      </w:r>
    </w:p>
    <w:p>
      <w:pPr>
        <w:jc w:val="both"/>
      </w:pPr>
      <w:r>
        <w:rPr>
          <w:sz w:val="24"/>
        </w:rPr>
        <w:t>总经理审批</w:t>
      </w:r>
    </w:p>
    <w:p>
      <w:pPr>
        <w:jc w:val="both"/>
      </w:pPr>
      <w:r>
        <w:rPr>
          <w:sz w:val="24"/>
        </w:rPr>
        <w:t xml:space="preserve">　　注：该申报书由行政处备份留底</w:t>
      </w:r>
    </w:p>
    <w:p/>
    <w:p>
      <w:pPr>
        <w:jc w:val="both"/>
      </w:pPr>
      <w:r>
        <w:rPr>
          <w:sz w:val="24"/>
        </w:rPr>
        <w:t>附件7</w:t>
      </w:r>
    </w:p>
    <w:p>
      <w:pPr>
        <w:jc w:val="both"/>
      </w:pPr>
      <w:r>
        <w:rPr>
          <w:sz w:val="24"/>
        </w:rPr>
        <w:t xml:space="preserve">　　《员工辞职审批表》</w:t>
      </w:r>
    </w:p>
    <w:p>
      <w:pPr>
        <w:jc w:val="both"/>
      </w:pPr>
      <w:r>
        <w:rPr>
          <w:sz w:val="24"/>
        </w:rPr>
        <w:t>姓名</w:t>
      </w:r>
    </w:p>
    <w:p>
      <w:pPr>
        <w:jc w:val="both"/>
      </w:pPr>
      <w:r>
        <w:rPr>
          <w:sz w:val="24"/>
        </w:rPr>
        <w:t>部门</w:t>
      </w:r>
    </w:p>
    <w:p>
      <w:pPr>
        <w:jc w:val="both"/>
      </w:pPr>
      <w:r>
        <w:rPr>
          <w:sz w:val="24"/>
        </w:rPr>
        <w:t>职务</w:t>
      </w:r>
    </w:p>
    <w:p>
      <w:pPr>
        <w:jc w:val="both"/>
      </w:pPr>
      <w:r>
        <w:rPr>
          <w:sz w:val="24"/>
        </w:rPr>
        <w:t>入司时间</w:t>
      </w:r>
    </w:p>
    <w:p>
      <w:pPr>
        <w:jc w:val="both"/>
      </w:pPr>
      <w:r>
        <w:rPr>
          <w:sz w:val="24"/>
        </w:rPr>
        <w:t>是否转正</w:t>
      </w:r>
    </w:p>
    <w:p/>
    <w:p>
      <w:pPr>
        <w:jc w:val="both"/>
      </w:pPr>
      <w:r>
        <w:rPr>
          <w:sz w:val="24"/>
        </w:rPr>
        <w:t>辞职原因</w:t>
      </w:r>
    </w:p>
    <w:p/>
    <w:p/>
    <w:p>
      <w:pPr>
        <w:jc w:val="both"/>
      </w:pPr>
      <w:r>
        <w:rPr>
          <w:sz w:val="24"/>
        </w:rPr>
        <w:t xml:space="preserve">　　辞职人签字： 年 月 日</w:t>
      </w:r>
    </w:p>
    <w:p/>
    <w:p>
      <w:pPr>
        <w:jc w:val="both"/>
      </w:pPr>
      <w:r>
        <w:rPr>
          <w:sz w:val="24"/>
        </w:rPr>
        <w:t>物品交接</w:t>
      </w:r>
    </w:p>
    <w:p/>
    <w:p/>
    <w:p>
      <w:pPr>
        <w:jc w:val="both"/>
      </w:pPr>
      <w:r>
        <w:rPr>
          <w:sz w:val="24"/>
        </w:rPr>
        <w:t xml:space="preserve">　　接收人签字： 年 月 日</w:t>
      </w:r>
    </w:p>
    <w:p>
      <w:pPr>
        <w:jc w:val="both"/>
      </w:pPr>
      <w:r>
        <w:rPr>
          <w:sz w:val="24"/>
        </w:rPr>
        <w:t xml:space="preserve">　　部门经理意见</w:t>
      </w:r>
    </w:p>
    <w:p>
      <w:pPr>
        <w:jc w:val="both"/>
      </w:pPr>
      <w:r>
        <w:rPr>
          <w:sz w:val="24"/>
        </w:rPr>
        <w:t xml:space="preserve">　　签字： 年 月 日</w:t>
      </w:r>
    </w:p>
    <w:p>
      <w:pPr>
        <w:jc w:val="both"/>
      </w:pPr>
      <w:r>
        <w:rPr>
          <w:sz w:val="24"/>
        </w:rPr>
        <w:t>行政处意见</w:t>
      </w:r>
    </w:p>
    <w:p>
      <w:pPr>
        <w:jc w:val="both"/>
      </w:pPr>
      <w:r>
        <w:rPr>
          <w:sz w:val="24"/>
        </w:rPr>
        <w:t xml:space="preserve">　　签字： 年 月 日</w:t>
      </w:r>
    </w:p>
    <w:p>
      <w:pPr>
        <w:jc w:val="both"/>
      </w:pPr>
      <w:r>
        <w:rPr>
          <w:sz w:val="24"/>
        </w:rPr>
        <w:t>总经理意见</w:t>
      </w:r>
    </w:p>
    <w:p>
      <w:pPr>
        <w:jc w:val="both"/>
      </w:pPr>
      <w:r>
        <w:rPr>
          <w:sz w:val="24"/>
        </w:rPr>
        <w:t xml:space="preserve">　　签字： 年 月 日</w:t>
      </w:r>
    </w:p>
    <w:p>
      <w:pPr>
        <w:jc w:val="both"/>
      </w:pPr>
      <w:r>
        <w:rPr>
          <w:sz w:val="24"/>
        </w:rPr>
        <w:t>财务核算</w:t>
      </w:r>
    </w:p>
    <w:p>
      <w:pPr>
        <w:jc w:val="both"/>
      </w:pPr>
      <w:r>
        <w:rPr>
          <w:sz w:val="24"/>
        </w:rPr>
        <w:t xml:space="preserve">　　签字： 年 月 日</w:t>
      </w:r>
    </w:p>
    <w:p/>
    <w:p>
      <w:pPr>
        <w:jc w:val="both"/>
      </w:pPr>
      <w:r>
        <w:rPr>
          <w:sz w:val="24"/>
        </w:rPr>
        <w:t>说明</w:t>
      </w:r>
    </w:p>
    <w:p>
      <w:pPr>
        <w:jc w:val="both"/>
      </w:pPr>
      <w:r>
        <w:rPr>
          <w:sz w:val="24"/>
        </w:rPr>
        <w:t xml:space="preserve">　　1、 辞职人员须提前一个月申请，并填写此表，逐级审批。</w:t>
      </w:r>
    </w:p>
    <w:p>
      <w:pPr>
        <w:jc w:val="both"/>
      </w:pPr>
      <w:r>
        <w:rPr>
          <w:sz w:val="24"/>
        </w:rPr>
        <w:t xml:space="preserve">　　2、 行政处收到批复后必须在7日内为辞职人员办理离职手续。</w:t>
      </w:r>
    </w:p>
    <w:p>
      <w:pPr>
        <w:jc w:val="both"/>
      </w:pPr>
      <w:r>
        <w:rPr>
          <w:sz w:val="24"/>
        </w:rPr>
        <w:t>附件8</w:t>
      </w:r>
    </w:p>
    <w:p>
      <w:pPr>
        <w:jc w:val="both"/>
      </w:pPr>
      <w:r>
        <w:rPr>
          <w:sz w:val="24"/>
        </w:rPr>
        <w:t xml:space="preserve">　　员工调动（离职）工作交接单</w:t>
      </w:r>
    </w:p>
    <w:p>
      <w:pPr>
        <w:jc w:val="both"/>
      </w:pPr>
      <w:r>
        <w:rPr>
          <w:sz w:val="24"/>
        </w:rPr>
        <w:t>姓名</w:t>
      </w:r>
    </w:p>
    <w:p>
      <w:pPr>
        <w:jc w:val="both"/>
      </w:pPr>
      <w:r>
        <w:rPr>
          <w:sz w:val="24"/>
        </w:rPr>
        <w:t xml:space="preserve">　　□调动 □离职</w:t>
      </w:r>
    </w:p>
    <w:p>
      <w:pPr>
        <w:jc w:val="both"/>
      </w:pPr>
      <w:r>
        <w:rPr>
          <w:sz w:val="24"/>
        </w:rPr>
        <w:t>部门</w:t>
      </w:r>
    </w:p>
    <w:p>
      <w:pPr>
        <w:jc w:val="both"/>
      </w:pPr>
      <w:r>
        <w:rPr>
          <w:sz w:val="24"/>
        </w:rPr>
        <w:t>时间</w:t>
      </w:r>
    </w:p>
    <w:p>
      <w:pPr>
        <w:jc w:val="both"/>
      </w:pPr>
      <w:r>
        <w:rPr>
          <w:sz w:val="24"/>
        </w:rPr>
        <w:t>交接清单</w:t>
      </w:r>
    </w:p>
    <w:p>
      <w:pPr>
        <w:jc w:val="both"/>
      </w:pPr>
      <w:r>
        <w:rPr>
          <w:sz w:val="24"/>
        </w:rPr>
        <w:t>接收人签字</w:t>
      </w:r>
    </w:p>
    <w:p>
      <w:pPr>
        <w:jc w:val="both"/>
      </w:pPr>
      <w:r>
        <w:rPr>
          <w:sz w:val="24"/>
        </w:rPr>
        <w:t>业务事项</w:t>
      </w:r>
    </w:p>
    <w:p>
      <w:pPr>
        <w:jc w:val="both"/>
      </w:pPr>
      <w:r>
        <w:rPr>
          <w:sz w:val="24"/>
        </w:rPr>
        <w:t xml:space="preserve">　　应收账款明细及最新状态</w:t>
      </w:r>
    </w:p>
    <w:p>
      <w:pPr>
        <w:jc w:val="both"/>
      </w:pPr>
      <w:r>
        <w:rPr>
          <w:sz w:val="24"/>
        </w:rPr>
        <w:t>客户清单</w:t>
      </w:r>
    </w:p>
    <w:p/>
    <w:p>
      <w:pPr>
        <w:jc w:val="both"/>
      </w:pPr>
      <w:r>
        <w:rPr>
          <w:sz w:val="24"/>
        </w:rPr>
        <w:t>办公用品</w:t>
      </w:r>
    </w:p>
    <w:p>
      <w:pPr>
        <w:jc w:val="both"/>
      </w:pPr>
      <w:r>
        <w:rPr>
          <w:sz w:val="24"/>
        </w:rPr>
        <w:t>电子档案</w:t>
      </w:r>
    </w:p>
    <w:p>
      <w:pPr>
        <w:jc w:val="both"/>
      </w:pPr>
      <w:r>
        <w:rPr>
          <w:sz w:val="24"/>
        </w:rPr>
        <w:t>其他</w:t>
      </w:r>
    </w:p>
    <w:p>
      <w:pPr>
        <w:jc w:val="both"/>
      </w:pPr>
      <w:r>
        <w:rPr>
          <w:sz w:val="24"/>
        </w:rPr>
        <w:t>交接人签字</w:t>
      </w:r>
    </w:p>
    <w:p>
      <w:pPr>
        <w:jc w:val="both"/>
      </w:pPr>
      <w:r>
        <w:rPr>
          <w:sz w:val="24"/>
        </w:rPr>
        <w:t>监交人签字</w:t>
      </w:r>
    </w:p>
    <w:p>
      <w:pPr>
        <w:jc w:val="both"/>
      </w:pPr>
      <w:r>
        <w:rPr>
          <w:sz w:val="24"/>
        </w:rPr>
        <w:t>备注：</w:t>
      </w:r>
    </w:p>
    <w:p>
      <w:pPr>
        <w:jc w:val="both"/>
      </w:pPr>
      <w:r>
        <w:rPr>
          <w:sz w:val="24"/>
        </w:rPr>
        <w:t xml:space="preserve">　　1、 业务事项、应收明细、客户清单，交接人需列明细表，接收人确认属实后，方可签字签收；</w:t>
      </w:r>
    </w:p>
    <w:p>
      <w:pPr>
        <w:jc w:val="both"/>
      </w:pPr>
      <w:r>
        <w:rPr>
          <w:sz w:val="24"/>
        </w:rPr>
        <w:t xml:space="preserve">　　2、 以上各项，接收人一旦签字接收，即需承担相应的责任和义务，认真核对。</w:t>
      </w:r>
    </w:p>
    <w:p/>
    <w:p/>
    <w:p>
      <w:pPr>
        <w:jc w:val="both"/>
      </w:pPr>
      <w:r>
        <w:rPr>
          <w:sz w:val="24"/>
        </w:rPr>
        <w:t xml:space="preserve">　　附件9：车辆使用派车单</w:t>
      </w:r>
    </w:p>
    <w:p>
      <w:pPr>
        <w:jc w:val="both"/>
      </w:pPr>
      <w:r>
        <w:rPr>
          <w:sz w:val="24"/>
        </w:rPr>
        <w:t xml:space="preserve">　　车辆使用派车单</w:t>
      </w:r>
    </w:p>
    <w:p>
      <w:pPr>
        <w:jc w:val="both"/>
      </w:pPr>
      <w:r>
        <w:rPr>
          <w:sz w:val="24"/>
        </w:rPr>
        <w:t>NO:</w:t>
      </w:r>
    </w:p>
    <w:p>
      <w:pPr>
        <w:jc w:val="both"/>
      </w:pPr>
      <w:r>
        <w:rPr>
          <w:sz w:val="24"/>
        </w:rPr>
        <w:t>车 号</w:t>
      </w:r>
    </w:p>
    <w:p>
      <w:pPr>
        <w:jc w:val="both"/>
      </w:pPr>
      <w:r>
        <w:rPr>
          <w:sz w:val="24"/>
        </w:rPr>
        <w:t>司 机</w:t>
      </w:r>
    </w:p>
    <w:p>
      <w:pPr>
        <w:jc w:val="both"/>
      </w:pPr>
      <w:r>
        <w:rPr>
          <w:sz w:val="24"/>
        </w:rPr>
        <w:t>派车时间</w:t>
      </w:r>
    </w:p>
    <w:p>
      <w:pPr>
        <w:jc w:val="both"/>
      </w:pPr>
      <w:r>
        <w:rPr>
          <w:sz w:val="24"/>
        </w:rPr>
        <w:t xml:space="preserve">　　用车部门/人</w:t>
      </w:r>
    </w:p>
    <w:p>
      <w:pPr>
        <w:jc w:val="both"/>
      </w:pPr>
      <w:r>
        <w:rPr>
          <w:sz w:val="24"/>
        </w:rPr>
        <w:t>用车事由</w:t>
      </w:r>
    </w:p>
    <w:p>
      <w:pPr>
        <w:jc w:val="both"/>
      </w:pPr>
      <w:r>
        <w:rPr>
          <w:sz w:val="24"/>
        </w:rPr>
        <w:t>出车地点</w:t>
      </w:r>
    </w:p>
    <w:p>
      <w:pPr>
        <w:jc w:val="both"/>
      </w:pPr>
      <w:r>
        <w:rPr>
          <w:sz w:val="24"/>
        </w:rPr>
        <w:t xml:space="preserve">　　车辆行驶里程</w:t>
      </w:r>
    </w:p>
    <w:p>
      <w:pPr>
        <w:jc w:val="both"/>
      </w:pPr>
      <w:r>
        <w:rPr>
          <w:sz w:val="24"/>
        </w:rPr>
        <w:t>加油量</w:t>
      </w:r>
    </w:p>
    <w:p>
      <w:pPr>
        <w:jc w:val="both"/>
      </w:pPr>
      <w:r>
        <w:rPr>
          <w:sz w:val="24"/>
        </w:rPr>
        <w:t xml:space="preserve">　　过路、停车、加油费预支金额</w:t>
      </w:r>
    </w:p>
    <w:p>
      <w:pPr>
        <w:jc w:val="both"/>
      </w:pPr>
      <w:r>
        <w:rPr>
          <w:sz w:val="24"/>
        </w:rPr>
        <w:t xml:space="preserve">　　派车部门负责人</w:t>
      </w:r>
    </w:p>
    <w:p>
      <w:pPr>
        <w:jc w:val="both"/>
      </w:pPr>
      <w:r>
        <w:rPr>
          <w:sz w:val="24"/>
        </w:rPr>
        <w:t xml:space="preserve">　　用车部门负责人</w:t>
      </w:r>
    </w:p>
    <w:p>
      <w:pPr>
        <w:jc w:val="both"/>
      </w:pPr>
      <w:r>
        <w:rPr>
          <w:sz w:val="24"/>
        </w:rPr>
        <w:t xml:space="preserve">　　行政部安排情况：</w:t>
      </w:r>
    </w:p>
    <w:p/>
    <w:p>
      <w:pPr>
        <w:jc w:val="both"/>
      </w:pPr>
      <w:r>
        <w:rPr>
          <w:sz w:val="24"/>
        </w:rPr>
        <w:t xml:space="preserve">　　附件10：车辆维修/保养单</w:t>
      </w:r>
    </w:p>
    <w:p>
      <w:pPr>
        <w:jc w:val="both"/>
      </w:pPr>
      <w:r>
        <w:rPr>
          <w:sz w:val="24"/>
        </w:rPr>
        <w:t xml:space="preserve">　　车辆维修/保养单</w:t>
      </w:r>
    </w:p>
    <w:p>
      <w:pPr>
        <w:jc w:val="both"/>
      </w:pPr>
      <w:r>
        <w:rPr>
          <w:sz w:val="24"/>
        </w:rPr>
        <w:t xml:space="preserve">　　报修/保养人</w:t>
      </w:r>
    </w:p>
    <w:p>
      <w:pPr>
        <w:jc w:val="both"/>
      </w:pPr>
      <w:r>
        <w:rPr>
          <w:sz w:val="24"/>
        </w:rPr>
        <w:t>车型</w:t>
      </w:r>
    </w:p>
    <w:p>
      <w:pPr>
        <w:jc w:val="both"/>
      </w:pPr>
      <w:r>
        <w:rPr>
          <w:sz w:val="24"/>
        </w:rPr>
        <w:t>牌照号</w:t>
      </w:r>
    </w:p>
    <w:p>
      <w:pPr>
        <w:jc w:val="both"/>
      </w:pPr>
      <w:r>
        <w:rPr>
          <w:sz w:val="24"/>
        </w:rPr>
        <w:t>所属部门</w:t>
      </w:r>
    </w:p>
    <w:p>
      <w:pPr>
        <w:jc w:val="both"/>
      </w:pPr>
      <w:r>
        <w:rPr>
          <w:sz w:val="24"/>
        </w:rPr>
        <w:t>联系电话</w:t>
      </w:r>
    </w:p>
    <w:p>
      <w:pPr>
        <w:jc w:val="both"/>
      </w:pPr>
      <w:r>
        <w:rPr>
          <w:sz w:val="24"/>
        </w:rPr>
        <w:t>申请日期</w:t>
      </w:r>
    </w:p>
    <w:p>
      <w:pPr>
        <w:jc w:val="both"/>
      </w:pPr>
      <w:r>
        <w:rPr>
          <w:sz w:val="24"/>
        </w:rPr>
        <w:t xml:space="preserve">　　车辆行驶里程</w:t>
      </w:r>
    </w:p>
    <w:p>
      <w:pPr>
        <w:jc w:val="both"/>
      </w:pPr>
      <w:r>
        <w:rPr>
          <w:sz w:val="24"/>
        </w:rPr>
        <w:t>申请事项</w:t>
      </w:r>
    </w:p>
    <w:p>
      <w:pPr>
        <w:jc w:val="both"/>
      </w:pPr>
      <w:r>
        <w:rPr>
          <w:sz w:val="24"/>
        </w:rPr>
        <w:t xml:space="preserve">　　□保养 □维修 □其他：</w:t>
      </w:r>
    </w:p>
    <w:p>
      <w:pPr>
        <w:jc w:val="both"/>
      </w:pPr>
      <w:r>
        <w:rPr>
          <w:sz w:val="24"/>
        </w:rPr>
        <w:t>维保内容</w:t>
      </w:r>
    </w:p>
    <w:p>
      <w:pPr>
        <w:jc w:val="both"/>
      </w:pPr>
      <w:r>
        <w:rPr>
          <w:sz w:val="24"/>
        </w:rPr>
        <w:t>预算费用</w:t>
      </w:r>
    </w:p>
    <w:p>
      <w:pPr>
        <w:jc w:val="both"/>
      </w:pPr>
      <w:r>
        <w:rPr>
          <w:sz w:val="24"/>
        </w:rPr>
        <w:t>主管审批</w:t>
      </w:r>
    </w:p>
    <w:p>
      <w:pPr>
        <w:jc w:val="both"/>
      </w:pPr>
      <w:r>
        <w:rPr>
          <w:sz w:val="24"/>
        </w:rPr>
        <w:t xml:space="preserve">　　行政处经理审批</w:t>
      </w:r>
    </w:p>
    <w:p>
      <w:pPr>
        <w:jc w:val="both"/>
      </w:pPr>
      <w:r>
        <w:rPr>
          <w:sz w:val="24"/>
        </w:rPr>
        <w:t>总经理审批</w:t>
      </w:r>
    </w:p>
    <w:p>
      <w:pPr>
        <w:jc w:val="both"/>
      </w:pPr>
      <w:r>
        <w:rPr>
          <w:sz w:val="24"/>
        </w:rPr>
        <w:t>备注：</w:t>
      </w:r>
    </w:p>
    <w:p/>
    <w:p/>
    <w:p/>
    <w:p>
      <w:pPr>
        <w:jc w:val="both"/>
      </w:pPr>
      <w:r>
        <w:rPr>
          <w:sz w:val="24"/>
        </w:rPr>
        <w:t xml:space="preserve">　　附件11：盖章审批表</w:t>
      </w:r>
    </w:p>
    <w:p>
      <w:pPr>
        <w:jc w:val="both"/>
      </w:pPr>
      <w:r>
        <w:rPr>
          <w:sz w:val="24"/>
        </w:rPr>
        <w:t xml:space="preserve">　　印章使用审批表</w:t>
      </w:r>
    </w:p>
    <w:p>
      <w:pPr>
        <w:jc w:val="both"/>
      </w:pPr>
      <w:r>
        <w:rPr>
          <w:sz w:val="24"/>
        </w:rPr>
        <w:t>编号</w:t>
      </w:r>
    </w:p>
    <w:p>
      <w:pPr>
        <w:jc w:val="both"/>
      </w:pPr>
      <w:r>
        <w:rPr>
          <w:sz w:val="24"/>
        </w:rPr>
        <w:t>用章部门</w:t>
      </w:r>
    </w:p>
    <w:p>
      <w:pPr>
        <w:jc w:val="both"/>
      </w:pPr>
      <w:r>
        <w:rPr>
          <w:sz w:val="24"/>
        </w:rPr>
        <w:t>盖章时间</w:t>
      </w:r>
    </w:p>
    <w:p>
      <w:pPr>
        <w:jc w:val="both"/>
      </w:pPr>
      <w:r>
        <w:rPr>
          <w:sz w:val="24"/>
        </w:rPr>
        <w:t>公章类别</w:t>
      </w:r>
    </w:p>
    <w:p>
      <w:pPr>
        <w:jc w:val="both"/>
      </w:pPr>
      <w:r>
        <w:rPr>
          <w:sz w:val="24"/>
        </w:rPr>
        <w:t>盖章次数</w:t>
      </w:r>
    </w:p>
    <w:p>
      <w:pPr>
        <w:jc w:val="both"/>
      </w:pPr>
      <w:r>
        <w:rPr>
          <w:sz w:val="24"/>
        </w:rPr>
        <w:t>文件发文号</w:t>
      </w:r>
    </w:p>
    <w:p>
      <w:pPr>
        <w:jc w:val="both"/>
      </w:pPr>
      <w:r>
        <w:rPr>
          <w:sz w:val="24"/>
        </w:rPr>
        <w:t>文件名称</w:t>
      </w:r>
    </w:p>
    <w:p>
      <w:pPr>
        <w:jc w:val="both"/>
      </w:pPr>
      <w:r>
        <w:rPr>
          <w:sz w:val="24"/>
        </w:rPr>
        <w:t>用章人</w:t>
      </w:r>
    </w:p>
    <w:p>
      <w:pPr>
        <w:jc w:val="both"/>
      </w:pPr>
      <w:r>
        <w:rPr>
          <w:sz w:val="24"/>
        </w:rPr>
        <w:t xml:space="preserve">　　（签字/章）</w:t>
      </w:r>
    </w:p>
    <w:p>
      <w:pPr>
        <w:jc w:val="both"/>
      </w:pPr>
      <w:r>
        <w:rPr>
          <w:sz w:val="24"/>
        </w:rPr>
        <w:t>批准人</w:t>
      </w:r>
    </w:p>
    <w:p>
      <w:pPr>
        <w:jc w:val="both"/>
      </w:pPr>
      <w:r>
        <w:rPr>
          <w:sz w:val="24"/>
        </w:rPr>
        <w:t xml:space="preserve">　　（签字/章）</w:t>
      </w:r>
    </w:p>
    <w:p>
      <w:pPr>
        <w:jc w:val="both"/>
      </w:pPr>
      <w:r>
        <w:rPr>
          <w:sz w:val="24"/>
        </w:rPr>
        <w:t>备注</w:t>
      </w:r>
    </w:p>
    <w:p/>
    <w:p/>
    <w:p/>
    <w:p/>
    <w:p/>
    <w:p/>
    <w:p>
      <w:pPr>
        <w:jc w:val="both"/>
      </w:pPr>
      <w:r>
        <w:rPr>
          <w:sz w:val="24"/>
        </w:rPr>
        <w:t>附件：</w:t>
      </w:r>
    </w:p>
    <w:p>
      <w:pPr>
        <w:jc w:val="both"/>
      </w:pPr>
      <w:r>
        <w:rPr>
          <w:sz w:val="24"/>
        </w:rPr>
        <w:t xml:space="preserve">　　车辆外借协议</w:t>
      </w:r>
    </w:p>
    <w:p>
      <w:pPr>
        <w:jc w:val="both"/>
      </w:pPr>
      <w:r>
        <w:rPr>
          <w:sz w:val="24"/>
        </w:rPr>
        <w:t>甲方：</w:t>
      </w:r>
    </w:p>
    <w:p>
      <w:pPr>
        <w:jc w:val="both"/>
      </w:pPr>
      <w:r>
        <w:rPr>
          <w:sz w:val="24"/>
        </w:rPr>
        <w:t xml:space="preserve">　　乙方： 身份证号：</w:t>
      </w:r>
    </w:p>
    <w:p>
      <w:pPr>
        <w:jc w:val="both"/>
      </w:pPr>
      <w:r>
        <w:rPr>
          <w:sz w:val="24"/>
        </w:rPr>
        <w:t xml:space="preserve">　　由于乙方为甲方职员，为方便甲方的统一经营管理，节约开支。先甲方将自有车辆（车号：以下简称该车辆）无偿借给乙方使用，双方一致同意以下协议：</w:t>
      </w:r>
    </w:p>
    <w:p>
      <w:pPr>
        <w:jc w:val="both"/>
      </w:pPr>
      <w:r>
        <w:rPr>
          <w:sz w:val="24"/>
        </w:rPr>
        <w:t>协议期限：</w:t>
      </w:r>
    </w:p>
    <w:p>
      <w:pPr>
        <w:jc w:val="both"/>
      </w:pPr>
      <w:r>
        <w:rPr>
          <w:sz w:val="24"/>
        </w:rPr>
        <w:t xml:space="preserve">　　甲方无偿将该车借给乙方使用 天，时限 年 月 日至 年 月 日。</w:t>
      </w:r>
    </w:p>
    <w:p>
      <w:pPr>
        <w:jc w:val="both"/>
      </w:pPr>
      <w:r>
        <w:rPr>
          <w:sz w:val="24"/>
        </w:rPr>
        <w:t xml:space="preserve">　　二、乙方权利、义务：</w:t>
      </w:r>
    </w:p>
    <w:p>
      <w:pPr>
        <w:jc w:val="both"/>
      </w:pPr>
      <w:r>
        <w:rPr>
          <w:sz w:val="24"/>
        </w:rPr>
        <w:t xml:space="preserve">　　1、乙方无偿使用该车辆，不支付任何租赁费用。</w:t>
      </w:r>
    </w:p>
    <w:p>
      <w:pPr>
        <w:jc w:val="both"/>
      </w:pPr>
      <w:r>
        <w:rPr>
          <w:sz w:val="24"/>
        </w:rPr>
        <w:t xml:space="preserve">　　2、乙方应负责报销所有与车辆使用有关的保险费、过路费、汽油费、年检费等与该车辆一切相关的费用。</w:t>
      </w:r>
    </w:p>
    <w:p>
      <w:pPr>
        <w:jc w:val="both"/>
      </w:pPr>
      <w:r>
        <w:rPr>
          <w:sz w:val="24"/>
        </w:rPr>
        <w:t xml:space="preserve">　　三、甲方权利：</w:t>
      </w:r>
    </w:p>
    <w:p>
      <w:pPr>
        <w:jc w:val="both"/>
      </w:pPr>
      <w:r>
        <w:rPr>
          <w:sz w:val="24"/>
        </w:rPr>
        <w:t xml:space="preserve">　　1、使用期过后，甲方有权立即收回该车辆，乙方应无条件归还。</w:t>
      </w:r>
    </w:p>
    <w:p>
      <w:pPr>
        <w:jc w:val="both"/>
      </w:pPr>
      <w:r>
        <w:rPr>
          <w:sz w:val="24"/>
        </w:rPr>
        <w:t xml:space="preserve">　　2、使用期间内甲方只拥有该车辆的所有权，不拥有该车辆的使用权。</w:t>
      </w:r>
    </w:p>
    <w:p>
      <w:pPr>
        <w:jc w:val="both"/>
      </w:pPr>
      <w:r>
        <w:rPr>
          <w:sz w:val="24"/>
        </w:rPr>
        <w:t xml:space="preserve">　　3、使用期间内甲方不在承担任何与该车辆有关的一切相关费用。</w:t>
      </w:r>
    </w:p>
    <w:p>
      <w:pPr>
        <w:jc w:val="both"/>
      </w:pPr>
      <w:r>
        <w:rPr>
          <w:sz w:val="24"/>
        </w:rPr>
        <w:t xml:space="preserve">　　四、其他事项：</w:t>
      </w:r>
    </w:p>
    <w:p>
      <w:pPr>
        <w:jc w:val="both"/>
      </w:pPr>
      <w:r>
        <w:rPr>
          <w:sz w:val="24"/>
        </w:rPr>
        <w:t xml:space="preserve">　　1、本协议期满，双方另行在订立。</w:t>
      </w:r>
    </w:p>
    <w:p>
      <w:pPr>
        <w:jc w:val="both"/>
      </w:pPr>
      <w:r>
        <w:rPr>
          <w:sz w:val="24"/>
        </w:rPr>
        <w:t xml:space="preserve">　　2、本协议一式两份，甲、乙双方各持一份。</w:t>
      </w:r>
    </w:p>
    <w:p>
      <w:pPr>
        <w:jc w:val="both"/>
      </w:pPr>
      <w:r>
        <w:rPr>
          <w:sz w:val="24"/>
        </w:rPr>
        <w:t xml:space="preserve">　　3、本协议如有不足之处，由甲、乙双方另行订立补充。</w:t>
      </w:r>
    </w:p>
    <w:p/>
    <w:p/>
    <w:p>
      <w:pPr>
        <w:jc w:val="both"/>
      </w:pPr>
      <w:r>
        <w:rPr>
          <w:sz w:val="24"/>
        </w:rPr>
        <w:t xml:space="preserve">　　甲方（签字盖章）： 乙方（签字盖章）：</w:t>
      </w:r>
    </w:p>
    <w:p>
      <w:pPr>
        <w:jc w:val="both"/>
      </w:pPr>
      <w:r>
        <w:rPr>
          <w:sz w:val="24"/>
        </w:rPr>
        <w:t xml:space="preserve">　　日期： 年 月 日 日期：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