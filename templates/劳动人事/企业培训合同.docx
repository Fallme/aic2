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企业培训合同</w:t>
      </w:r>
    </w:p>
    <w:p>
      <w:pPr>
        <w:ind w:firstLine="420"/>
      </w:pPr>
      <w:r>
        <w:t xml:space="preserve"> 合同编号：             </w:t>
      </w:r>
    </w:p>
    <w:p>
      <w:pPr>
        <w:ind w:firstLine="420"/>
      </w:pPr>
      <w:r>
        <w:t xml:space="preserve"> </w:t>
      </w:r>
    </w:p>
    <w:p>
      <w:pPr>
        <w:ind w:firstLine="420"/>
      </w:pPr>
      <w:r>
        <w:t xml:space="preserve">甲方：                                          </w:t>
      </w:r>
    </w:p>
    <w:p>
      <w:pPr>
        <w:ind w:firstLine="420"/>
      </w:pPr>
      <w:r>
        <w:t xml:space="preserve">地址：                                          </w:t>
      </w:r>
    </w:p>
    <w:p>
      <w:pPr>
        <w:ind w:firstLine="420"/>
      </w:pPr>
      <w:r>
        <w:t xml:space="preserve">邮编：                                          </w:t>
      </w:r>
    </w:p>
    <w:p>
      <w:pPr>
        <w:ind w:firstLine="420"/>
      </w:pPr>
      <w:r>
        <w:t xml:space="preserve">电话：                                          </w:t>
      </w:r>
    </w:p>
    <w:p>
      <w:pPr>
        <w:ind w:firstLine="420"/>
      </w:pPr>
      <w:r>
        <w:t xml:space="preserve">传真：                                          </w:t>
      </w:r>
    </w:p>
    <w:p>
      <w:pPr>
        <w:ind w:firstLine="420"/>
      </w:pPr>
      <w:r>
        <w:t xml:space="preserve"> </w:t>
      </w:r>
    </w:p>
    <w:p>
      <w:pPr>
        <w:ind w:firstLine="420"/>
      </w:pPr>
      <w:r>
        <w:t>乙方：                      企业管理咨询有限公司</w:t>
      </w:r>
    </w:p>
    <w:p>
      <w:pPr>
        <w:ind w:firstLine="420"/>
      </w:pPr>
      <w:r>
        <w:t xml:space="preserve">地址：                                          </w:t>
      </w:r>
    </w:p>
    <w:p>
      <w:pPr>
        <w:ind w:firstLine="420"/>
      </w:pPr>
      <w:r>
        <w:t xml:space="preserve">电话：                                          </w:t>
      </w:r>
    </w:p>
    <w:p>
      <w:pPr>
        <w:ind w:firstLine="420"/>
      </w:pPr>
      <w:r>
        <w:t xml:space="preserve">传真：                                          </w:t>
      </w:r>
    </w:p>
    <w:p>
      <w:pPr>
        <w:ind w:firstLine="420"/>
      </w:pPr>
      <w:r>
        <w:t xml:space="preserve"> </w:t>
      </w:r>
    </w:p>
    <w:p>
      <w:pPr>
        <w:ind w:firstLine="420"/>
      </w:pPr>
      <w:r>
        <w:t xml:space="preserve">                               （甲方）与                            （乙方）就乙方受甲方委托，为甲方提供企业              培训课程事宜，根据国家有关法律、法规，在平等协商的基础上，达成以下合同内容。</w:t>
      </w:r>
    </w:p>
    <w:p>
      <w:pPr>
        <w:ind w:firstLine="420"/>
      </w:pPr>
      <w:r>
        <w:t>第一条：双方合作内容</w:t>
      </w:r>
    </w:p>
    <w:p>
      <w:pPr>
        <w:ind w:firstLine="420"/>
      </w:pPr>
      <w:r>
        <w:t>双方约定于       年     月     日到       年     月     日，由乙方培训讲师为甲方提供         次的顾问式指导和专题培训（平均每次 3 小时，具体培训内容见顾问式培训计划书）。</w:t>
      </w:r>
    </w:p>
    <w:p>
      <w:pPr>
        <w:ind w:firstLine="420"/>
      </w:pPr>
      <w:r>
        <w:t>第二条、甲方的权利、义务</w:t>
      </w:r>
    </w:p>
    <w:p>
      <w:pPr>
        <w:ind w:firstLine="420"/>
      </w:pPr>
      <w:r>
        <w:t>1、 甲方负责组织学员培训工作；</w:t>
      </w:r>
    </w:p>
    <w:p>
      <w:pPr>
        <w:ind w:firstLine="420"/>
      </w:pPr>
      <w:r>
        <w:t>2、 甲方协助乙方讲师进行培训需求调研；</w:t>
      </w:r>
    </w:p>
    <w:p>
      <w:pPr>
        <w:ind w:firstLine="420"/>
      </w:pPr>
      <w:r>
        <w:t>3、 甲方负责提供培训场地及教学设施，并承担所需费用；</w:t>
      </w:r>
    </w:p>
    <w:p>
      <w:pPr>
        <w:ind w:firstLine="420"/>
      </w:pPr>
      <w:r>
        <w:t>4、 甲方负责承担在培训期间讲师及乙方一位培训助理的差旅费及在培训地的住宿和餐饮安排；</w:t>
      </w:r>
    </w:p>
    <w:p>
      <w:pPr>
        <w:ind w:firstLine="420"/>
      </w:pPr>
      <w:r>
        <w:t>5、 甲方负责培训的组织协调工作，甲方有权在培训进行期间，根据学员的不良反馈信息，就授课内容等向乙方讲师进行建议，以求达到培训预期效果；</w:t>
      </w:r>
    </w:p>
    <w:p>
      <w:pPr>
        <w:ind w:firstLine="420"/>
      </w:pPr>
      <w:r>
        <w:t>6、 甲方应在开课前一周将已确认参加培训课程人员名单提供给乙方，以便于乙方做好相关培训准备工作；</w:t>
      </w:r>
    </w:p>
    <w:p>
      <w:pPr>
        <w:ind w:firstLine="420"/>
      </w:pPr>
      <w:r>
        <w:t>7、 甲方在本合同签订之日起两年内，若需要再次聘请乙方讲师进行授课和咨询服务，需先与乙方联系并签约，不得与乙方讲师直接发生业务关系；</w:t>
      </w:r>
    </w:p>
    <w:p>
      <w:pPr>
        <w:ind w:firstLine="420"/>
      </w:pPr>
      <w:r>
        <w:t>8、 甲方应按照本合同约定，及时足额向乙方支付培训费用；</w:t>
      </w:r>
    </w:p>
    <w:p>
      <w:pPr>
        <w:ind w:firstLine="420"/>
      </w:pPr>
      <w:r>
        <w:t>9、 甲方对在接受培训服务中知悉的乙方商业秘密负有保密责任；</w:t>
      </w:r>
    </w:p>
    <w:p>
      <w:pPr>
        <w:ind w:firstLine="420"/>
      </w:pPr>
      <w:r>
        <w:t>10、所有由乙方提供的有关培训资料，包括培训教材、培训期间提供的练习、音像资料等，未经乙方的书面许可甲方不得以任意形式或任何方法复制或传播。</w:t>
      </w:r>
    </w:p>
    <w:p>
      <w:pPr>
        <w:ind w:firstLine="420"/>
      </w:pPr>
      <w:r>
        <w:t>第三条、乙方的权利、义务</w:t>
      </w:r>
    </w:p>
    <w:p>
      <w:pPr>
        <w:ind w:firstLine="420"/>
      </w:pPr>
      <w:r>
        <w:t xml:space="preserve">1、 本合同签定之日乙方应向甲方提供本次培训课程的下述具体事项：课程设置、课时、课程大纲、授课方式、培训教师名单、简历及资格确认文件等供甲方审核确认，并作为本合同附件； </w:t>
      </w:r>
    </w:p>
    <w:p>
      <w:pPr>
        <w:ind w:firstLine="420"/>
      </w:pPr>
      <w:r>
        <w:t>2、 乙方于培训期间，负责提供培训所需的教具、游戏用具等授课工具；</w:t>
      </w:r>
    </w:p>
    <w:p>
      <w:pPr>
        <w:ind w:firstLine="420"/>
      </w:pPr>
      <w:r>
        <w:t>3、 乙方有权按照本合同约定向甲方收取培训费用；</w:t>
      </w:r>
    </w:p>
    <w:p>
      <w:pPr>
        <w:ind w:firstLine="420"/>
      </w:pPr>
      <w:r>
        <w:t>4、 乙方负责向甲方受训学员提供培训的讲义及所需教学资料，甲方承担相应的制作、印刷费用；</w:t>
      </w:r>
    </w:p>
    <w:p>
      <w:pPr>
        <w:ind w:firstLine="420"/>
      </w:pPr>
      <w:r>
        <w:t>5、 乙方本着认真、负责的态度按合同履行义务，按时提供培训服务；</w:t>
      </w:r>
    </w:p>
    <w:p>
      <w:pPr>
        <w:ind w:firstLine="420"/>
      </w:pPr>
      <w:r>
        <w:t>6、 乙方承诺在其讲师授课期间，不发布任何有关政治倾向性和有损甲方声誉的言论，并且保证其授课内容符合我国相关法律法规和政策的规定，如涉及侵权，法律责任由乙方承担；</w:t>
      </w:r>
    </w:p>
    <w:p>
      <w:pPr>
        <w:ind w:firstLine="420"/>
      </w:pPr>
      <w:r>
        <w:t>7、 乙方对在提供培训服务中知悉的甲方的商业秘密负有保密责任。</w:t>
      </w:r>
    </w:p>
    <w:p>
      <w:pPr>
        <w:ind w:firstLine="420"/>
      </w:pPr>
      <w:r>
        <w:t>第四条、报酬及支付方式</w:t>
      </w:r>
    </w:p>
    <w:p>
      <w:pPr>
        <w:ind w:firstLine="420"/>
      </w:pPr>
      <w:r>
        <w:t>1、 双方各自独立承担其自身工作中发生的一切费用，如有特殊工作需双方协作完成，需分担费用则必须双方协商并书面予以确认；</w:t>
      </w:r>
    </w:p>
    <w:p>
      <w:pPr>
        <w:ind w:firstLine="420"/>
      </w:pPr>
      <w:r>
        <w:t>2、 双方确定本合同所确定的培训时间共计为                  课时（   小时/课时），培训费用总额为人民币                  元整；</w:t>
      </w:r>
    </w:p>
    <w:p>
      <w:pPr>
        <w:ind w:firstLine="420"/>
      </w:pPr>
      <w:r>
        <w:t>3、 付款方式：</w:t>
      </w:r>
    </w:p>
    <w:p>
      <w:pPr>
        <w:ind w:firstLine="420"/>
      </w:pPr>
      <w:r>
        <w:t>本合约总金额为人民币             元整，本合同签订三日内甲方以汇款或支票的方式支付给乙方培训费用计人民币              元整；</w:t>
      </w:r>
    </w:p>
    <w:p>
      <w:pPr>
        <w:ind w:firstLine="420"/>
      </w:pPr>
      <w:r>
        <w:t xml:space="preserve">4、 乙方开户银行：                      </w:t>
      </w:r>
    </w:p>
    <w:p>
      <w:pPr>
        <w:ind w:firstLine="420"/>
      </w:pPr>
      <w:r>
        <w:t xml:space="preserve">乙方开户名：                           </w:t>
      </w:r>
    </w:p>
    <w:p>
      <w:pPr>
        <w:ind w:firstLine="420"/>
      </w:pPr>
      <w:r>
        <w:t>乙方帐号：                         。</w:t>
      </w:r>
    </w:p>
    <w:p>
      <w:pPr>
        <w:ind w:firstLine="420"/>
      </w:pPr>
      <w:r>
        <w:t>第五条、版权归属</w:t>
      </w:r>
    </w:p>
    <w:p>
      <w:pPr>
        <w:ind w:firstLine="420"/>
      </w:pPr>
      <w:r>
        <w:t>乙方拥有对培训的教材、过程的所有版权，不经同意请勿摄像、录音及复印流传。甲方不得以商业目的和方式向本次培训以外的人员扩散或使用。</w:t>
      </w:r>
    </w:p>
    <w:p>
      <w:pPr>
        <w:ind w:firstLine="420"/>
      </w:pPr>
      <w:r>
        <w:t>第六条、合同解除</w:t>
      </w:r>
    </w:p>
    <w:p>
      <w:pPr>
        <w:ind w:firstLine="420"/>
      </w:pPr>
      <w:r>
        <w:t>甲、乙双方经过协商，一致同意，可以解除本合同。</w:t>
      </w:r>
    </w:p>
    <w:p>
      <w:pPr>
        <w:ind w:firstLine="420"/>
      </w:pPr>
      <w:r>
        <w:t>第七条、违约责任</w:t>
      </w:r>
    </w:p>
    <w:p>
      <w:pPr>
        <w:ind w:firstLine="420"/>
      </w:pPr>
      <w:r>
        <w:t>1、 甲、乙双方应本着诚实信用的原则，严格、准确和充分的履行本合同，任何一方不履行本合同义务或履行本合同不符合约定的，均应赔偿由此给守约方造成的损失。</w:t>
      </w:r>
    </w:p>
    <w:p>
      <w:pPr>
        <w:ind w:firstLine="420"/>
      </w:pPr>
      <w:r>
        <w:t>2、 合同签订后如甲方未按合同第四条约定向乙方支付培训费用总额，每延付一天应向乙方支付应付金额的千分之五的违约金。</w:t>
      </w:r>
    </w:p>
    <w:p>
      <w:pPr>
        <w:ind w:firstLine="420"/>
      </w:pPr>
      <w:r>
        <w:t>3、 乙方如不能按合约要求完成课程，或甲方临时取消课程安排。违约方必须向另一方支付培训费用的 10 %作为赔偿金。</w:t>
      </w:r>
    </w:p>
    <w:p>
      <w:pPr>
        <w:ind w:firstLine="420"/>
      </w:pPr>
      <w:r>
        <w:t>4、 若甲方或乙方因不可抗拒因素如天气等造成飞机航班取消或延迟，导致讲师或学员不能如期到达，双方可通过协商，重新确定培训时间，而不用向任何一方赔偿。</w:t>
      </w:r>
    </w:p>
    <w:p>
      <w:pPr>
        <w:ind w:firstLine="420"/>
      </w:pPr>
      <w:r>
        <w:t>第八条、保密条款</w:t>
      </w:r>
    </w:p>
    <w:p>
      <w:pPr>
        <w:ind w:firstLine="420"/>
      </w:pPr>
      <w:r>
        <w:t>“客户”是指甲方直接和间接介绍或推荐给乙方包括但不限于承办的培训课程的个人或公司。</w:t>
      </w:r>
    </w:p>
    <w:p>
      <w:pPr>
        <w:ind w:firstLine="420"/>
      </w:pPr>
      <w:r>
        <w:t>“培训讲师”是指合作培训课程中的所有各种授课人。</w:t>
      </w:r>
    </w:p>
    <w:p>
      <w:pPr>
        <w:ind w:firstLine="420"/>
      </w:pPr>
      <w:r>
        <w:t>“信息”是指甲乙双方合作中的所有信函、资料、文件、软盘、数据、合同、合同、报价、教材、讲义、用户资料、建议、方案等。</w:t>
      </w:r>
    </w:p>
    <w:p>
      <w:pPr>
        <w:ind w:firstLine="420"/>
      </w:pPr>
      <w:r>
        <w:t>1、 在本合同有效期内，甲、乙双方必须对合作中产生的所有信息妥善保存，并负有保密责任，未经对方许可，不得自行单方利用和向任何第三方泄露。如因一方不恰当使用或透露上述信息，并造成经济损失，该行为方必须赔偿受损失方因此所造成的实际损失。</w:t>
      </w:r>
    </w:p>
    <w:p>
      <w:pPr>
        <w:ind w:firstLine="420"/>
      </w:pPr>
      <w:r>
        <w:t>2、甲、乙双方对签订的一切合同的具体内容均负有保密责任，未经双方书面共同许可，不得向任何第三方泄露。</w:t>
      </w:r>
    </w:p>
    <w:p>
      <w:pPr>
        <w:ind w:firstLine="420"/>
      </w:pPr>
      <w:r>
        <w:t>3、乙方未经甲方许可，不得利用甲方在此项目中提供的信息直接与甲方客户发生业务关系。</w:t>
      </w:r>
    </w:p>
    <w:p>
      <w:pPr>
        <w:ind w:firstLine="420"/>
      </w:pPr>
      <w:r>
        <w:t>第九条、法律适用</w:t>
      </w:r>
    </w:p>
    <w:p>
      <w:pPr>
        <w:ind w:firstLine="420"/>
      </w:pPr>
      <w:r>
        <w:t>本合同的订立、效力、解释、履行、修改和终止等，均适用中华人民共和国法律。</w:t>
      </w:r>
    </w:p>
    <w:p>
      <w:pPr>
        <w:ind w:firstLine="420"/>
      </w:pPr>
      <w:r>
        <w:t>第十条、不可抗力</w:t>
      </w:r>
    </w:p>
    <w:p>
      <w:pPr>
        <w:ind w:firstLine="420"/>
      </w:pPr>
      <w:r>
        <w:t>任何一方因不可抗力不能履行本合同，根据不可抗力的影响，部分或者全部免除责任。受不可抗力影响的一方应当即刻向另一方发出具体书面通知及说明有关原因。</w:t>
      </w:r>
    </w:p>
    <w:p>
      <w:pPr>
        <w:ind w:firstLine="420"/>
      </w:pPr>
      <w:r>
        <w:t>第十一条、争议解决方法</w:t>
      </w:r>
    </w:p>
    <w:p>
      <w:pPr>
        <w:ind w:firstLine="420"/>
      </w:pPr>
      <w:r>
        <w:t>1、 因本合同引起的或与本合同有关的争议，双方应在平等基础上通过友好协商解决，如果自争议发生之日起30天内通过协商不能解决的，或者任何一方拒绝协商的，则提请              仲裁委员会仲裁。</w:t>
      </w:r>
    </w:p>
    <w:p>
      <w:pPr>
        <w:ind w:firstLine="420"/>
      </w:pPr>
      <w:r>
        <w:t>2、 双方在协商解决争议时，若中国法律对所争议之事项无相应规定或无明确规定时，双方可以按照中国加入的相关国际条约、公约或国际社会认可的国际惯例协商解决争议事项。</w:t>
      </w:r>
    </w:p>
    <w:p>
      <w:pPr>
        <w:ind w:firstLine="420"/>
      </w:pPr>
      <w:r>
        <w:t>第十二条、合同变更和终止</w:t>
      </w:r>
    </w:p>
    <w:p>
      <w:pPr>
        <w:ind w:firstLine="420"/>
      </w:pPr>
      <w:r>
        <w:t>1、  本合同的期限为  缔结之日  起至        年      月     日止。为期      年，合作期满，甲方若需继续与乙方人员合作，可续约。</w:t>
      </w:r>
    </w:p>
    <w:p>
      <w:pPr>
        <w:ind w:firstLine="420"/>
      </w:pPr>
      <w:r>
        <w:t>2、  甲、乙双方自合作日起满 四 个月后，甲方若对乙方人员有质疑或不满，经与乙方沟通后，甲方可提出终止合作，本合作合同亦即终止。</w:t>
      </w:r>
    </w:p>
    <w:p>
      <w:pPr>
        <w:ind w:firstLine="420"/>
      </w:pPr>
      <w:r>
        <w:t>3、 任何一方因任何原因需要变更培训合同书内容，至少应在开课前 十四 个工作日通知对方，在征得对方同意的情况下，本合同作相应更改后持续有效。</w:t>
      </w:r>
    </w:p>
    <w:p>
      <w:pPr>
        <w:ind w:firstLine="420"/>
      </w:pPr>
      <w:r>
        <w:t>第十三条、其他</w:t>
      </w:r>
    </w:p>
    <w:p>
      <w:pPr>
        <w:ind w:firstLine="420"/>
      </w:pPr>
      <w:r>
        <w:t>1、 甲、乙方兹承诺签署本合约，并已阅读及明白本合约所列条款所包含之规定，并同意受其约束。</w:t>
      </w:r>
    </w:p>
    <w:p>
      <w:pPr>
        <w:ind w:firstLine="420"/>
      </w:pPr>
      <w:r>
        <w:t>2、 任何一方都不得向第三方泄漏有关保密性的业务信息。</w:t>
      </w:r>
    </w:p>
    <w:p>
      <w:pPr>
        <w:ind w:firstLine="420"/>
      </w:pPr>
      <w:r>
        <w:t>3、 非合同双方书面签字同意，否则此合同不得修改。</w:t>
      </w:r>
    </w:p>
    <w:p>
      <w:pPr>
        <w:ind w:firstLine="420"/>
      </w:pPr>
      <w:r>
        <w:t>4、 本合同有未尽事宜，由双方另行协商并签订补充合同予以确定。</w:t>
      </w:r>
    </w:p>
    <w:p>
      <w:pPr>
        <w:ind w:firstLine="420"/>
      </w:pPr>
      <w:r>
        <w:t>5、 此合同于订立之日起经双方一致同意有关事项并签字确认后生效，本合同一式两份，甲乙双方各执一份，具有同等法律效力。</w:t>
      </w:r>
    </w:p>
    <w:p>
      <w:pPr>
        <w:ind w:firstLine="420"/>
      </w:pPr>
      <w:r>
        <w:t>6、 附件为本合同不可分割的一部分，和本合同具备同等的法律效力。</w:t>
      </w:r>
    </w:p>
    <w:p>
      <w:pPr>
        <w:ind w:firstLine="420"/>
      </w:pPr>
      <w:r>
        <w:t xml:space="preserve"> </w:t>
      </w:r>
    </w:p>
    <w:p>
      <w:pPr>
        <w:ind w:firstLine="420"/>
      </w:pPr>
      <w:r>
        <w:t xml:space="preserve">甲方 ：                                     乙方                            </w:t>
      </w:r>
    </w:p>
    <w:p>
      <w:pPr>
        <w:ind w:firstLine="420"/>
      </w:pPr>
      <w:r>
        <w:t xml:space="preserve"> </w:t>
      </w:r>
    </w:p>
    <w:p>
      <w:pPr>
        <w:ind w:firstLine="420"/>
      </w:pPr>
      <w:r>
        <w:t>代表签字 ：                               代表签字 ：</w:t>
      </w:r>
    </w:p>
    <w:p>
      <w:pPr>
        <w:ind w:firstLine="420"/>
      </w:pPr>
      <w:r>
        <w:t xml:space="preserve">    签字日期 ：                                 签字日期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