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合同编号：</w:t>
      </w:r>
    </w:p>
    <w:p>
      <w:pPr>
        <w:ind w:firstLine="420"/>
      </w:pPr>
      <w:r>
        <w:t>劳务派遣合同</w:t>
      </w:r>
    </w:p>
    <w:p>
      <w:pPr>
        <w:ind w:firstLine="420"/>
      </w:pPr>
      <w:r>
        <w:t>甲方（派出单位）：</w:t>
      </w:r>
    </w:p>
    <w:p>
      <w:pPr>
        <w:ind w:firstLine="420"/>
      </w:pPr>
      <w:r>
        <w:t>法定代表人/负责人：</w:t>
      </w:r>
    </w:p>
    <w:p>
      <w:pPr>
        <w:ind w:firstLine="420"/>
      </w:pPr>
      <w:r>
        <w:t xml:space="preserve">证件类型：□统一社会信用代码 □个体工商户注册号 □身份证号码   </w:t>
      </w:r>
    </w:p>
    <w:p>
      <w:pPr>
        <w:ind w:firstLine="420"/>
      </w:pPr>
      <w:r>
        <w:t>证件号码： 联系人：             联系电话：                电子邮箱： 地址： 　　 乙方（用工单位）：</w:t>
      </w:r>
    </w:p>
    <w:p>
      <w:pPr>
        <w:ind w:firstLine="420"/>
      </w:pPr>
      <w:r>
        <w:t xml:space="preserve">法定代表人/负责人： 证件类型：□统一社会信用代码 □个体工商户注册号 □身份证号码   </w:t>
      </w:r>
    </w:p>
    <w:p>
      <w:pPr>
        <w:ind w:firstLine="420"/>
      </w:pPr>
      <w:r>
        <w:t>证件号码： 联系人：             联系电话：                电子邮箱： 住址：</w:t>
      </w:r>
    </w:p>
    <w:p>
      <w:pPr>
        <w:ind w:firstLine="420"/>
      </w:pPr>
      <w:r>
        <w:t xml:space="preserve"> </w:t>
      </w:r>
    </w:p>
    <w:p>
      <w:pPr>
        <w:ind w:firstLine="420"/>
      </w:pPr>
      <w:r>
        <w:t>甲、乙双方依据《中华人民共和国合同法》、《中华人民共和国劳动法》、《中华人民共和国劳动合同法》及相关法律、法规和当地人民政府有关规定，经友好协商，就开展人才派遣业务一致达成并遵守如下合同条款:  第一条甲方根据乙方的要求，将员工派遣至乙方，派遣期限为贰年，派遣期限即为本合同期限。若在合同期限内，乙方要求新增派遣员工的，本合同期限随之顺延，具体时间见派遣人员名单表，被派遣人员的基本情况、工作岗位、派遣期限详见附件《被派遣人员名单表》。  第二条甲方的责任 （一）与被派遣人员建立劳动关系； （二）管理被派遣人员工作档案等。为被派遣人员办理托管人事档案相关事宜，根据被派遣人员的要求为其办理职称、工龄等手续和提供与档案相关的证明材料； （三）根据乙方的要求，更换试用期内不符合录用条件的被派遣人员； （四）收到乙方拨付的被派遣人员的劳动报酬后，按时发放给被派遣人员； （五）代被派遣人员缴纳    省规定的社会保险费用（包括基本养老、工伤、失业、生育、医疗保险）； （六）教育并督促被派遣人员遵守国家法律法规和乙方的各项规章制度，保守乙方商业和技术秘密； （七）代被派遣人员办理因工伤、疾病、意外伤害等事故中国家规定的赔偿手续； （八）乙方需求的其他服务。  第三条甲方的权利 （一）可以按照国家和自治区的有关法律法规对乙方为被派遣人员提供的劳动安全卫生条件、劳动工具、劳保用品以及特殊劳动保护等进行监督，以维护被派遣人员的合法权益； （二）甲方有权了解乙方对被派遣人员的使用情况，对乙方违反本合同有关条款或损害被派遣人员合法权益的行为提出纠正。 （三）获得乙方支付的每名被派遣人员每月     元的服务费。  第四条乙方的责任 （一）为被派遣人员提供符合国家规定的劳动安全卫生条件、劳动工具；按照岗位需要和国家规定按时发放劳保用品；按国家有关规定对女工和未成年工实行特殊劳动保护；对从事有职业危害作业的，定期进行健康检查。 （二）对被派遣人员进行操作技能、安全生产、劳动纪律等方面的教育和培训，并负责被派遣人员的日常管理； （三）建立完善的安全生产操作规程，采取有效的措施，保证被派遣人员生产工作过程中的人身安全； （四）按时向甲方支付被派遣人员的劳动报酬和各种社会保险费用（包括基本养老、失业、工伤、生育和医疗等保险）以及人才派遣的服务费。  （五）告知被派遣人员的工作要求和劳动报酬。 （六）配合甲方做好每月客户回访工作及《劳动合同》的签订工作。 （七）及时将本单位中涉及被派遣人员权益的有关规章制度提供给甲方，经被派遣人员认可后，在派遣人员中开始实施；合同期间修改规章制度的，须及时告知甲方。否则，所造成后果，由乙方全部承担。 （八）乙方应承担国家或地方规定应由用人单位按企业或单位员工人数的相应比例缴纳的各种费用（如残疾人就业保障金等）。 （九）支付给被派遣人员的劳动报酬应不低于同岗位其他劳动者的劳动报酬。  第五条乙方的权利和义务 （一）将被派遣人员安排在属于《中华人民共和国劳动合同法》所规定的临时性、辅助性或替代性的工作岗位上工作。 （二）对试用期间被证明不符合录用条件的被派遣人员，可要求甲方退换； （三）可根据工作需要和被派遣人员的情况，经与被派遣人员协商一致，调整其工作时间、工作岗位和工作职责，但以上内容必须符合《中华人民共和国劳动法》、《中华人民共和国劳动合同法》及其他劳动人事法规的规定，乙方提供的工作岗位应具备必要的劳动条件和劳动保护措施； （四）对被派遣人员的工作（生产）状况进行考核，并根据考核结果确定被派遣人员的劳动报酬，但不得低于当地政府确定的最低工资标准。</w:t>
      </w:r>
    </w:p>
    <w:p>
      <w:pPr>
        <w:ind w:firstLine="420"/>
      </w:pPr>
      <w:r>
        <w:t>第六条如双方单位的规章制度有相冲突的内容，应协商解决，否则以甲方内容为准。</w:t>
      </w:r>
    </w:p>
    <w:p>
      <w:pPr>
        <w:ind w:firstLine="420"/>
      </w:pPr>
      <w:r>
        <w:t>第七条乙方安排被派遣人员工作的时间按《中华人民共和国劳动合同法》及有关法律、法规规定执行。乙方可根据工作需要安排被派遣人员加班，但应当安排调休，不能安排调休的，应当按照《中华人民共和国劳动合同法》的有关规定向甲方的派遣人员支付加班报酬（或甲方委托乙方代为向被派遣人员支付加班报酬）。</w:t>
      </w:r>
    </w:p>
    <w:p>
      <w:pPr>
        <w:ind w:firstLine="420"/>
      </w:pPr>
      <w:r>
        <w:t>第八条乙方保证被派遣人员享有国家和自治区规定的各种节日休息和法定休假。 第九条被派遣人员在派遣期间发生疾病、负伤、残疾、死亡以及女工孕期、产期和哺乳期等情形的，由此产生的费用，除由社保机构支付的外，国家有关法律、法规规定由用人单位承担的费用，由乙方承担。</w:t>
      </w:r>
    </w:p>
    <w:p>
      <w:pPr>
        <w:ind w:firstLine="420"/>
      </w:pPr>
      <w:r>
        <w:t>第十条因下列原因导致甲方必须向被派遣人员支付的相关费用由乙方承担： 1、派遣期间乙方非因《劳动合同 法》第三十九条规定的原因将被派遣人员退还给甲方的； 2、产生乙方不使用与甲方劳动合同期满的被派遣人员导致甲方不再与他续签劳动合同的情形的； 3、产生乙方不以与甲方按本合同约定的合作的形式使用与甲方劳动合同期满的被派遣人员导致甲方不再与他续签劳动合同的情形的。  第十一条甲方不能单方面解除本合同，但乙方有下列情况之一的，甲方有权解除合同，由此产生的费用由乙方承担： （一）乙方不能根据本合同约定按时足额支付人才派遣服务费和被派遣人员的劳动报酬以及社会保险费用的； （二）乙方违反国家有关规定和本合同约定，严重损害被派遣人员身体健康的； （三）乙方以暴力威胁或者非法限制人身自由的手段强迫被派遣人员劳动的。  第十二条乙方不能单方解除本合同，但甲方有下列情况之一的，乙方有权解除合同，由此产生的费用由甲方承担： （一）克扣被派遣人员工资的； （二）因甲方原因未及时给被派遣人员缴纳社会保险的；  第十三条双方协商一致可以解除本合同。本合同的解除导致甲方与被派遣人员的劳动合同解除，用人单位依法需要向被派遣人员支付的各项费用，由乙方承担。  第十四条乙方应于每月 30 日前向甲方支付被派遣人员劳动报酬、社会保险费（即乙方通过甲方向被派遣人员支付的所有费用）和人才派遣服务费。甲方应在收到款项后的3个工作日内把派遣员工工资发放到派遣员工的工资账户并开具有效凭据给乙方。  甲方银行开户帐号： 开户： 帐号： 开户行：</w:t>
      </w:r>
    </w:p>
    <w:p>
      <w:pPr>
        <w:ind w:firstLine="420"/>
      </w:pPr>
      <w:r>
        <w:t>第十五条乙方不得将被派遣人员的劳动报酬不经过甲方同意，私自发放给被派遣人员，否则所造成的后果，由乙方全部承担。  第十六条乙方对商业秘密和与知识产权相关的保密事项有特别要求，应提前告知甲方，否则所造成的损失，甲方概不负责；乙方不得对被派遣人员作出竞业限制。  第十七条甲乙双方任何一方不履行本合同的约定，应当承担违约责任，给对方造成损失的，应全额赔偿对方因此受到的损失。  第十八条由于被派遣人员个人原因解除合同给乙方造成损失的，责任由被派遣人员承担，甲方有责任协助追偿。  第十九条双方认可的派遣人员名单附表、来往传真等，均为合同的组成部分，与本合同具有同等法律效力。  第二十条本合同未尽事宜，双方继续协商，补充合同与本合同具有同等效力。  第二十一条本合同履行中，双方发生争议，应协商解决，不能达成一致的，通过法律途径解决。  第二十二条本协议一式两份，甲乙双方各执一份，自双方签字盖章之日起生效。  其他约定：  甲方（盖章）：                       乙方（盖章）：</w:t>
      </w:r>
    </w:p>
    <w:p>
      <w:pPr>
        <w:ind w:firstLine="420"/>
      </w:pPr>
      <w:r>
        <w:t xml:space="preserve"> </w:t>
      </w:r>
    </w:p>
    <w:p>
      <w:pPr>
        <w:ind w:firstLine="420"/>
      </w:pPr>
      <w:r>
        <w:t>代表人（签名）：                     代表人（签名）：</w:t>
      </w:r>
    </w:p>
    <w:p>
      <w:pPr>
        <w:ind w:firstLine="420"/>
      </w:pPr>
      <w:r>
        <w:t xml:space="preserve"> </w:t>
      </w:r>
    </w:p>
    <w:p>
      <w:pPr>
        <w:ind w:firstLine="420"/>
      </w:pPr>
      <w:r>
        <w:t>年  月  日                          年   月    日</w:t>
      </w:r>
    </w:p>
    <w:p>
      <w:pPr>
        <w:ind w:firstLine="420"/>
      </w:pPr>
      <w:r>
        <w:t xml:space="preserve"> </w:t>
      </w:r>
    </w:p>
    <w:p>
      <w:pPr>
        <w:ind w:firstLine="420"/>
      </w:pPr>
      <w:r>
        <w:t xml:space="preserve"> </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