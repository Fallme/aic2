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合同编号：</w:t>
      </w:r>
    </w:p>
    <w:p>
      <w:pPr>
        <w:ind w:firstLine="420"/>
      </w:pPr>
      <w:r>
        <w:t>公司员工试用期合同</w:t>
      </w:r>
    </w:p>
    <w:p>
      <w:pPr>
        <w:ind w:firstLine="420"/>
      </w:pPr>
      <w:r>
        <w:t>甲方：</w:t>
      </w:r>
    </w:p>
    <w:p>
      <w:pPr>
        <w:ind w:firstLine="420"/>
      </w:pPr>
      <w:r>
        <w:t>法定代表人/负责人：</w:t>
      </w:r>
    </w:p>
    <w:p>
      <w:pPr>
        <w:ind w:firstLine="420"/>
      </w:pPr>
      <w:r>
        <w:t xml:space="preserve">证件类型：□统一社会信用代码 □个体工商户注册号 □身份证号码   </w:t>
      </w:r>
    </w:p>
    <w:p>
      <w:pPr>
        <w:ind w:firstLine="420"/>
      </w:pPr>
      <w:r>
        <w:t>证件号码： 联系人：             联系电话：                电子邮箱： 地址： 　　 乙方：</w:t>
      </w:r>
    </w:p>
    <w:p>
      <w:pPr>
        <w:ind w:firstLine="420"/>
      </w:pPr>
      <w:r>
        <w:t>身份证号码： 联系电话：                电子邮箱： 住址：      根据国家劳动管理规定以及本公司员工聘用办法，甲方招聘乙方为试用员工，双方在平等、自愿的基础上，经协商一致签订本试用合同，共同遵守本协议所列条款。        一、试用合同期限       试用期为________个月，自________年________月________日至________年________月________日止。       二、根据甲方的工作安排，聘用乙方在________________工作岗位。   三、甲方聘用乙方的月薪为________________元（含养老、医疗、住房公积金）。试用期满后，并经考核合格，可根据平等协商的原则，签订正式劳动合同。     四、甲方的基本权利与义务       1．甲方的权利       a．有权要求乙方遵守国家法律和公司各项规章制度；       b．在试用期间，乙方如严重违反劳动纪律或企业规章制度，甲方有权终止合同。乙方的行为给甲方造成损失的，由乙方赔偿，情节严重的追究法律责任；     c．试用期间，乙方由于个人原因所发生的疾病以及伤残等意外事故，乙方自行负责。       2．甲方的义务       a．为乙方提供必要的工作条件；       b．负责对乙方进行职业道德、业务技能及公司规章制度的教育和培训。      五、乙方的基本权利和义务       1．乙方的权利       a．享有国家法律法规赋予的一切公民权利；       b．享有公司规章制度规定可以享有的福利待遇的权利；       c．试用期间如变更单位，须提前一个月通知甲方，双方协商终止试用合同。       2．乙方的义务       a．遵守国家法律法规、当地政府规定的公民义务；       b．遵守公司的各项规章制度、员工手册、行为规范的义务；       c．维护公司的声誉、利益的义务。</w:t>
      </w:r>
    </w:p>
    <w:p>
      <w:pPr>
        <w:ind w:firstLine="420"/>
      </w:pPr>
      <w:r>
        <w:t xml:space="preserve">   六、甲方的其他权利、义务       a．试用期间，乙方不能胜任工作或弄虚作假不符合录用条件，甲方有权提前解除本合同；       b．乙方有突出表现，甲方可提前结束试用，与乙方签订正式劳动合同。       七、乙方的其他权利、义务       a．试用期满，有权决定是否签订正式劳动合同；       b．具有参与公司民主管理、提出合理化建议的权利；       c．反对和投诉对乙方试用身份不公平的歧视。        八、本合同如有未尽事宜，双方本着友好协商原则处理。        九、本合同一式两份，甲、乙双方各执一份，具有同等效力，经甲乙双方签章生效。                甲方：（盖章）________________乙方：（盖章）____________        法定代表人签字：______________签字：____________________        签约日期：____________________        签约地点：____________________</w:t>
      </w:r>
    </w:p>
    <w:p>
      <w:pPr>
        <w:ind w:firstLine="420"/>
      </w:pPr>
      <w:r>
        <w:t>(特别声明：本合同范本经法大大专门制作，主要适用于各指定行业。但不代表用户可完全采用，具体条款由用户决定是否适用、修改、增减等。本合同范本不代表法大大立场，法大大也不对用户使用该合同范本可能产生的纠纷负任何责任。)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