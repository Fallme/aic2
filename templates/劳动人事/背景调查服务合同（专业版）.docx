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背景调查服务合同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甲方委托乙方对甲方员工/应聘候选人（以下简称“被调查人”）进行背景调查服务，经双方协商一致，根据《中华人民共和国合同法》及有关法律法规的规定，就背景调查服务达成如下协议：</w:t>
      </w:r>
    </w:p>
    <w:p>
      <w:pPr>
        <w:ind w:firstLine="420"/>
      </w:pPr>
      <w:r>
        <w:t xml:space="preserve"> </w:t>
      </w:r>
    </w:p>
    <w:p>
      <w:pPr>
        <w:ind w:firstLine="420"/>
      </w:pPr>
      <w:r>
        <w:t>一、项目目标与要求</w:t>
      </w:r>
    </w:p>
    <w:p>
      <w:pPr>
        <w:ind w:firstLine="420"/>
      </w:pPr>
      <w:r>
        <w:t>1.1 甲方委托乙方完成“员工背景调查”服务项目。</w:t>
      </w:r>
    </w:p>
    <w:p>
      <w:pPr>
        <w:ind w:firstLine="420"/>
      </w:pPr>
      <w:r>
        <w:t>1.2 甲方需向乙方提供《个人信息采集表》（附件2）中涉及的相关信息。</w:t>
      </w:r>
    </w:p>
    <w:p>
      <w:pPr>
        <w:ind w:firstLine="420"/>
      </w:pPr>
      <w:r>
        <w:t>1.3 乙方根据甲方要求，在合法的信息采集渠道内，提供客观的背景调查报告。</w:t>
      </w:r>
    </w:p>
    <w:p>
      <w:pPr>
        <w:ind w:firstLine="420"/>
      </w:pPr>
      <w:r>
        <w:t xml:space="preserve"> 1.4 乙方完成背景调查报告后，向甲方指定联络人提交《背景调查报告》电子版。</w:t>
      </w:r>
    </w:p>
    <w:p>
      <w:pPr>
        <w:ind w:firstLine="420"/>
      </w:pPr>
      <w:r>
        <w:t xml:space="preserve"> 1.5 每月前 5 个工作日，乙方向甲方提供上个自然月合作产生费用的对账单明细，遇节假日则顺延至下一工作日。</w:t>
      </w:r>
    </w:p>
    <w:p>
      <w:pPr>
        <w:ind w:firstLine="420"/>
      </w:pPr>
      <w:r>
        <w:t xml:space="preserve"> </w:t>
      </w:r>
    </w:p>
    <w:p>
      <w:pPr>
        <w:ind w:firstLine="420"/>
      </w:pPr>
      <w:r>
        <w:t>二、调查内容</w:t>
      </w:r>
    </w:p>
    <w:p>
      <w:pPr>
        <w:ind w:firstLine="420"/>
      </w:pPr>
      <w:r>
        <w:t>2.1 本服务中所涉及的调查内容、价格、周期、数据来源，及甲方所需提供的材料（详见附件1）.</w:t>
      </w:r>
    </w:p>
    <w:p>
      <w:pPr>
        <w:ind w:firstLine="420"/>
      </w:pPr>
      <w:r>
        <w:t>2.1.1补充说明：</w:t>
      </w:r>
    </w:p>
    <w:p>
      <w:pPr>
        <w:ind w:firstLine="420"/>
      </w:pPr>
      <w:r>
        <w:t>关于报告种类：请在提交具体背景调查需求前，选择报告类型：中文报告或英文报告。</w:t>
      </w:r>
    </w:p>
    <w:p>
      <w:pPr>
        <w:ind w:firstLine="420"/>
      </w:pPr>
      <w:r>
        <w:t>如选择英文报告，则需在标准价格基础上加收____%调查费，故提交的报告价格为标准报价的   %。</w:t>
      </w:r>
    </w:p>
    <w:p>
      <w:pPr>
        <w:ind w:firstLine="420"/>
      </w:pPr>
      <w:r>
        <w:t>关于调查周期：调查周期起始日为：收到被调查者完整信息的第二个工作日。 关于学历调查范围：教育部承认的，大专以上的学历在调查范围内。</w:t>
      </w:r>
    </w:p>
    <w:p>
      <w:pPr>
        <w:ind w:firstLine="420"/>
      </w:pPr>
      <w:r>
        <w:t>2.2 国内及国外工作履历同时调查时，乙方仅收取国外工作履历调查费用。</w:t>
      </w:r>
    </w:p>
    <w:p>
      <w:pPr>
        <w:ind w:firstLine="420"/>
      </w:pPr>
      <w:r>
        <w:t>2.3 如甲方要求加急提供报告（加急周期最短为3个工作日），则需在标准价格基础上加收    %调查费，故加急提交的报告价格为标准报价的   %。</w:t>
      </w:r>
    </w:p>
    <w:p>
      <w:pPr>
        <w:ind w:firstLine="420"/>
      </w:pPr>
      <w:r>
        <w:t xml:space="preserve"> </w:t>
      </w:r>
    </w:p>
    <w:p>
      <w:pPr>
        <w:ind w:firstLine="420"/>
      </w:pPr>
      <w:r>
        <w:t>三、付款方式</w:t>
      </w:r>
    </w:p>
    <w:p>
      <w:pPr>
        <w:ind w:firstLine="420"/>
      </w:pPr>
      <w:r>
        <w:t>3.1 本服务采取按月结款方式，甲方需在收到乙方提供合法票据开具日期后的 5 个工作日内向乙方支付上一自然月实际发生的服务费用；</w:t>
      </w:r>
    </w:p>
    <w:p>
      <w:pPr>
        <w:ind w:firstLine="420"/>
      </w:pPr>
      <w:r>
        <w:t>3.2 甲方选择以支票、电汇、银行划账方式向乙方支付服务费用；</w:t>
      </w:r>
    </w:p>
    <w:p>
      <w:pPr>
        <w:ind w:firstLine="420"/>
      </w:pPr>
      <w:r>
        <w:t>3.3 乙方向甲方提供符合税务规定的合法票据。</w:t>
      </w:r>
    </w:p>
    <w:p>
      <w:pPr>
        <w:ind w:firstLine="420"/>
      </w:pPr>
      <w:r>
        <w:t xml:space="preserve"> </w:t>
      </w:r>
    </w:p>
    <w:p>
      <w:pPr>
        <w:ind w:firstLine="420"/>
      </w:pPr>
      <w:r>
        <w:t>四、甲方权利和义务</w:t>
      </w:r>
    </w:p>
    <w:p>
      <w:pPr>
        <w:ind w:firstLine="420"/>
      </w:pPr>
      <w:r>
        <w:t>4.1 甲方应向乙方及时提供调查需求和被调查人个人信息。</w:t>
      </w:r>
    </w:p>
    <w:p>
      <w:pPr>
        <w:ind w:firstLine="420"/>
      </w:pPr>
      <w:r>
        <w:t>4.2 甲方应督促被调查人积极配合乙方的调查工作，包括但不限于：签署必要的授权委托书。</w:t>
      </w:r>
    </w:p>
    <w:p>
      <w:pPr>
        <w:ind w:firstLine="420"/>
      </w:pPr>
      <w:r>
        <w:t>与存档机构及相关单位联系等需本人完成的事项。因甲方受调查人未能积极履行配合义务，致使乙方不能完成相关调查内容的，乙方出具的调查报告中将不能涵盖上述内容。</w:t>
      </w:r>
    </w:p>
    <w:p>
      <w:pPr>
        <w:ind w:firstLine="420"/>
      </w:pPr>
      <w:r>
        <w:t>4.3 在乙方进行项目工作过程中，甲方应派专人与乙方联络，以保证双方及时沟通和协调。</w:t>
      </w:r>
    </w:p>
    <w:p>
      <w:pPr>
        <w:ind w:firstLine="420"/>
      </w:pPr>
      <w:r>
        <w:t>4.4 甲方应按合同约定向乙方支付费用。</w:t>
      </w:r>
    </w:p>
    <w:p>
      <w:pPr>
        <w:ind w:firstLine="420"/>
      </w:pPr>
      <w:r>
        <w:t>4.5 在乙方进行项目工作过程中，如出现乙方工作人员不负责任或有损甲方权利的行为，甲方有权要求更换乙方项目成员。</w:t>
      </w:r>
    </w:p>
    <w:p>
      <w:pPr>
        <w:ind w:firstLine="420"/>
      </w:pPr>
      <w:r>
        <w:t xml:space="preserve"> </w:t>
      </w:r>
    </w:p>
    <w:p>
      <w:pPr>
        <w:ind w:firstLine="420"/>
      </w:pPr>
      <w:r>
        <w:t>五、乙方权利和义务</w:t>
      </w:r>
    </w:p>
    <w:p>
      <w:pPr>
        <w:ind w:firstLine="420"/>
      </w:pPr>
      <w:r>
        <w:t>5.1 乙方将组成项目小组进行本项目执行工作，调动重要部门和优秀专业资源全力配合；乙方有权利要求甲方指派专人联络，以便与甲方密切联系，保持沟通。</w:t>
      </w:r>
    </w:p>
    <w:p>
      <w:pPr>
        <w:ind w:firstLine="420"/>
      </w:pPr>
      <w:r>
        <w:t>5.2 乙方应定期向甲方通报其工作的进展情况，确保双方保持沟通。</w:t>
      </w:r>
    </w:p>
    <w:p>
      <w:pPr>
        <w:ind w:firstLine="420"/>
      </w:pPr>
      <w:r>
        <w:t xml:space="preserve"> 5.3 乙方应按合同约定完成项目的各项工作。</w:t>
      </w:r>
    </w:p>
    <w:p>
      <w:pPr>
        <w:ind w:firstLine="420"/>
      </w:pPr>
      <w:r>
        <w:t xml:space="preserve"> </w:t>
      </w:r>
    </w:p>
    <w:p>
      <w:pPr>
        <w:ind w:firstLine="420"/>
      </w:pPr>
      <w:r>
        <w:t>六、项目质量控制体系</w:t>
      </w:r>
    </w:p>
    <w:p>
      <w:pPr>
        <w:ind w:firstLine="420"/>
      </w:pPr>
      <w:r>
        <w:t>6.1 建立双方有效沟通和共同工作的制度，以研讨的方式开展工作，最大程度吸纳对项目推进有益的意见和建议。</w:t>
      </w:r>
    </w:p>
    <w:p>
      <w:pPr>
        <w:ind w:firstLine="420"/>
      </w:pPr>
      <w:r>
        <w:t>6.2 准确把握项目运行的关键点，严格控制项目的进程，建立项目运行过程中的通报制度，明晰双方在项目中的责任和权利，使项目运行规范流畅。</w:t>
      </w:r>
    </w:p>
    <w:p>
      <w:pPr>
        <w:ind w:firstLine="420"/>
      </w:pPr>
      <w:r>
        <w:t>6.3 乙方按照要求向甲方提供月度项目进展报告。</w:t>
      </w:r>
    </w:p>
    <w:p>
      <w:pPr>
        <w:ind w:firstLine="420"/>
      </w:pPr>
      <w:r>
        <w:t xml:space="preserve"> </w:t>
      </w:r>
    </w:p>
    <w:p>
      <w:pPr>
        <w:ind w:firstLine="420"/>
      </w:pPr>
      <w:r>
        <w:t>七、保密条款</w:t>
      </w:r>
    </w:p>
    <w:p>
      <w:pPr>
        <w:ind w:firstLine="420"/>
      </w:pPr>
      <w:r>
        <w:t>7.1 合同有效期内，双方应采取适当措施对本合同项下的任何资料或信息予以严格保密，未经另一方的书面同意，任何一方不得泄露给第三方。</w:t>
      </w:r>
    </w:p>
    <w:p>
      <w:pPr>
        <w:ind w:firstLine="420"/>
      </w:pPr>
      <w:r>
        <w:t>7.2 一方和其工作人员在履行合同过程中所获得或接触到的任何保密信息，另一方有义务予以保密；未经另一方书面同意，任何一方不得使用或泄露从他方获得的上述保密信息。</w:t>
      </w:r>
    </w:p>
    <w:p>
      <w:pPr>
        <w:ind w:firstLine="420"/>
      </w:pPr>
      <w:r>
        <w:t>7.3 乙方在使用甲方提供的信息的过程中，若发生信息泄露等安全事故时乙方有义务立即通知甲方，并采取防止进一步扩大影响的紧急措施。因乙方原因造成甲方或被调查者的任何损失，均由乙方负责赔偿。</w:t>
      </w:r>
    </w:p>
    <w:p>
      <w:pPr>
        <w:ind w:firstLine="420"/>
      </w:pPr>
      <w:r>
        <w:t>7.4 甲方或乙方在履行业务过程中因故意或过失给客户造成损失的，应向客户承担相应赔偿责任；如由此给另一方造成损失的，还应赔偿另一方的相应损失。</w:t>
      </w:r>
    </w:p>
    <w:p>
      <w:pPr>
        <w:ind w:firstLine="420"/>
      </w:pPr>
      <w:r>
        <w:t>7.5 乙方对其出具的报告的真实性和合法性承担保证责任，但乙方对被调查机构和相关人员提供的信息的真实性不承担任何责任。因乙方工作失误、报告内容失实等，导致甲方因此承担任何经济或法律责任的，由乙方承担全部责任。</w:t>
      </w:r>
    </w:p>
    <w:p>
      <w:pPr>
        <w:ind w:firstLine="420"/>
      </w:pPr>
      <w:r>
        <w:t xml:space="preserve"> </w:t>
      </w:r>
    </w:p>
    <w:p>
      <w:pPr>
        <w:ind w:firstLine="420"/>
      </w:pPr>
      <w:r>
        <w:t>八、调查项目的所有权和使用权</w:t>
      </w:r>
    </w:p>
    <w:p>
      <w:pPr>
        <w:ind w:firstLine="420"/>
      </w:pPr>
      <w:r>
        <w:t>8.1 甲方拥有委托项目调查结果的所有相关权利并有权决定此结果用于各种用途。</w:t>
      </w:r>
    </w:p>
    <w:p>
      <w:pPr>
        <w:ind w:firstLine="420"/>
      </w:pPr>
      <w:r>
        <w:t>8.2 甲方对乙方所提供的服务内容拥有独家使用权，未经甲方同意，乙方不得将服务于甲方的内容擅自向第三方展示或转让。</w:t>
      </w:r>
    </w:p>
    <w:p>
      <w:pPr>
        <w:ind w:firstLine="420"/>
      </w:pPr>
      <w:r>
        <w:t xml:space="preserve"> </w:t>
      </w:r>
    </w:p>
    <w:p>
      <w:pPr>
        <w:ind w:firstLine="420"/>
      </w:pPr>
      <w:r>
        <w:t>九、合同期限</w:t>
      </w:r>
    </w:p>
    <w:p>
      <w:pPr>
        <w:ind w:firstLine="420"/>
      </w:pPr>
      <w:r>
        <w:t>本合同期限为    年，自    年   月   日至    年   月   日。 本合同到期时，如果甲方仍然有委托乙方提供服务的项目时，本合同自动延续   年。</w:t>
      </w:r>
    </w:p>
    <w:p>
      <w:pPr>
        <w:ind w:firstLine="420"/>
      </w:pPr>
      <w:r>
        <w:t xml:space="preserve"> </w:t>
      </w:r>
    </w:p>
    <w:p>
      <w:pPr>
        <w:ind w:firstLine="420"/>
      </w:pPr>
      <w:r>
        <w:t>十、合同终止与修订</w:t>
      </w:r>
    </w:p>
    <w:p>
      <w:pPr>
        <w:ind w:firstLine="420"/>
      </w:pPr>
      <w:r>
        <w:t>10.1 对本合同的修改，必须经合作双方签署修改合同，方能生效；</w:t>
      </w:r>
    </w:p>
    <w:p>
      <w:pPr>
        <w:ind w:firstLine="420"/>
      </w:pPr>
      <w:r>
        <w:t>10.2 合作期内一方单方面要求解除合同，应提前一个月书面通知对方，并经合作双方签署同意后，合同方才解除。</w:t>
      </w:r>
    </w:p>
    <w:p>
      <w:pPr>
        <w:ind w:firstLine="420"/>
      </w:pPr>
      <w:r>
        <w:t xml:space="preserve"> </w:t>
      </w:r>
    </w:p>
    <w:p>
      <w:pPr>
        <w:ind w:firstLine="420"/>
      </w:pPr>
      <w:r>
        <w:t>十一、违约责任</w:t>
      </w:r>
    </w:p>
    <w:p>
      <w:pPr>
        <w:ind w:firstLine="420"/>
      </w:pPr>
      <w:r>
        <w:t>11.1因合作一方不履行合同而造成的损失，由违约方承担。</w:t>
      </w:r>
    </w:p>
    <w:p>
      <w:pPr>
        <w:ind w:firstLine="420"/>
      </w:pPr>
      <w:r>
        <w:t xml:space="preserve"> </w:t>
      </w:r>
    </w:p>
    <w:p>
      <w:pPr>
        <w:ind w:firstLine="420"/>
      </w:pPr>
      <w:r>
        <w:t>十二、仲裁</w:t>
      </w:r>
    </w:p>
    <w:p>
      <w:pPr>
        <w:ind w:firstLine="420"/>
      </w:pPr>
      <w:r>
        <w:t>12.1因本合同引起的或与本合同有关的任何争议，双方可协商解决，协商不成，</w:t>
      </w:r>
    </w:p>
    <w:p>
      <w:pPr>
        <w:ind w:firstLine="420"/>
      </w:pPr>
      <w:r>
        <w:t>可按如下第    种方式处理：（1）向有管辖权的       人民法院提起诉讼；（2）向        仲裁委员会申请仲裁。</w:t>
      </w:r>
    </w:p>
    <w:p>
      <w:pPr>
        <w:ind w:firstLine="420"/>
      </w:pPr>
      <w:r>
        <w:t xml:space="preserve"> </w:t>
      </w:r>
    </w:p>
    <w:p>
      <w:pPr>
        <w:ind w:firstLine="420"/>
      </w:pPr>
      <w:r>
        <w:t>12.2在解决争议期间，除争议事项外，合作双方应继续履行合同所规定的其他各项 。</w:t>
      </w:r>
    </w:p>
    <w:p>
      <w:pPr>
        <w:ind w:firstLine="420"/>
      </w:pPr>
      <w:r>
        <w:t xml:space="preserve"> </w:t>
      </w:r>
    </w:p>
    <w:p>
      <w:pPr>
        <w:ind w:firstLine="420"/>
      </w:pPr>
      <w:r>
        <w:t>十三、适用的法律</w:t>
      </w:r>
    </w:p>
    <w:p>
      <w:pPr>
        <w:ind w:firstLine="420"/>
      </w:pPr>
      <w:r>
        <w:t>13.1本合同的法律含义、效力、履行等均受中华人民共和国法律管辖。</w:t>
      </w:r>
    </w:p>
    <w:p>
      <w:pPr>
        <w:ind w:firstLine="420"/>
      </w:pPr>
      <w:r>
        <w:t xml:space="preserve"> </w:t>
      </w:r>
    </w:p>
    <w:p>
      <w:pPr>
        <w:ind w:firstLine="420"/>
      </w:pPr>
      <w:r>
        <w:t>十四、合同的生效及其它</w:t>
      </w:r>
    </w:p>
    <w:p>
      <w:pPr>
        <w:ind w:firstLine="420"/>
      </w:pPr>
      <w:r>
        <w:t>14.1 本合同期满时，合同项下的任何未了的债权债务不受合同期满的影响。</w:t>
      </w:r>
    </w:p>
    <w:p>
      <w:pPr>
        <w:ind w:firstLine="420"/>
      </w:pPr>
      <w:r>
        <w:t>14.2 本合同的附件为本合同不可分割的组成部分，与合同正文具有同等法律效力。如合同正文与附件有矛盾之处，合同正文内容优先。</w:t>
      </w:r>
    </w:p>
    <w:p>
      <w:pPr>
        <w:ind w:firstLine="420"/>
      </w:pPr>
      <w:r>
        <w:t>14.3 所有对本合同的修订、补充、删减、或变更等均以书面完成并经双方签字盖章后生效。生效的修订、补充、删减、或变更构成本合同不可分割的组成部分，与合同正文具有同等法律效力。</w:t>
      </w:r>
    </w:p>
    <w:p>
      <w:pPr>
        <w:ind w:firstLine="420"/>
      </w:pPr>
      <w:r>
        <w:t>14.4 如果发生不可抗力，由合作双方协商调整合同条款。</w:t>
      </w:r>
    </w:p>
    <w:p>
      <w:pPr>
        <w:ind w:firstLine="420"/>
      </w:pPr>
      <w:r>
        <w:t>14.5 未尽事宜由双方友好协商解决。本合同一式四份，双方签字或盖章后生效。</w:t>
      </w:r>
    </w:p>
    <w:p>
      <w:pPr>
        <w:ind w:firstLine="420"/>
      </w:pPr>
      <w:r>
        <w:t>14.6 本协议附件是本协议不可分割的组成部分，与本协议具备同等法律效力。</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本协议附件如下：</w:t>
      </w:r>
    </w:p>
    <w:p>
      <w:pPr>
        <w:ind w:firstLine="420"/>
      </w:pPr>
      <w:r>
        <w:t>附件1：背景调查产品及报价</w:t>
      </w:r>
    </w:p>
    <w:p>
      <w:pPr>
        <w:ind w:firstLine="420"/>
      </w:pPr>
      <w:r>
        <w:t>附件2：个人信息采集表</w:t>
      </w:r>
    </w:p>
    <w:p>
      <w:pPr>
        <w:ind w:firstLine="420"/>
      </w:pPr>
      <w:r>
        <w:t>附件3：背景调查授权书</w:t>
      </w:r>
    </w:p>
    <w:p>
      <w:pPr>
        <w:ind w:firstLine="420"/>
      </w:pPr>
      <w:r>
        <w:t>境内调查产品</w:t>
      </w:r>
    </w:p>
    <w:p>
      <w:pPr>
        <w:ind w:firstLine="420"/>
      </w:pPr>
      <w:r>
        <w:t>（Tailor-Made,   可根据客户实际需求自由组合，也可参照“背景调查产品组合建议”进行选择）</w:t>
      </w:r>
    </w:p>
    <w:p>
      <w:pPr>
        <w:ind w:firstLine="420"/>
      </w:pPr>
      <w:r>
        <w:t>服务项目</w:t>
      </w:r>
    </w:p>
    <w:p>
      <w:pPr>
        <w:ind w:firstLine="420"/>
      </w:pPr>
      <w:r>
        <w:t>服务价格</w:t>
      </w:r>
    </w:p>
    <w:p>
      <w:pPr>
        <w:ind w:firstLine="420"/>
      </w:pPr>
      <w:r>
        <w:t>调查周期</w:t>
      </w:r>
    </w:p>
    <w:p>
      <w:pPr>
        <w:ind w:firstLine="420"/>
      </w:pPr>
      <w:r>
        <w:t>服务描述</w:t>
      </w:r>
    </w:p>
    <w:p>
      <w:pPr>
        <w:ind w:firstLine="420"/>
      </w:pPr>
      <w:r>
        <w:t>所需材料</w:t>
      </w:r>
    </w:p>
    <w:p>
      <w:pPr>
        <w:ind w:firstLine="420"/>
      </w:pPr>
      <w:r>
        <w:t>身份信息</w:t>
      </w:r>
    </w:p>
    <w:p>
      <w:pPr>
        <w:ind w:firstLine="420"/>
      </w:pPr>
      <w:r>
        <w:t>1工作日</w:t>
      </w:r>
    </w:p>
    <w:p>
      <w:pPr>
        <w:ind w:firstLine="420"/>
      </w:pPr>
      <w:r>
        <w:t>通过档案或相关政府部门核实</w:t>
      </w:r>
    </w:p>
    <w:p>
      <w:pPr>
        <w:ind w:firstLine="420"/>
      </w:pPr>
      <w:r>
        <w:t>身份证复印件</w:t>
      </w:r>
    </w:p>
    <w:p>
      <w:pPr>
        <w:ind w:firstLine="420"/>
      </w:pPr>
      <w:r>
        <w:t>学历信息</w:t>
      </w:r>
    </w:p>
    <w:p>
      <w:pPr>
        <w:ind w:firstLine="420"/>
      </w:pPr>
      <w:r>
        <w:t>1-3工作日</w:t>
      </w:r>
    </w:p>
    <w:p>
      <w:pPr>
        <w:ind w:firstLine="420"/>
      </w:pPr>
      <w:r>
        <w:t>通过网络或毕业院校核实</w:t>
      </w:r>
    </w:p>
    <w:p>
      <w:pPr>
        <w:ind w:firstLine="420"/>
      </w:pPr>
      <w:r>
        <w:t>身份证复印件</w:t>
      </w:r>
    </w:p>
    <w:p>
      <w:pPr>
        <w:ind w:firstLine="420"/>
      </w:pPr>
      <w:r>
        <w:t>毕业证书复印件</w:t>
      </w:r>
    </w:p>
    <w:p>
      <w:pPr>
        <w:ind w:firstLine="420"/>
      </w:pPr>
      <w:r>
        <w:t>学位信息</w:t>
      </w:r>
    </w:p>
    <w:p>
      <w:pPr>
        <w:ind w:firstLine="420"/>
      </w:pPr>
      <w:r>
        <w:t>1-3工作日</w:t>
      </w:r>
    </w:p>
    <w:p>
      <w:pPr>
        <w:ind w:firstLine="420"/>
      </w:pPr>
      <w:r>
        <w:t>通过网络或毕业院校核实</w:t>
      </w:r>
    </w:p>
    <w:p>
      <w:pPr>
        <w:ind w:firstLine="420"/>
      </w:pPr>
      <w:r>
        <w:t>身份证复印件</w:t>
      </w:r>
    </w:p>
    <w:p>
      <w:pPr>
        <w:ind w:firstLine="420"/>
      </w:pPr>
      <w:r>
        <w:t>学位证书复印件</w:t>
      </w:r>
    </w:p>
    <w:p>
      <w:pPr>
        <w:ind w:firstLine="420"/>
      </w:pPr>
      <w:r>
        <w:t>司法证书认证</w:t>
      </w:r>
    </w:p>
    <w:p>
      <w:pPr>
        <w:ind w:firstLine="420"/>
      </w:pPr>
      <w:r>
        <w:t>3-5工作日</w:t>
      </w:r>
    </w:p>
    <w:p>
      <w:pPr>
        <w:ind w:firstLine="420"/>
      </w:pPr>
      <w:r>
        <w:t>通过政府有关机构认证（单证），提交认证防伪原件</w:t>
      </w:r>
    </w:p>
    <w:p>
      <w:pPr>
        <w:ind w:firstLine="420"/>
      </w:pPr>
      <w:r>
        <w:t>身份证复印件</w:t>
      </w:r>
    </w:p>
    <w:p>
      <w:pPr>
        <w:ind w:firstLine="420"/>
      </w:pPr>
      <w:r>
        <w:t>学位、学位或其它证书原件</w:t>
      </w:r>
    </w:p>
    <w:p>
      <w:pPr>
        <w:ind w:firstLine="420"/>
      </w:pPr>
      <w:r>
        <w:t>档案查询</w:t>
      </w:r>
    </w:p>
    <w:p>
      <w:pPr>
        <w:ind w:firstLine="420"/>
      </w:pPr>
      <w:r>
        <w:t>3工作日</w:t>
      </w:r>
    </w:p>
    <w:p>
      <w:pPr>
        <w:ind w:firstLine="420"/>
      </w:pPr>
      <w:r>
        <w:t>通过相关政府部门进行核实（限北京地区）</w:t>
      </w:r>
    </w:p>
    <w:p>
      <w:pPr>
        <w:ind w:firstLine="420"/>
      </w:pPr>
      <w:r>
        <w:t>身份证复印件授权委托书</w:t>
      </w:r>
    </w:p>
    <w:p>
      <w:pPr>
        <w:ind w:firstLine="420"/>
      </w:pPr>
      <w:r>
        <w:t>犯罪记录</w:t>
      </w:r>
    </w:p>
    <w:p>
      <w:pPr>
        <w:ind w:firstLine="420"/>
      </w:pPr>
      <w:r>
        <w:t>2工作日</w:t>
      </w:r>
    </w:p>
    <w:p>
      <w:pPr>
        <w:ind w:firstLine="420"/>
      </w:pPr>
      <w:r>
        <w:t>通过公安机关查询</w:t>
      </w:r>
    </w:p>
    <w:p>
      <w:pPr>
        <w:ind w:firstLine="420"/>
      </w:pPr>
      <w:r>
        <w:t>身份证复印件</w:t>
      </w:r>
    </w:p>
    <w:p>
      <w:pPr>
        <w:ind w:firstLine="420"/>
      </w:pPr>
      <w:r>
        <w:t>吸毒记录</w:t>
      </w:r>
    </w:p>
    <w:p>
      <w:pPr>
        <w:ind w:firstLine="420"/>
      </w:pPr>
      <w:r>
        <w:t>3工作日</w:t>
      </w:r>
    </w:p>
    <w:p>
      <w:pPr>
        <w:ind w:firstLine="420"/>
      </w:pPr>
      <w:r>
        <w:t>通过相关政府部门、公安机关进行查询（限部分地区）</w:t>
      </w:r>
    </w:p>
    <w:p>
      <w:pPr>
        <w:ind w:firstLine="420"/>
      </w:pPr>
      <w:r>
        <w:t>身份证复印件</w:t>
      </w:r>
    </w:p>
    <w:p>
      <w:pPr>
        <w:ind w:firstLine="420"/>
      </w:pPr>
      <w:r>
        <w:t>驾驶执照信息</w:t>
      </w:r>
    </w:p>
    <w:p>
      <w:pPr>
        <w:ind w:firstLine="420"/>
      </w:pPr>
      <w:r>
        <w:t>1工作日</w:t>
      </w:r>
    </w:p>
    <w:p>
      <w:pPr>
        <w:ind w:firstLine="420"/>
      </w:pPr>
      <w:r>
        <w:t>通过交通管理局核实驾驶证信息及交通记录/重大交通事故记录</w:t>
      </w:r>
    </w:p>
    <w:p>
      <w:pPr>
        <w:ind w:firstLine="420"/>
      </w:pPr>
      <w:r>
        <w:t>身份证复印件</w:t>
      </w:r>
    </w:p>
    <w:p>
      <w:pPr>
        <w:ind w:firstLine="420"/>
      </w:pPr>
      <w:r>
        <w:t>驾驶执照复印件</w:t>
      </w:r>
    </w:p>
    <w:p>
      <w:pPr>
        <w:ind w:firstLine="420"/>
      </w:pPr>
      <w:r>
        <w:t>专业资格证书</w:t>
      </w:r>
    </w:p>
    <w:p>
      <w:pPr>
        <w:ind w:firstLine="420"/>
      </w:pPr>
      <w:r>
        <w:t>1-3工作日</w:t>
      </w:r>
    </w:p>
    <w:p>
      <w:pPr>
        <w:ind w:firstLine="420"/>
      </w:pPr>
      <w:r>
        <w:t>通过档案或证书颁发机构核实</w:t>
      </w:r>
    </w:p>
    <w:p>
      <w:pPr>
        <w:ind w:firstLine="420"/>
      </w:pPr>
      <w:r>
        <w:t>身份证复印件</w:t>
      </w:r>
    </w:p>
    <w:p>
      <w:pPr>
        <w:ind w:firstLine="420"/>
      </w:pPr>
      <w:r>
        <w:t>职业资格证书复印件</w:t>
      </w:r>
    </w:p>
    <w:p>
      <w:pPr>
        <w:ind w:firstLine="420"/>
      </w:pPr>
      <w:r>
        <w:t>PDP性格测评</w:t>
      </w:r>
    </w:p>
    <w:p>
      <w:pPr>
        <w:ind w:firstLine="420"/>
      </w:pPr>
      <w:r>
        <w:t>￥</w:t>
      </w:r>
    </w:p>
    <w:p>
      <w:pPr>
        <w:ind w:firstLine="420"/>
      </w:pPr>
      <w:r>
        <w:t>3-5工作日</w:t>
      </w:r>
    </w:p>
    <w:p>
      <w:pPr>
        <w:ind w:firstLine="420"/>
      </w:pPr>
      <w:r>
        <w:t>通过专业测试工具对被调查者进行全方位的综合测试，并根据测试结果提供相应建议</w:t>
      </w:r>
    </w:p>
    <w:p>
      <w:pPr>
        <w:ind w:firstLine="420"/>
      </w:pPr>
      <w:r>
        <w:t>员工本人配合测试</w:t>
      </w:r>
    </w:p>
    <w:p>
      <w:pPr>
        <w:ind w:firstLine="420"/>
      </w:pPr>
      <w:r>
        <w:t>工作经历</w:t>
      </w:r>
    </w:p>
    <w:p>
      <w:pPr>
        <w:ind w:firstLine="420"/>
      </w:pPr>
      <w:r>
        <w:t>3-5工作日</w:t>
      </w:r>
    </w:p>
    <w:p>
      <w:pPr>
        <w:ind w:firstLine="420"/>
      </w:pPr>
      <w:r>
        <w:t>通过前任雇主HR、上级或同事对其7年内，3段以内工作经历进行核实。</w:t>
      </w:r>
    </w:p>
    <w:p>
      <w:pPr>
        <w:ind w:firstLine="420"/>
      </w:pPr>
      <w:r>
        <w:t>个人信息采集表</w:t>
      </w:r>
    </w:p>
    <w:p>
      <w:pPr>
        <w:ind w:firstLine="420"/>
      </w:pPr>
      <w:r>
        <w:t>工作表现</w:t>
      </w:r>
    </w:p>
    <w:p>
      <w:pPr>
        <w:ind w:firstLine="420"/>
      </w:pPr>
      <w:r>
        <w:t>3-5工作日</w:t>
      </w:r>
    </w:p>
    <w:p>
      <w:pPr>
        <w:ind w:firstLine="420"/>
      </w:pPr>
      <w:r>
        <w:t>通过上级或同事对其7年内，最近一段工作经历进行核实（自选10个相关问题）</w:t>
      </w:r>
    </w:p>
    <w:p>
      <w:pPr>
        <w:ind w:firstLine="420"/>
      </w:pPr>
      <w:r>
        <w:t>个人信息采集表</w:t>
      </w:r>
    </w:p>
    <w:p>
      <w:pPr>
        <w:ind w:firstLine="420"/>
      </w:pPr>
      <w:r>
        <w:t>金融违规</w:t>
      </w:r>
    </w:p>
    <w:p>
      <w:pPr>
        <w:ind w:firstLine="420"/>
      </w:pPr>
      <w:r>
        <w:t>3工作日</w:t>
      </w:r>
    </w:p>
    <w:p>
      <w:pPr>
        <w:ind w:firstLine="420"/>
      </w:pPr>
      <w:r>
        <w:t>通过金融管理机构进行查询</w:t>
      </w:r>
    </w:p>
    <w:p>
      <w:pPr>
        <w:ind w:firstLine="420"/>
      </w:pPr>
      <w:r>
        <w:t>身份证复印件</w:t>
      </w:r>
    </w:p>
    <w:p>
      <w:pPr>
        <w:ind w:firstLine="420"/>
      </w:pPr>
      <w:r>
        <w:t>职业资格证复印件</w:t>
      </w:r>
    </w:p>
    <w:p>
      <w:pPr>
        <w:ind w:firstLine="420"/>
      </w:pPr>
      <w:r>
        <w:t>非法组织罪记录</w:t>
      </w:r>
    </w:p>
    <w:p>
      <w:pPr>
        <w:ind w:firstLine="420"/>
      </w:pPr>
      <w:r>
        <w:t>3工作日</w:t>
      </w:r>
    </w:p>
    <w:p>
      <w:pPr>
        <w:ind w:firstLine="420"/>
      </w:pPr>
      <w:r>
        <w:t>通过相关政府部门、公安机关进行查询（限部分地区）</w:t>
      </w:r>
    </w:p>
    <w:p>
      <w:pPr>
        <w:ind w:firstLine="420"/>
      </w:pPr>
      <w:r>
        <w:t>身份证复印件</w:t>
      </w:r>
    </w:p>
    <w:p>
      <w:pPr>
        <w:ind w:firstLine="420"/>
      </w:pPr>
      <w:r>
        <w:t>信用记录</w:t>
      </w:r>
    </w:p>
    <w:p>
      <w:pPr>
        <w:ind w:firstLine="420"/>
      </w:pPr>
      <w:r>
        <w:t>3工作日</w:t>
      </w:r>
    </w:p>
    <w:p>
      <w:pPr>
        <w:ind w:firstLine="420"/>
      </w:pPr>
      <w:r>
        <w:t>通过中国人民银行相关部门进行查询</w:t>
      </w:r>
    </w:p>
    <w:p>
      <w:pPr>
        <w:ind w:firstLine="420"/>
      </w:pPr>
      <w:r>
        <w:t>委托书</w:t>
      </w:r>
    </w:p>
    <w:p>
      <w:pPr>
        <w:ind w:firstLine="420"/>
      </w:pPr>
      <w:r>
        <w:t>身份证原件</w:t>
      </w:r>
    </w:p>
    <w:p>
      <w:pPr>
        <w:ind w:firstLine="420"/>
      </w:pPr>
      <w:r>
        <w:t>商业利益</w:t>
      </w:r>
    </w:p>
    <w:p>
      <w:pPr>
        <w:ind w:firstLine="420"/>
      </w:pPr>
      <w:r>
        <w:t>5工作日</w:t>
      </w:r>
    </w:p>
    <w:p>
      <w:pPr>
        <w:ind w:firstLine="420"/>
      </w:pPr>
      <w:r>
        <w:t>通过工商管理部门调查商业利益及相关法人信息</w:t>
      </w:r>
    </w:p>
    <w:p>
      <w:pPr>
        <w:ind w:firstLine="420"/>
      </w:pPr>
      <w:r>
        <w:t>身份证复印件</w:t>
      </w:r>
    </w:p>
    <w:p>
      <w:pPr>
        <w:ind w:firstLine="420"/>
      </w:pPr>
      <w:r>
        <w:t>本地媒体</w:t>
      </w:r>
    </w:p>
    <w:p>
      <w:pPr>
        <w:ind w:firstLine="420"/>
      </w:pPr>
      <w:r>
        <w:t>库查询</w:t>
      </w:r>
    </w:p>
    <w:p>
      <w:pPr>
        <w:ind w:firstLine="420"/>
      </w:pPr>
      <w:r>
        <w:t>1-3工作日</w:t>
      </w:r>
    </w:p>
    <w:p>
      <w:pPr>
        <w:ind w:firstLine="420"/>
      </w:pPr>
      <w:r>
        <w:t>通过在线传媒数据查询10年内被调查者相关资料</w:t>
      </w:r>
    </w:p>
    <w:p>
      <w:pPr>
        <w:ind w:firstLine="420"/>
      </w:pPr>
      <w:r>
        <w:t>身份证复印件</w:t>
      </w:r>
    </w:p>
    <w:p>
      <w:pPr>
        <w:ind w:firstLine="420"/>
      </w:pPr>
      <w:r>
        <w:t xml:space="preserve"> </w:t>
      </w:r>
    </w:p>
    <w:p>
      <w:pPr>
        <w:ind w:firstLine="420"/>
      </w:pPr>
      <w:r>
        <w:t>FESCO背景调查服务报价单</w:t>
      </w:r>
    </w:p>
    <w:p>
      <w:pPr>
        <w:ind w:firstLine="420"/>
      </w:pPr>
      <w:r>
        <w:t>境外调查产品</w:t>
      </w:r>
    </w:p>
    <w:p>
      <w:pPr>
        <w:ind w:firstLine="420"/>
      </w:pPr>
      <w:r>
        <w:t>（Tailor-Made,   可根据客户实际需求自由组合，也可参照“背景调查产品组合建议”进行选择）</w:t>
      </w:r>
    </w:p>
    <w:p>
      <w:pPr>
        <w:ind w:firstLine="420"/>
      </w:pPr>
      <w:r>
        <w:t>服务项目</w:t>
      </w:r>
    </w:p>
    <w:p>
      <w:pPr>
        <w:ind w:firstLine="420"/>
      </w:pPr>
      <w:r>
        <w:t>服务价格</w:t>
      </w:r>
    </w:p>
    <w:p>
      <w:pPr>
        <w:ind w:firstLine="420"/>
      </w:pPr>
      <w:r>
        <w:t>调查周期</w:t>
      </w:r>
    </w:p>
    <w:p>
      <w:pPr>
        <w:ind w:firstLine="420"/>
      </w:pPr>
      <w:r>
        <w:t>服务描述</w:t>
      </w:r>
    </w:p>
    <w:p>
      <w:pPr>
        <w:ind w:firstLine="420"/>
      </w:pPr>
      <w:r>
        <w:t>所需材料</w:t>
      </w:r>
    </w:p>
    <w:p>
      <w:pPr>
        <w:ind w:firstLine="420"/>
      </w:pPr>
      <w:r>
        <w:t>教育背景</w:t>
      </w:r>
    </w:p>
    <w:p>
      <w:pPr>
        <w:ind w:firstLine="420"/>
      </w:pPr>
      <w:r>
        <w:t>10-15工作日</w:t>
      </w:r>
    </w:p>
    <w:p>
      <w:pPr>
        <w:ind w:firstLine="420"/>
      </w:pPr>
      <w:r>
        <w:t>通过网络、毕业院校、相关政府部门核实</w:t>
      </w:r>
    </w:p>
    <w:p>
      <w:pPr>
        <w:ind w:firstLine="420"/>
      </w:pPr>
      <w:r>
        <w:t>授权书身份证复印件（或原件）</w:t>
      </w:r>
    </w:p>
    <w:p>
      <w:pPr>
        <w:ind w:firstLine="420"/>
      </w:pPr>
      <w:r>
        <w:t>学历证书复印件（或原件）</w:t>
      </w:r>
    </w:p>
    <w:p>
      <w:pPr>
        <w:ind w:firstLine="420"/>
      </w:pPr>
      <w:r>
        <w:t>护照复印件（或原件）</w:t>
      </w:r>
    </w:p>
    <w:p>
      <w:pPr>
        <w:ind w:firstLine="420"/>
      </w:pPr>
      <w:r>
        <w:t>留学证明复印件</w:t>
      </w:r>
    </w:p>
    <w:p>
      <w:pPr>
        <w:ind w:firstLine="420"/>
      </w:pPr>
      <w:r>
        <w:t>工作经历</w:t>
      </w:r>
    </w:p>
    <w:p>
      <w:pPr>
        <w:ind w:firstLine="420"/>
      </w:pPr>
      <w:r>
        <w:t>5-10工作日</w:t>
      </w:r>
    </w:p>
    <w:p>
      <w:pPr>
        <w:ind w:firstLine="420"/>
      </w:pPr>
      <w:r>
        <w:t>通过前任雇主HR、上级或同事对其7年内，3段以内工作经历进行核实</w:t>
      </w:r>
    </w:p>
    <w:p>
      <w:pPr>
        <w:ind w:firstLine="420"/>
      </w:pPr>
      <w:r>
        <w:t>个人信息采集表</w:t>
      </w:r>
    </w:p>
    <w:p>
      <w:pPr>
        <w:ind w:firstLine="420"/>
      </w:pPr>
      <w:r>
        <w:t>工作表现</w:t>
      </w:r>
    </w:p>
    <w:p>
      <w:pPr>
        <w:ind w:firstLine="420"/>
      </w:pPr>
      <w:r>
        <w:t>5-10工作日</w:t>
      </w:r>
    </w:p>
    <w:p>
      <w:pPr>
        <w:ind w:firstLine="420"/>
      </w:pPr>
      <w:r>
        <w:t>通过上级或同事对其7年内，最近一段工作经历进行核实（自选10相关问题）</w:t>
      </w:r>
    </w:p>
    <w:p>
      <w:pPr>
        <w:ind w:firstLine="420"/>
      </w:pPr>
      <w:r>
        <w:t>个人信息采集表</w:t>
      </w:r>
    </w:p>
    <w:p>
      <w:pPr>
        <w:ind w:firstLine="420"/>
      </w:pPr>
      <w:r>
        <w:t>全球媒体库查询</w:t>
      </w:r>
    </w:p>
    <w:p>
      <w:pPr>
        <w:ind w:firstLine="420"/>
      </w:pPr>
      <w:r>
        <w:t>3-5工作日</w:t>
      </w:r>
    </w:p>
    <w:p>
      <w:pPr>
        <w:ind w:firstLine="420"/>
      </w:pPr>
      <w:r>
        <w:t>通过在线传媒数据查询10年内被调查者相关资料</w:t>
      </w:r>
    </w:p>
    <w:p>
      <w:pPr>
        <w:ind w:firstLine="420"/>
      </w:pPr>
      <w:r>
        <w:t>身份证复印件</w:t>
      </w:r>
    </w:p>
    <w:p>
      <w:pPr>
        <w:ind w:firstLine="420"/>
      </w:pPr>
      <w:r>
        <w:t xml:space="preserve"> </w:t>
      </w:r>
    </w:p>
    <w:p>
      <w:pPr>
        <w:ind w:firstLine="420"/>
      </w:pPr>
      <w:r>
        <w:t>关于境外调查产品说明:</w:t>
      </w:r>
    </w:p>
    <w:p>
      <w:pPr>
        <w:ind w:firstLine="420"/>
      </w:pPr>
      <w:r>
        <w:t>背景调查需要委托方的配合，才能够得到全面、快速的反馈</w:t>
      </w:r>
    </w:p>
    <w:p>
      <w:pPr>
        <w:ind w:firstLine="420"/>
      </w:pPr>
      <w:r>
        <w:t>由于不同国家和地区的政策和法律要求不同背景调查服务的内容和价格会有所不同。</w:t>
      </w:r>
    </w:p>
    <w:p>
      <w:pPr>
        <w:ind w:firstLine="420"/>
      </w:pPr>
      <w:r>
        <w:t>境外司法认证，不同国家或地区价格及周期不等，需提前确认。</w:t>
      </w:r>
    </w:p>
    <w:p>
      <w:pPr>
        <w:ind w:firstLine="420"/>
      </w:pPr>
      <w:r>
        <w:t>如有其他背景调查需求，欢迎来电咨询:      。</w:t>
      </w:r>
    </w:p>
    <w:p>
      <w:pPr>
        <w:ind w:firstLine="420"/>
      </w:pPr>
      <w:r>
        <w:t xml:space="preserve"> </w:t>
      </w:r>
    </w:p>
    <w:p>
      <w:pPr>
        <w:ind w:firstLine="420"/>
      </w:pPr>
      <w:r>
        <w:t>背景调查产品组合建议</w:t>
      </w:r>
    </w:p>
    <w:p>
      <w:pPr>
        <w:ind w:firstLine="420"/>
      </w:pPr>
      <w:r>
        <w:t>BGC产品</w:t>
      </w:r>
    </w:p>
    <w:p>
      <w:pPr>
        <w:ind w:firstLine="420"/>
      </w:pPr>
      <w:r>
        <w:t>高级管理</w:t>
      </w:r>
    </w:p>
    <w:p>
      <w:pPr>
        <w:ind w:firstLine="420"/>
      </w:pPr>
      <w:r>
        <w:t>中层管理</w:t>
      </w:r>
    </w:p>
    <w:p>
      <w:pPr>
        <w:ind w:firstLine="420"/>
      </w:pPr>
      <w:r>
        <w:t>技术骨干</w:t>
      </w:r>
    </w:p>
    <w:p>
      <w:pPr>
        <w:ind w:firstLine="420"/>
      </w:pPr>
      <w:r>
        <w:t>销售人员</w:t>
      </w:r>
    </w:p>
    <w:p>
      <w:pPr>
        <w:ind w:firstLine="420"/>
      </w:pPr>
      <w:r>
        <w:t>采购人员</w:t>
      </w:r>
    </w:p>
    <w:p>
      <w:pPr>
        <w:ind w:firstLine="420"/>
      </w:pPr>
      <w:r>
        <w:t>财务人员</w:t>
      </w:r>
    </w:p>
    <w:p>
      <w:pPr>
        <w:ind w:firstLine="420"/>
      </w:pPr>
      <w:r>
        <w:t>行政文秘人员</w:t>
      </w:r>
    </w:p>
    <w:p>
      <w:pPr>
        <w:ind w:firstLine="420"/>
      </w:pPr>
      <w:r>
        <w:t>身份信息</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学历信息</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学位信息</w:t>
      </w:r>
    </w:p>
    <w:p>
      <w:pPr>
        <w:ind w:firstLine="420"/>
      </w:pPr>
      <w:r>
        <w:t>√</w:t>
      </w:r>
    </w:p>
    <w:p>
      <w:pPr>
        <w:ind w:firstLine="420"/>
      </w:pPr>
      <w:r>
        <w:t>√</w:t>
      </w:r>
    </w:p>
    <w:p>
      <w:pPr>
        <w:ind w:firstLine="420"/>
      </w:pPr>
      <w:r>
        <w:t>√</w:t>
      </w:r>
    </w:p>
    <w:p>
      <w:pPr>
        <w:ind w:firstLine="420"/>
      </w:pPr>
      <w:r>
        <w:t>档案查询</w:t>
      </w:r>
    </w:p>
    <w:p>
      <w:pPr>
        <w:ind w:firstLine="420"/>
      </w:pPr>
      <w:r>
        <w:t>犯罪记录</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吸毒记录</w:t>
      </w:r>
    </w:p>
    <w:p>
      <w:pPr>
        <w:ind w:firstLine="420"/>
      </w:pPr>
      <w:r>
        <w:t>驾驶执照信息</w:t>
      </w:r>
    </w:p>
    <w:p>
      <w:pPr>
        <w:ind w:firstLine="420"/>
      </w:pPr>
      <w:r>
        <w:t>职业资格证书</w:t>
      </w:r>
    </w:p>
    <w:p>
      <w:pPr>
        <w:ind w:firstLine="420"/>
      </w:pPr>
      <w:r>
        <w:t>√</w:t>
      </w:r>
    </w:p>
    <w:p>
      <w:pPr>
        <w:ind w:firstLine="420"/>
      </w:pPr>
      <w:r>
        <w:t>√</w:t>
      </w:r>
    </w:p>
    <w:p>
      <w:pPr>
        <w:ind w:firstLine="420"/>
      </w:pPr>
      <w:r>
        <w:t>√</w:t>
      </w:r>
    </w:p>
    <w:p>
      <w:pPr>
        <w:ind w:firstLine="420"/>
      </w:pPr>
      <w:r>
        <w:t>PDP性格测评</w:t>
      </w:r>
    </w:p>
    <w:p>
      <w:pPr>
        <w:ind w:firstLine="420"/>
      </w:pPr>
      <w:r>
        <w:t>√</w:t>
      </w:r>
    </w:p>
    <w:p>
      <w:pPr>
        <w:ind w:firstLine="420"/>
      </w:pPr>
      <w:r>
        <w:t>√</w:t>
      </w:r>
    </w:p>
    <w:p>
      <w:pPr>
        <w:ind w:firstLine="420"/>
      </w:pPr>
      <w:r>
        <w:t>工作经历</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工作表现</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w:t>
      </w:r>
    </w:p>
    <w:p>
      <w:pPr>
        <w:ind w:firstLine="420"/>
      </w:pPr>
      <w:r>
        <w:t>金融违规</w:t>
      </w:r>
    </w:p>
    <w:p>
      <w:pPr>
        <w:ind w:firstLine="420"/>
      </w:pPr>
      <w:r>
        <w:t>非法组织记录</w:t>
      </w:r>
    </w:p>
    <w:p>
      <w:pPr>
        <w:ind w:firstLine="420"/>
      </w:pPr>
      <w:r>
        <w:t>信用记录</w:t>
      </w:r>
    </w:p>
    <w:p>
      <w:pPr>
        <w:ind w:firstLine="420"/>
      </w:pPr>
      <w:r>
        <w:t>商业利益</w:t>
      </w:r>
    </w:p>
    <w:p>
      <w:pPr>
        <w:ind w:firstLine="420"/>
      </w:pPr>
      <w:r>
        <w:t>√</w:t>
      </w:r>
    </w:p>
    <w:p>
      <w:pPr>
        <w:ind w:firstLine="420"/>
      </w:pPr>
      <w:r>
        <w:t>本地媒体库查询</w:t>
      </w:r>
    </w:p>
    <w:p>
      <w:pPr>
        <w:ind w:firstLine="420"/>
      </w:pPr>
      <w:r>
        <w:t xml:space="preserve"> </w:t>
      </w:r>
    </w:p>
    <w:p>
      <w:pPr>
        <w:ind w:firstLine="420"/>
      </w:pPr>
      <w:r>
        <w:t>关于背景调查服务的具体说明:</w:t>
      </w:r>
    </w:p>
    <w:p>
      <w:pPr>
        <w:ind w:firstLine="420"/>
      </w:pPr>
      <w:r>
        <w:t>关于报告种类:</w:t>
      </w:r>
    </w:p>
    <w:p>
      <w:pPr>
        <w:ind w:firstLine="420"/>
      </w:pPr>
      <w:r>
        <w:t>请在提交具体背景调查需求前，选择报告类型:中文报告或英文报告。如需英文报告须加收     ％费用。</w:t>
      </w:r>
    </w:p>
    <w:p>
      <w:pPr>
        <w:ind w:firstLine="420"/>
      </w:pPr>
      <w:r>
        <w:t>关于调查周期:</w:t>
      </w:r>
    </w:p>
    <w:p>
      <w:pPr>
        <w:ind w:firstLine="420"/>
      </w:pPr>
      <w:r>
        <w:t>调查周期起始日为:收到被调查者完整信息的第二个工作日。</w:t>
      </w:r>
    </w:p>
    <w:p>
      <w:pPr>
        <w:ind w:firstLine="420"/>
      </w:pPr>
      <w:r>
        <w:t>调查报告的快速提交，需要被调查者的积极配合。被调查者不配合的信息部分，公司无法保证该部分信息的真实性和完整性。</w:t>
      </w:r>
    </w:p>
    <w:p>
      <w:pPr>
        <w:ind w:firstLine="420"/>
      </w:pPr>
      <w:r>
        <w:t>关于学历调查:</w:t>
      </w:r>
    </w:p>
    <w:p>
      <w:pPr>
        <w:ind w:firstLine="420"/>
      </w:pPr>
      <w:r>
        <w:t>教育部承认的，大专以上的学历在调查范围内。</w:t>
      </w:r>
    </w:p>
    <w:p>
      <w:pPr>
        <w:ind w:firstLine="420"/>
      </w:pPr>
      <w:r>
        <w:t>调查时，如恰逢学校寒暑假，调查周期可能会受到影响。</w:t>
      </w:r>
    </w:p>
    <w:p>
      <w:pPr>
        <w:ind w:firstLine="420"/>
      </w:pPr>
      <w:r>
        <w:t>关于工作经历:</w:t>
      </w:r>
    </w:p>
    <w:p>
      <w:pPr>
        <w:ind w:firstLine="420"/>
      </w:pPr>
      <w:r>
        <w:t>由于部分公司采取薪酬保密制度，故我们无保证提供工作履历中的薪酬内容的核实服务。</w:t>
      </w:r>
    </w:p>
    <w:p>
      <w:pPr>
        <w:ind w:firstLine="420"/>
      </w:pPr>
      <w:r>
        <w:t>关于报价有效期:</w:t>
      </w:r>
    </w:p>
    <w:p>
      <w:pPr>
        <w:ind w:firstLine="420"/>
      </w:pPr>
      <w:r>
        <w:t>由于各类成本不断变化，以及兼顾背调竞争对手市场报价，此报价单有效期至  年底。</w:t>
      </w:r>
    </w:p>
    <w:p>
      <w:pPr>
        <w:ind w:firstLine="420"/>
      </w:pPr>
      <w:r>
        <w:t xml:space="preserve"> </w:t>
      </w:r>
    </w:p>
    <w:p>
      <w:pPr>
        <w:ind w:firstLine="420"/>
      </w:pPr>
      <w:r>
        <w:t>附件2:</w:t>
      </w:r>
    </w:p>
    <w:p>
      <w:pPr>
        <w:ind w:firstLine="420"/>
      </w:pPr>
      <w:r>
        <w:t>个人信息采集表</w:t>
      </w:r>
    </w:p>
    <w:p>
      <w:pPr>
        <w:ind w:firstLine="420"/>
      </w:pPr>
      <w:r>
        <w:t>（Personal Information Collection Table）</w:t>
      </w:r>
    </w:p>
    <w:p>
      <w:pPr>
        <w:ind w:firstLine="420"/>
      </w:pPr>
      <w:r>
        <w:t>注:此表中号为必填项（items required.）</w:t>
      </w:r>
    </w:p>
    <w:p>
      <w:pPr>
        <w:ind w:firstLine="420"/>
      </w:pPr>
      <w:r>
        <w:t>基本信息/Basic Information</w:t>
      </w:r>
    </w:p>
    <w:p>
      <w:pPr>
        <w:ind w:firstLine="420"/>
      </w:pPr>
      <w:r>
        <w:t>姓名＊Name</w:t>
      </w:r>
    </w:p>
    <w:p>
      <w:pPr>
        <w:ind w:firstLine="420"/>
      </w:pPr>
      <w:r>
        <w:t>性别＊Gender</w:t>
      </w:r>
    </w:p>
    <w:p>
      <w:pPr>
        <w:ind w:firstLine="420"/>
      </w:pPr>
      <w:r>
        <w:t>国籍＊Nationality</w:t>
      </w:r>
    </w:p>
    <w:p>
      <w:pPr>
        <w:ind w:firstLine="420"/>
      </w:pPr>
      <w:r>
        <w:t>民族＊Nation</w:t>
      </w:r>
    </w:p>
    <w:p>
      <w:pPr>
        <w:ind w:firstLine="420"/>
      </w:pPr>
      <w:r>
        <w:t>＊身份证号码＊PRC Identity Card No.</w:t>
      </w:r>
    </w:p>
    <w:p>
      <w:pPr>
        <w:ind w:firstLine="420"/>
      </w:pPr>
      <w:r>
        <w:t>身份证颁发机关＊PRC Identity Card Issuing Organ</w:t>
      </w:r>
    </w:p>
    <w:p>
      <w:pPr>
        <w:ind w:firstLine="420"/>
      </w:pPr>
      <w:r>
        <w:t>籍贯Native Place</w:t>
      </w:r>
    </w:p>
    <w:p>
      <w:pPr>
        <w:ind w:firstLine="420"/>
      </w:pPr>
      <w:r>
        <w:t>户口类型Hu Kou Type</w:t>
      </w:r>
    </w:p>
    <w:p>
      <w:pPr>
        <w:ind w:firstLine="420"/>
      </w:pPr>
      <w:r>
        <w:t>户口详细地址Hu Kou Address</w:t>
      </w:r>
    </w:p>
    <w:p>
      <w:pPr>
        <w:ind w:firstLine="420"/>
      </w:pPr>
      <w:r>
        <w:t>现居住地址Present Address</w:t>
      </w:r>
    </w:p>
    <w:p>
      <w:pPr>
        <w:ind w:firstLine="420"/>
      </w:pPr>
      <w:r>
        <w:t>参加工作时间＊Date of Recruitment</w:t>
      </w:r>
    </w:p>
    <w:p>
      <w:pPr>
        <w:ind w:firstLine="420"/>
      </w:pPr>
      <w:r>
        <w:t>应聘职位＊Position Applied</w:t>
      </w:r>
    </w:p>
    <w:p>
      <w:pPr>
        <w:ind w:firstLine="420"/>
      </w:pPr>
      <w:r>
        <w:t>目前就职单位＊Current Employer</w:t>
      </w:r>
    </w:p>
    <w:p>
      <w:pPr>
        <w:ind w:firstLine="420"/>
      </w:pPr>
      <w:r>
        <w:t>目前工作岗位Current Position</w:t>
      </w:r>
    </w:p>
    <w:p>
      <w:pPr>
        <w:ind w:firstLine="420"/>
      </w:pPr>
      <w:r>
        <w:t>＊联系电话＊Phone Number</w:t>
      </w:r>
    </w:p>
    <w:p>
      <w:pPr>
        <w:ind w:firstLine="420"/>
      </w:pPr>
      <w:r>
        <w:t>电子信箱＊E-mail</w:t>
      </w:r>
    </w:p>
    <w:p>
      <w:pPr>
        <w:ind w:firstLine="420"/>
      </w:pPr>
      <w:r>
        <w:t>教育背景（国内、外最高教育学历）/ Education Background Highest Level of   Education）</w:t>
      </w:r>
    </w:p>
    <w:p>
      <w:pPr>
        <w:ind w:firstLine="420"/>
      </w:pPr>
      <w:r>
        <w:t>就读时间＊Period of Education</w:t>
      </w:r>
    </w:p>
    <w:p>
      <w:pPr>
        <w:ind w:firstLine="420"/>
      </w:pPr>
      <w:r>
        <w:t>＊就读学校＊University/College</w:t>
      </w:r>
    </w:p>
    <w:p>
      <w:pPr>
        <w:ind w:firstLine="420"/>
      </w:pPr>
      <w:r>
        <w:t>专业＊Major</w:t>
      </w:r>
    </w:p>
    <w:p>
      <w:pPr>
        <w:ind w:firstLine="420"/>
      </w:pPr>
      <w:r>
        <w:t>＊学历及证书编号（电子注册号）＊Degree No.</w:t>
      </w:r>
    </w:p>
    <w:p>
      <w:pPr>
        <w:ind w:firstLine="420"/>
      </w:pPr>
      <w:r>
        <w:t>专业资格认证Professional Qualification</w:t>
      </w:r>
    </w:p>
    <w:p>
      <w:pPr>
        <w:ind w:firstLine="420"/>
      </w:pPr>
      <w:r>
        <w:t>＊就读时间</w:t>
      </w:r>
    </w:p>
    <w:p>
      <w:pPr>
        <w:ind w:firstLine="420"/>
      </w:pPr>
      <w:r>
        <w:t>＊Period of Education</w:t>
      </w:r>
    </w:p>
    <w:p>
      <w:pPr>
        <w:ind w:firstLine="420"/>
      </w:pPr>
      <w:r>
        <w:t>证书名称</w:t>
      </w:r>
    </w:p>
    <w:p>
      <w:pPr>
        <w:ind w:firstLine="420"/>
      </w:pPr>
      <w:r>
        <w:t>＊Qualification</w:t>
      </w:r>
    </w:p>
    <w:p>
      <w:pPr>
        <w:ind w:firstLine="420"/>
      </w:pPr>
      <w:r>
        <w:t>＊颁发机构</w:t>
      </w:r>
    </w:p>
    <w:p>
      <w:pPr>
        <w:ind w:firstLine="420"/>
      </w:pPr>
      <w:r>
        <w:t>＊Issuing Agency</w:t>
      </w:r>
    </w:p>
    <w:p>
      <w:pPr>
        <w:ind w:firstLine="420"/>
      </w:pPr>
      <w:r>
        <w:t>证书编号</w:t>
      </w:r>
    </w:p>
    <w:p>
      <w:pPr>
        <w:ind w:firstLine="420"/>
      </w:pPr>
      <w:r>
        <w:t>＊No.</w:t>
      </w:r>
    </w:p>
    <w:p>
      <w:pPr>
        <w:ind w:firstLine="420"/>
      </w:pPr>
      <w:r>
        <w:t xml:space="preserve"> </w:t>
      </w:r>
    </w:p>
    <w:p>
      <w:pPr>
        <w:ind w:firstLine="420"/>
      </w:pPr>
      <w:r>
        <w:t>工作经历/Employment Record（3   employment within the last7 years）</w:t>
      </w:r>
    </w:p>
    <w:p>
      <w:pPr>
        <w:ind w:firstLine="420"/>
      </w:pPr>
      <w:r>
        <w:t>＊公司名称1</w:t>
      </w:r>
    </w:p>
    <w:p>
      <w:pPr>
        <w:ind w:firstLine="420"/>
      </w:pPr>
      <w:r>
        <w:t>＊Company</w:t>
      </w:r>
    </w:p>
    <w:p>
      <w:pPr>
        <w:ind w:firstLine="420"/>
      </w:pPr>
      <w:r>
        <w:t>＊在职时间</w:t>
      </w:r>
    </w:p>
    <w:p>
      <w:pPr>
        <w:ind w:firstLine="420"/>
      </w:pPr>
      <w:r>
        <w:t>＊Period of Employment</w:t>
      </w:r>
    </w:p>
    <w:p>
      <w:pPr>
        <w:ind w:firstLine="420"/>
      </w:pPr>
      <w:r>
        <w:t>From（yyyy-mm-dd） to （yyyy-mm-dd）</w:t>
      </w:r>
    </w:p>
    <w:p>
      <w:pPr>
        <w:ind w:firstLine="420"/>
      </w:pPr>
      <w:r>
        <w:t>最后工作岗位</w:t>
      </w:r>
    </w:p>
    <w:p>
      <w:pPr>
        <w:ind w:firstLine="420"/>
      </w:pPr>
      <w:r>
        <w:t>＊Last Position</w:t>
      </w:r>
    </w:p>
    <w:p>
      <w:pPr>
        <w:ind w:firstLine="420"/>
      </w:pPr>
      <w:r>
        <w:t>离职薪酬（税前人民币）</w:t>
      </w:r>
    </w:p>
    <w:p>
      <w:pPr>
        <w:ind w:firstLine="420"/>
      </w:pPr>
      <w:r>
        <w:t>Last Payment（Pre-tax）</w:t>
      </w:r>
    </w:p>
    <w:p>
      <w:pPr>
        <w:ind w:firstLine="420"/>
      </w:pPr>
      <w:r>
        <w:t>￥</w:t>
      </w:r>
    </w:p>
    <w:p>
      <w:pPr>
        <w:ind w:firstLine="420"/>
      </w:pPr>
      <w:r>
        <w:t>＊违纪记录</w:t>
      </w:r>
    </w:p>
    <w:p>
      <w:pPr>
        <w:ind w:firstLine="420"/>
      </w:pPr>
      <w:r>
        <w:t>＊Disciplinary Record</w:t>
      </w:r>
    </w:p>
    <w:p>
      <w:pPr>
        <w:ind w:firstLine="420"/>
      </w:pPr>
      <w:r>
        <w:t>＊离职原因</w:t>
      </w:r>
    </w:p>
    <w:p>
      <w:pPr>
        <w:ind w:firstLine="420"/>
      </w:pPr>
      <w:r>
        <w:t>＊Leaving Reason</w:t>
      </w:r>
    </w:p>
    <w:p>
      <w:pPr>
        <w:ind w:firstLine="420"/>
      </w:pPr>
      <w:r>
        <w:t>口合同终止 Ending of Employment Contract</w:t>
      </w:r>
    </w:p>
    <w:p>
      <w:pPr>
        <w:ind w:firstLine="420"/>
      </w:pPr>
      <w:r>
        <w:t>口员工单方解除合同（辞职）Termination by Employee</w:t>
      </w:r>
    </w:p>
    <w:p>
      <w:pPr>
        <w:ind w:firstLine="420"/>
      </w:pPr>
      <w:r>
        <w:t>口裁员 Workforce Reduction</w:t>
      </w:r>
    </w:p>
    <w:p>
      <w:pPr>
        <w:ind w:firstLine="420"/>
      </w:pPr>
      <w:r>
        <w:t>口公司倒闭 Restructuring by Enterprise Bankruptcy</w:t>
      </w:r>
    </w:p>
    <w:p>
      <w:pPr>
        <w:ind w:firstLine="420"/>
      </w:pPr>
      <w:r>
        <w:t>口其它原因描述 Others/Please specify:</w:t>
      </w:r>
    </w:p>
    <w:p>
      <w:pPr>
        <w:ind w:firstLine="420"/>
      </w:pPr>
      <w:r>
        <w:t>口拒绝提供 Refuse to Answer</w:t>
      </w:r>
    </w:p>
    <w:p>
      <w:pPr>
        <w:ind w:firstLine="420"/>
      </w:pPr>
      <w:r>
        <w:t>＊人事部门联系人</w:t>
      </w:r>
    </w:p>
    <w:p>
      <w:pPr>
        <w:ind w:firstLine="420"/>
      </w:pPr>
      <w:r>
        <w:t>＊Interviewee from HR Department</w:t>
      </w:r>
    </w:p>
    <w:p>
      <w:pPr>
        <w:ind w:firstLine="420"/>
      </w:pPr>
      <w:r>
        <w:t>＊办公室电话和＊E-mail</w:t>
      </w:r>
    </w:p>
    <w:p>
      <w:pPr>
        <w:ind w:firstLine="420"/>
      </w:pPr>
      <w:r>
        <w:t>＊Office Tel No. and ＊E-mail</w:t>
      </w:r>
    </w:p>
    <w:p>
      <w:pPr>
        <w:ind w:firstLine="420"/>
      </w:pPr>
      <w:r>
        <w:t>＊直接主管联系人</w:t>
      </w:r>
    </w:p>
    <w:p>
      <w:pPr>
        <w:ind w:firstLine="420"/>
      </w:pPr>
      <w:r>
        <w:t>＊Line Manager</w:t>
      </w:r>
    </w:p>
    <w:p>
      <w:pPr>
        <w:ind w:firstLine="420"/>
      </w:pPr>
      <w:r>
        <w:t>办公室电话和-mail</w:t>
      </w:r>
    </w:p>
    <w:p>
      <w:pPr>
        <w:ind w:firstLine="420"/>
      </w:pPr>
      <w:r>
        <w:t>＊Office Tel No. and＊E-mail</w:t>
      </w:r>
    </w:p>
    <w:p>
      <w:pPr>
        <w:ind w:firstLine="420"/>
      </w:pPr>
      <w:r>
        <w:t>＊公司名称2</w:t>
      </w:r>
    </w:p>
    <w:p>
      <w:pPr>
        <w:ind w:firstLine="420"/>
      </w:pPr>
      <w:r>
        <w:t>＊Company</w:t>
      </w:r>
    </w:p>
    <w:p>
      <w:pPr>
        <w:ind w:firstLine="420"/>
      </w:pPr>
      <w:r>
        <w:t>＊在职时间</w:t>
      </w:r>
    </w:p>
    <w:p>
      <w:pPr>
        <w:ind w:firstLine="420"/>
      </w:pPr>
      <w:r>
        <w:t>＊Period of Employment</w:t>
      </w:r>
    </w:p>
    <w:p>
      <w:pPr>
        <w:ind w:firstLine="420"/>
      </w:pPr>
      <w:r>
        <w:t>From（yyyy-mm-dd） to （yyyy-mm-dd）</w:t>
      </w:r>
    </w:p>
    <w:p>
      <w:pPr>
        <w:ind w:firstLine="420"/>
      </w:pPr>
      <w:r>
        <w:t>最后工作岗位</w:t>
      </w:r>
    </w:p>
    <w:p>
      <w:pPr>
        <w:ind w:firstLine="420"/>
      </w:pPr>
      <w:r>
        <w:t>＊Last Position</w:t>
      </w:r>
    </w:p>
    <w:p>
      <w:pPr>
        <w:ind w:firstLine="420"/>
      </w:pPr>
      <w:r>
        <w:t>离职薪酬（税前人民币）</w:t>
      </w:r>
    </w:p>
    <w:p>
      <w:pPr>
        <w:ind w:firstLine="420"/>
      </w:pPr>
      <w:r>
        <w:t>Last Payment（Pre-tax）</w:t>
      </w:r>
    </w:p>
    <w:p>
      <w:pPr>
        <w:ind w:firstLine="420"/>
      </w:pPr>
      <w:r>
        <w:t>￥</w:t>
      </w:r>
    </w:p>
    <w:p>
      <w:pPr>
        <w:ind w:firstLine="420"/>
      </w:pPr>
      <w:r>
        <w:t>＊违纪记录</w:t>
      </w:r>
    </w:p>
    <w:p>
      <w:pPr>
        <w:ind w:firstLine="420"/>
      </w:pPr>
      <w:r>
        <w:t>＊Disciplinary Record</w:t>
      </w:r>
    </w:p>
    <w:p>
      <w:pPr>
        <w:ind w:firstLine="420"/>
      </w:pPr>
      <w:r>
        <w:t>＊离职原因</w:t>
      </w:r>
    </w:p>
    <w:p>
      <w:pPr>
        <w:ind w:firstLine="420"/>
      </w:pPr>
      <w:r>
        <w:t>＊Leaving Reason</w:t>
      </w:r>
    </w:p>
    <w:p>
      <w:pPr>
        <w:ind w:firstLine="420"/>
      </w:pPr>
      <w:r>
        <w:t>口合同终止 Ending of Employment Contract</w:t>
      </w:r>
    </w:p>
    <w:p>
      <w:pPr>
        <w:ind w:firstLine="420"/>
      </w:pPr>
      <w:r>
        <w:t>口员工单方解除合同（辞职）Termination by Employee</w:t>
      </w:r>
    </w:p>
    <w:p>
      <w:pPr>
        <w:ind w:firstLine="420"/>
      </w:pPr>
      <w:r>
        <w:t>口裁员 Workforce Reduction</w:t>
      </w:r>
    </w:p>
    <w:p>
      <w:pPr>
        <w:ind w:firstLine="420"/>
      </w:pPr>
      <w:r>
        <w:t>口公司倒闭 Restructuring by Enterprise Bankruptcy</w:t>
      </w:r>
    </w:p>
    <w:p>
      <w:pPr>
        <w:ind w:firstLine="420"/>
      </w:pPr>
      <w:r>
        <w:t>口其它原因描述 Others/Please specify:</w:t>
      </w:r>
    </w:p>
    <w:p>
      <w:pPr>
        <w:ind w:firstLine="420"/>
      </w:pPr>
      <w:r>
        <w:t>口拒绝提供 Refuse to Answer</w:t>
      </w:r>
    </w:p>
    <w:p>
      <w:pPr>
        <w:ind w:firstLine="420"/>
      </w:pPr>
      <w:r>
        <w:t>＊人事部门联系人</w:t>
      </w:r>
    </w:p>
    <w:p>
      <w:pPr>
        <w:ind w:firstLine="420"/>
      </w:pPr>
      <w:r>
        <w:t>＊Interviewee from HR Department</w:t>
      </w:r>
    </w:p>
    <w:p>
      <w:pPr>
        <w:ind w:firstLine="420"/>
      </w:pPr>
      <w:r>
        <w:t>＊办公室电话和＊E-mail</w:t>
      </w:r>
    </w:p>
    <w:p>
      <w:pPr>
        <w:ind w:firstLine="420"/>
      </w:pPr>
      <w:r>
        <w:t>＊Office Tel No. and ＊E-mail</w:t>
      </w:r>
    </w:p>
    <w:p>
      <w:pPr>
        <w:ind w:firstLine="420"/>
      </w:pPr>
      <w:r>
        <w:t>＊直接主管联系人</w:t>
      </w:r>
    </w:p>
    <w:p>
      <w:pPr>
        <w:ind w:firstLine="420"/>
      </w:pPr>
      <w:r>
        <w:t>＊Line Manager</w:t>
      </w:r>
    </w:p>
    <w:p>
      <w:pPr>
        <w:ind w:firstLine="420"/>
      </w:pPr>
      <w:r>
        <w:t>办公室电话和-mail</w:t>
      </w:r>
    </w:p>
    <w:p>
      <w:pPr>
        <w:ind w:firstLine="420"/>
      </w:pPr>
      <w:r>
        <w:t>＊Office Tel No. and＊E-mail</w:t>
      </w:r>
    </w:p>
    <w:p>
      <w:pPr>
        <w:ind w:firstLine="420"/>
      </w:pPr>
      <w:r>
        <w:t>＊公司名称3</w:t>
      </w:r>
    </w:p>
    <w:p>
      <w:pPr>
        <w:ind w:firstLine="420"/>
      </w:pPr>
      <w:r>
        <w:t>＊Company</w:t>
      </w:r>
    </w:p>
    <w:p>
      <w:pPr>
        <w:ind w:firstLine="420"/>
      </w:pPr>
      <w:r>
        <w:t>＊在职时间</w:t>
      </w:r>
    </w:p>
    <w:p>
      <w:pPr>
        <w:ind w:firstLine="420"/>
      </w:pPr>
      <w:r>
        <w:t>＊Period of Employment</w:t>
      </w:r>
    </w:p>
    <w:p>
      <w:pPr>
        <w:ind w:firstLine="420"/>
      </w:pPr>
      <w:r>
        <w:t>From（yyyy-mm-dd） to （yyyy-mm-dd）</w:t>
      </w:r>
    </w:p>
    <w:p>
      <w:pPr>
        <w:ind w:firstLine="420"/>
      </w:pPr>
      <w:r>
        <w:t>最后工作岗位</w:t>
      </w:r>
    </w:p>
    <w:p>
      <w:pPr>
        <w:ind w:firstLine="420"/>
      </w:pPr>
      <w:r>
        <w:t>＊Last Position</w:t>
      </w:r>
    </w:p>
    <w:p>
      <w:pPr>
        <w:ind w:firstLine="420"/>
      </w:pPr>
      <w:r>
        <w:t>离职薪酬（税前人民币）</w:t>
      </w:r>
    </w:p>
    <w:p>
      <w:pPr>
        <w:ind w:firstLine="420"/>
      </w:pPr>
      <w:r>
        <w:t>Last Payment（Pre-tax）</w:t>
      </w:r>
    </w:p>
    <w:p>
      <w:pPr>
        <w:ind w:firstLine="420"/>
      </w:pPr>
      <w:r>
        <w:t>￥</w:t>
      </w:r>
    </w:p>
    <w:p>
      <w:pPr>
        <w:ind w:firstLine="420"/>
      </w:pPr>
      <w:r>
        <w:t>＊违纪记录</w:t>
      </w:r>
    </w:p>
    <w:p>
      <w:pPr>
        <w:ind w:firstLine="420"/>
      </w:pPr>
      <w:r>
        <w:t>＊Disciplinary Record</w:t>
      </w:r>
    </w:p>
    <w:p>
      <w:pPr>
        <w:ind w:firstLine="420"/>
      </w:pPr>
      <w:r>
        <w:t>＊离职原因</w:t>
      </w:r>
    </w:p>
    <w:p>
      <w:pPr>
        <w:ind w:firstLine="420"/>
      </w:pPr>
      <w:r>
        <w:t>＊Leaving Reason</w:t>
      </w:r>
    </w:p>
    <w:p>
      <w:pPr>
        <w:ind w:firstLine="420"/>
      </w:pPr>
      <w:r>
        <w:t>口合同终止 Ending of Employment Contract</w:t>
      </w:r>
    </w:p>
    <w:p>
      <w:pPr>
        <w:ind w:firstLine="420"/>
      </w:pPr>
      <w:r>
        <w:t>口员工单方解除合同（辞职）Termination by Employee</w:t>
      </w:r>
    </w:p>
    <w:p>
      <w:pPr>
        <w:ind w:firstLine="420"/>
      </w:pPr>
      <w:r>
        <w:t>口裁员 Workforce Reduction</w:t>
      </w:r>
    </w:p>
    <w:p>
      <w:pPr>
        <w:ind w:firstLine="420"/>
      </w:pPr>
      <w:r>
        <w:t>口公司倒闭 Restructuring by Enterprise Bankruptcy</w:t>
      </w:r>
    </w:p>
    <w:p>
      <w:pPr>
        <w:ind w:firstLine="420"/>
      </w:pPr>
      <w:r>
        <w:t>口其它原因描述 Others/Please specify:</w:t>
      </w:r>
    </w:p>
    <w:p>
      <w:pPr>
        <w:ind w:firstLine="420"/>
      </w:pPr>
      <w:r>
        <w:t>口拒绝提供 Refuse to Answer</w:t>
      </w:r>
    </w:p>
    <w:p>
      <w:pPr>
        <w:ind w:firstLine="420"/>
      </w:pPr>
      <w:r>
        <w:t>＊人事部门联系人</w:t>
      </w:r>
    </w:p>
    <w:p>
      <w:pPr>
        <w:ind w:firstLine="420"/>
      </w:pPr>
      <w:r>
        <w:t>＊Interviewee from HR Department</w:t>
      </w:r>
    </w:p>
    <w:p>
      <w:pPr>
        <w:ind w:firstLine="420"/>
      </w:pPr>
      <w:r>
        <w:t>＊办公室电话和＊E-mail</w:t>
      </w:r>
    </w:p>
    <w:p>
      <w:pPr>
        <w:ind w:firstLine="420"/>
      </w:pPr>
      <w:r>
        <w:t>＊Office Tel No. and ＊E-mail</w:t>
      </w:r>
    </w:p>
    <w:p>
      <w:pPr>
        <w:ind w:firstLine="420"/>
      </w:pPr>
      <w:r>
        <w:t>＊直接主管联系人</w:t>
      </w:r>
    </w:p>
    <w:p>
      <w:pPr>
        <w:ind w:firstLine="420"/>
      </w:pPr>
      <w:r>
        <w:t>＊Line Manager</w:t>
      </w:r>
    </w:p>
    <w:p>
      <w:pPr>
        <w:ind w:firstLine="420"/>
      </w:pPr>
      <w:r>
        <w:t>办公室电话和-mail</w:t>
      </w:r>
    </w:p>
    <w:p>
      <w:pPr>
        <w:ind w:firstLine="420"/>
      </w:pPr>
      <w:r>
        <w:t>＊Office Tel No. and＊E-mail</w:t>
      </w:r>
    </w:p>
    <w:p>
      <w:pPr>
        <w:ind w:firstLine="420"/>
      </w:pPr>
      <w:r>
        <w:t>授权声明/Statement</w:t>
      </w:r>
    </w:p>
    <w:p>
      <w:pPr>
        <w:ind w:firstLine="420"/>
      </w:pPr>
      <w:r>
        <w:t>个人声明:本人同意单位或第三方做我本人的背景调查并承诺提供的相关信息真实有效如若提供虚假信息，本人愿意承担由此产生的相关责任。</w:t>
      </w:r>
    </w:p>
    <w:p>
      <w:pPr>
        <w:ind w:firstLine="420"/>
      </w:pPr>
      <w:r>
        <w:t>Declaration: I declare that， to the best of my knowledge， any information that I have provided in connection with my form   for background check is true and complete. Any falsification of information （ any omission of relevant information）of   any fact resulted in disqualified for the position， I   am willing to assume all the related responsibility.</w:t>
      </w:r>
    </w:p>
    <w:p>
      <w:pPr>
        <w:ind w:firstLine="420"/>
      </w:pPr>
      <w:r>
        <w:t xml:space="preserve"> </w:t>
      </w:r>
    </w:p>
    <w:p>
      <w:pPr>
        <w:ind w:firstLine="420"/>
      </w:pPr>
      <w:r>
        <w:t xml:space="preserve"> </w:t>
      </w:r>
    </w:p>
    <w:p>
      <w:pPr>
        <w:ind w:firstLine="420"/>
      </w:pPr>
      <w:r>
        <w:t xml:space="preserve"> </w:t>
      </w:r>
    </w:p>
    <w:p>
      <w:pPr>
        <w:ind w:firstLine="420"/>
      </w:pPr>
      <w:r>
        <w:t>签名（Signature）</w:t>
      </w:r>
    </w:p>
    <w:p>
      <w:pPr>
        <w:ind w:firstLine="420"/>
      </w:pPr>
      <w:r>
        <w:t xml:space="preserve"> </w:t>
      </w:r>
    </w:p>
    <w:p>
      <w:pPr>
        <w:ind w:firstLine="420"/>
      </w:pPr>
      <w:r>
        <w:t>日期（Date）:</w:t>
      </w:r>
    </w:p>
    <w:p>
      <w:pPr>
        <w:ind w:firstLine="420"/>
      </w:pPr>
      <w:r>
        <w:t xml:space="preserve"> </w:t>
      </w:r>
    </w:p>
    <w:p>
      <w:pPr>
        <w:ind w:firstLine="420"/>
      </w:pPr>
      <w:r>
        <w:t xml:space="preserve"> </w:t>
      </w:r>
    </w:p>
    <w:p>
      <w:pPr>
        <w:ind w:firstLine="420"/>
      </w:pPr>
      <w:r>
        <w:t>委托人（甲方）</w:t>
      </w:r>
    </w:p>
    <w:p>
      <w:pPr>
        <w:ind w:firstLine="420"/>
      </w:pPr>
      <w:r>
        <w:t>名称（或姓名）</w:t>
      </w:r>
    </w:p>
    <w:p>
      <w:pPr>
        <w:ind w:firstLine="420"/>
      </w:pPr>
      <w:r>
        <w:t xml:space="preserve"> </w:t>
      </w:r>
    </w:p>
    <w:p>
      <w:pPr>
        <w:ind w:firstLine="420"/>
      </w:pPr>
      <w:r>
        <w:t>单位公章</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年    月  日</w:t>
      </w:r>
    </w:p>
    <w:p>
      <w:pPr>
        <w:ind w:firstLine="420"/>
      </w:pPr>
      <w:r>
        <w:t>法定代表人</w:t>
      </w:r>
    </w:p>
    <w:p>
      <w:pPr>
        <w:ind w:firstLine="420"/>
      </w:pPr>
      <w:r>
        <w:t>委托代理人</w:t>
      </w:r>
    </w:p>
    <w:p>
      <w:pPr>
        <w:ind w:firstLine="420"/>
      </w:pPr>
      <w:r>
        <w:t>联系（经办）人</w:t>
      </w:r>
    </w:p>
    <w:p>
      <w:pPr>
        <w:ind w:firstLine="420"/>
      </w:pPr>
      <w:r>
        <w:t>地址（通讯地址）</w:t>
      </w:r>
    </w:p>
    <w:p>
      <w:pPr>
        <w:ind w:firstLine="420"/>
      </w:pPr>
      <w:r>
        <w:t>邮政编码</w:t>
      </w:r>
    </w:p>
    <w:p>
      <w:pPr>
        <w:ind w:firstLine="420"/>
      </w:pPr>
      <w:r>
        <w:t>电话</w:t>
      </w:r>
    </w:p>
    <w:p>
      <w:pPr>
        <w:ind w:firstLine="420"/>
      </w:pPr>
      <w:r>
        <w:t>传真</w:t>
      </w:r>
    </w:p>
    <w:p>
      <w:pPr>
        <w:ind w:firstLine="420"/>
      </w:pPr>
      <w:r>
        <w:t>开户银行</w:t>
      </w:r>
    </w:p>
    <w:p>
      <w:pPr>
        <w:ind w:firstLine="420"/>
      </w:pPr>
      <w:r>
        <w:t>账号</w:t>
      </w:r>
    </w:p>
    <w:p>
      <w:pPr>
        <w:ind w:firstLine="420"/>
      </w:pPr>
      <w:r>
        <w:t>委托人（乙方）</w:t>
      </w:r>
    </w:p>
    <w:p>
      <w:pPr>
        <w:ind w:firstLine="420"/>
      </w:pPr>
      <w:r>
        <w:t>名称（或姓名）</w:t>
      </w:r>
    </w:p>
    <w:p>
      <w:pPr>
        <w:ind w:firstLine="420"/>
      </w:pPr>
      <w:r>
        <w:t xml:space="preserve"> </w:t>
      </w:r>
    </w:p>
    <w:p>
      <w:pPr>
        <w:ind w:firstLine="420"/>
      </w:pPr>
      <w:r>
        <w:t xml:space="preserve"> </w:t>
      </w:r>
    </w:p>
    <w:p>
      <w:pPr>
        <w:ind w:firstLine="420"/>
      </w:pPr>
      <w:r>
        <w:t>单位公章</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年    月  日</w:t>
      </w:r>
    </w:p>
    <w:p>
      <w:pPr>
        <w:ind w:firstLine="420"/>
      </w:pPr>
      <w:r>
        <w:t>法定代表人</w:t>
      </w:r>
    </w:p>
    <w:p>
      <w:pPr>
        <w:ind w:firstLine="420"/>
      </w:pPr>
      <w:r>
        <w:t>委托代理人</w:t>
      </w:r>
    </w:p>
    <w:p>
      <w:pPr>
        <w:ind w:firstLine="420"/>
      </w:pPr>
      <w:r>
        <w:t>联系（经办）人</w:t>
      </w:r>
    </w:p>
    <w:p>
      <w:pPr>
        <w:ind w:firstLine="420"/>
      </w:pPr>
      <w:r>
        <w:t>地址（通讯地址）</w:t>
      </w:r>
    </w:p>
    <w:p>
      <w:pPr>
        <w:ind w:firstLine="420"/>
      </w:pPr>
      <w:r>
        <w:t>邮政编码</w:t>
      </w:r>
    </w:p>
    <w:p>
      <w:pPr>
        <w:ind w:firstLine="420"/>
      </w:pPr>
      <w:r>
        <w:t>电话</w:t>
      </w:r>
    </w:p>
    <w:p>
      <w:pPr>
        <w:ind w:firstLine="420"/>
      </w:pPr>
      <w:r>
        <w:t>传真</w:t>
      </w:r>
    </w:p>
    <w:p>
      <w:pPr>
        <w:ind w:firstLine="420"/>
      </w:pPr>
      <w:r>
        <w:t>开户银行</w:t>
      </w:r>
    </w:p>
    <w:p>
      <w:pPr>
        <w:ind w:firstLine="420"/>
      </w:pPr>
      <w:r>
        <w:t>账号</w:t>
      </w:r>
    </w:p>
    <w:p>
      <w:pPr>
        <w:ind w:firstLine="420"/>
      </w:pPr>
      <w:r>
        <w:t xml:space="preserve"> </w:t>
      </w:r>
    </w:p>
    <w:p>
      <w:pPr>
        <w:ind w:firstLine="420"/>
      </w:pPr>
      <w:r>
        <w:t xml:space="preserve"> </w:t>
      </w:r>
    </w:p>
    <w:p>
      <w:pPr>
        <w:ind w:firstLine="420"/>
      </w:pPr>
      <w:r>
        <w:t>本人同意将本人自愿提交的全部信息交予      公司，并同意该公司对我提供的信息情况进行相关的背景调查。</w:t>
      </w:r>
    </w:p>
    <w:p>
      <w:pPr>
        <w:ind w:firstLine="420"/>
      </w:pPr>
      <w:r>
        <w:t>本人承诺，在协助背景调查期间所提供的全部信息真实有效。 如若提供虚假信息，本人愿意承担由此产生的相关责任。</w:t>
      </w:r>
    </w:p>
    <w:p>
      <w:pPr>
        <w:ind w:firstLine="420"/>
      </w:pPr>
      <w:r>
        <w:t>本授权真实有效且不可撤销，将自本授权书签订之日起生效直至本授权书中所涉及事项全部履行完毕为止。</w:t>
      </w:r>
    </w:p>
    <w:p>
      <w:pPr>
        <w:ind w:firstLine="420"/>
      </w:pPr>
      <w:r>
        <w:t>授权人（签名）：          授权人身份证号码：</w:t>
      </w:r>
    </w:p>
    <w:p>
      <w:pPr>
        <w:ind w:firstLine="420"/>
      </w:pPr>
      <w:r>
        <w:t>授权人有效联系方式：</w:t>
      </w:r>
    </w:p>
    <w:p>
      <w:pPr>
        <w:ind w:firstLine="420"/>
      </w:pPr>
      <w:r>
        <w:t>年 月 日</w:t>
      </w:r>
    </w:p>
    <w:p>
      <w:pPr>
        <w:ind w:firstLine="420"/>
      </w:pPr>
      <w:r>
        <w:t xml:space="preserve"> </w:t>
      </w:r>
    </w:p>
    <w:p>
      <w:pPr>
        <w:ind w:firstLine="420"/>
      </w:pPr>
      <w:r>
        <w:t>附件4：</w:t>
      </w:r>
    </w:p>
    <w:p>
      <w:pPr>
        <w:ind w:firstLine="420"/>
      </w:pPr>
      <w:r>
        <w:t>Authorization Letter</w:t>
      </w:r>
    </w:p>
    <w:p>
      <w:pPr>
        <w:ind w:firstLine="420"/>
      </w:pPr>
      <w:r>
        <w:t xml:space="preserve"> </w:t>
      </w:r>
    </w:p>
    <w:p>
      <w:pPr>
        <w:ind w:firstLine="420"/>
      </w:pPr>
      <w:r>
        <w:t>To whom it may concern,</w:t>
      </w:r>
    </w:p>
    <w:p>
      <w:pPr>
        <w:ind w:firstLine="420"/>
      </w:pPr>
      <w:r>
        <w:t>As part of my application for employment or continued employment, I hereby authorize        Business Investigation Co., Ltd. to verify information provided in my Employment Application form, Curriculum Vitae/ Resume, Disclosure/ Authorization, and to conduct enquires as may be necessary, at the company’s discretion. I authorize Beijing FESCO Business Investigation Co., Ltd. to obtain, and the information source to provide, the following types of information, including but not limited to:</w:t>
      </w:r>
    </w:p>
    <w:p>
      <w:pPr>
        <w:ind w:firstLine="420"/>
      </w:pPr>
      <w:r>
        <w:t>Identity Verification; Criminal Record Check; Driving License Verification; Professional License Verification; Education Verification; Employment Verification; Reference Check; Legal Representative Verification, etc.</w:t>
      </w:r>
    </w:p>
    <w:p>
      <w:pPr>
        <w:ind w:firstLine="420"/>
      </w:pPr>
      <w:r>
        <w:t>I authorize all persons who may have information relevant to this enquiry to disclose it to Beijing FESCO Business Investigation Co., Ltd. are true and complete. I understand that omission or misrepresentation of any fact may preclude me from further consideration by any future employer.</w:t>
      </w:r>
    </w:p>
    <w:p>
      <w:pPr>
        <w:ind w:firstLine="420"/>
      </w:pPr>
      <w:r>
        <w:t xml:space="preserve"> </w:t>
      </w:r>
    </w:p>
    <w:p>
      <w:pPr>
        <w:ind w:firstLine="420"/>
      </w:pPr>
      <w:r>
        <w:t>I recognize that in connection with my cooperation with a future employer I may be the subject of a background enquiry by Beijing FESCO Business Investigation Co., Ltd. and I hereby authorize the same.</w:t>
      </w:r>
    </w:p>
    <w:p>
      <w:pPr>
        <w:ind w:firstLine="420"/>
      </w:pPr>
      <w:r>
        <w:t xml:space="preserve"> </w:t>
      </w:r>
    </w:p>
    <w:p>
      <w:pPr>
        <w:ind w:firstLine="420"/>
      </w:pPr>
      <w:r>
        <w:t>Signed in Chinese Characters:</w:t>
      </w:r>
    </w:p>
    <w:p>
      <w:pPr>
        <w:ind w:firstLine="420"/>
      </w:pPr>
      <w:r>
        <w:t xml:space="preserve"> </w:t>
      </w:r>
    </w:p>
    <w:p>
      <w:pPr>
        <w:ind w:firstLine="420"/>
      </w:pPr>
      <w:r>
        <w:t>Date:</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