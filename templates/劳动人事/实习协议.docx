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实习协议</w:t>
      </w:r>
    </w:p>
    <w:p/>
    <w:p>
      <w:pPr>
        <w:jc w:val="both"/>
      </w:pPr>
      <w:r>
        <w:rPr>
          <w:sz w:val="24"/>
        </w:rPr>
        <w:t xml:space="preserve">　　甲方（实习单位）：____________  统一社会信用代码：____________</w:t>
      </w:r>
    </w:p>
    <w:p>
      <w:pPr>
        <w:jc w:val="both"/>
      </w:pPr>
      <w:r>
        <w:rPr>
          <w:sz w:val="24"/>
        </w:rPr>
        <w:t xml:space="preserve">　　地址：____________  实习指导人：____________  电话：____________</w:t>
      </w:r>
    </w:p>
    <w:p/>
    <w:p>
      <w:pPr>
        <w:jc w:val="both"/>
      </w:pPr>
      <w:r>
        <w:rPr>
          <w:sz w:val="24"/>
        </w:rPr>
        <w:t xml:space="preserve">　　乙方（实习生）：____________  身份证号码：____________</w:t>
      </w:r>
    </w:p>
    <w:p>
      <w:pPr>
        <w:jc w:val="both"/>
      </w:pPr>
      <w:r>
        <w:rPr>
          <w:sz w:val="24"/>
        </w:rPr>
        <w:t xml:space="preserve">　　学校：____________  专业：____________  学号：____________</w:t>
      </w:r>
    </w:p>
    <w:p>
      <w:pPr>
        <w:jc w:val="both"/>
      </w:pPr>
      <w:r>
        <w:rPr>
          <w:sz w:val="24"/>
        </w:rPr>
        <w:t xml:space="preserve">　　联系电话：____________</w:t>
      </w:r>
    </w:p>
    <w:p/>
    <w:p>
      <w:pPr>
        <w:jc w:val="both"/>
      </w:pPr>
      <w:r>
        <w:rPr>
          <w:sz w:val="24"/>
        </w:rPr>
        <w:t xml:space="preserve">　　丙方（学校，如有）：____________  联系人：____________  电话：____________</w:t>
      </w:r>
    </w:p>
    <w:p/>
    <w:p>
      <w:pPr>
        <w:jc w:val="both"/>
      </w:pPr>
      <w:r>
        <w:rPr>
          <w:sz w:val="24"/>
        </w:rPr>
        <w:t xml:space="preserve">　　鉴于乙方为在校学生，甲方同意接收乙方进行实习，三方经协商一致，签订本协议：</w:t>
      </w:r>
    </w:p>
    <w:p/>
    <w:p>
      <w:r>
        <w:rPr>
          <w:b/>
          <w:sz w:val="24"/>
        </w:rPr>
        <w:t>一、实习期限与岗位</w:t>
      </w:r>
    </w:p>
    <w:p>
      <w:pPr>
        <w:jc w:val="both"/>
      </w:pPr>
      <w:r>
        <w:rPr>
          <w:sz w:val="24"/>
        </w:rPr>
        <w:t xml:space="preserve">　　第一条  实习期限：自______年______月______日起至______年______月______日止。</w:t>
      </w:r>
    </w:p>
    <w:p>
      <w:pPr>
        <w:jc w:val="both"/>
      </w:pPr>
      <w:r>
        <w:rPr>
          <w:sz w:val="24"/>
        </w:rPr>
        <w:t xml:space="preserve">　　第二条  实习岗位：____________  实习部门：____________</w:t>
      </w:r>
    </w:p>
    <w:p>
      <w:pPr>
        <w:jc w:val="both"/>
      </w:pPr>
      <w:r>
        <w:rPr>
          <w:sz w:val="24"/>
        </w:rPr>
        <w:t xml:space="preserve">　　第三条  实习时间：每周______天，每天______小时。</w:t>
      </w:r>
    </w:p>
    <w:p/>
    <w:p>
      <w:r>
        <w:rPr>
          <w:b/>
          <w:sz w:val="24"/>
        </w:rPr>
        <w:t>二、实习待遇</w:t>
      </w:r>
    </w:p>
    <w:p>
      <w:pPr>
        <w:jc w:val="both"/>
      </w:pPr>
      <w:r>
        <w:rPr>
          <w:sz w:val="24"/>
        </w:rPr>
        <w:t xml:space="preserve">　　第四条  实习补贴：甲方每月向乙方支付实习补贴人民币______元。□含/□不含午餐补贴______元/天。</w:t>
      </w:r>
    </w:p>
    <w:p>
      <w:pPr>
        <w:jc w:val="both"/>
      </w:pPr>
      <w:r>
        <w:rPr>
          <w:sz w:val="24"/>
        </w:rPr>
        <w:t xml:space="preserve">　　第五条  交通补贴：□甲方提供交通补贴人民币______元/月  □自理</w:t>
      </w:r>
    </w:p>
    <w:p>
      <w:pPr>
        <w:jc w:val="both"/>
      </w:pPr>
      <w:r>
        <w:rPr>
          <w:sz w:val="24"/>
        </w:rPr>
        <w:t xml:space="preserve">　　第六条  甲方□为/□不为乙方购买实习期间的人身意外伤害保险。保险费用由______方承担。</w:t>
      </w:r>
    </w:p>
    <w:p/>
    <w:p>
      <w:r>
        <w:rPr>
          <w:b/>
          <w:sz w:val="24"/>
        </w:rPr>
        <w:t>三、甲方权利义务</w:t>
      </w:r>
    </w:p>
    <w:p>
      <w:pPr>
        <w:jc w:val="both"/>
      </w:pPr>
      <w:r>
        <w:rPr>
          <w:sz w:val="24"/>
        </w:rPr>
        <w:t xml:space="preserve">　　第七条  甲方应为乙方提供必要的实习条件和工作指导。</w:t>
      </w:r>
    </w:p>
    <w:p>
      <w:pPr>
        <w:jc w:val="both"/>
      </w:pPr>
      <w:r>
        <w:rPr>
          <w:sz w:val="24"/>
        </w:rPr>
        <w:t xml:space="preserve">　　第八条  甲方应对乙方进行安全教育和岗位培训。</w:t>
      </w:r>
    </w:p>
    <w:p>
      <w:pPr>
        <w:jc w:val="both"/>
      </w:pPr>
      <w:r>
        <w:rPr>
          <w:sz w:val="24"/>
        </w:rPr>
        <w:t xml:space="preserve">　　第九条  甲方不得安排乙方从事高空、井下、放射性、有毒有害及国家规定的第四级体力劳动强度的工作。</w:t>
      </w:r>
    </w:p>
    <w:p>
      <w:pPr>
        <w:jc w:val="both"/>
      </w:pPr>
      <w:r>
        <w:rPr>
          <w:sz w:val="24"/>
        </w:rPr>
        <w:t xml:space="preserve">　　第十条  甲方有权对乙方的实习表现进行考核评价，并向学校出具实习鉴定。</w:t>
      </w:r>
    </w:p>
    <w:p/>
    <w:p>
      <w:r>
        <w:rPr>
          <w:b/>
          <w:sz w:val="24"/>
        </w:rPr>
        <w:t>四、乙方权利义务</w:t>
      </w:r>
    </w:p>
    <w:p>
      <w:pPr>
        <w:jc w:val="both"/>
      </w:pPr>
      <w:r>
        <w:rPr>
          <w:sz w:val="24"/>
        </w:rPr>
        <w:t xml:space="preserve">　　第十一条  乙方应遵守甲方的规章制度，服从工作安排和管理。</w:t>
      </w:r>
    </w:p>
    <w:p>
      <w:pPr>
        <w:jc w:val="both"/>
      </w:pPr>
      <w:r>
        <w:rPr>
          <w:sz w:val="24"/>
        </w:rPr>
        <w:t xml:space="preserve">　　第十二条  乙方应保守甲方的商业秘密和技术秘密。</w:t>
      </w:r>
    </w:p>
    <w:p>
      <w:pPr>
        <w:jc w:val="both"/>
      </w:pPr>
      <w:r>
        <w:rPr>
          <w:sz w:val="24"/>
        </w:rPr>
        <w:t xml:space="preserve">　　第十三条  乙方应按时完成实习任务，接受甲方和学校的考核。</w:t>
      </w:r>
    </w:p>
    <w:p>
      <w:pPr>
        <w:jc w:val="both"/>
      </w:pPr>
      <w:r>
        <w:rPr>
          <w:sz w:val="24"/>
        </w:rPr>
        <w:t xml:space="preserve">　　第十四条  乙方在实习期间因个人原因受伤的，由乙方自行承担医疗费用（已购买保险的按保险条款处理）。</w:t>
      </w:r>
    </w:p>
    <w:p/>
    <w:p>
      <w:r>
        <w:rPr>
          <w:b/>
          <w:sz w:val="24"/>
        </w:rPr>
        <w:t>五、协议解除</w:t>
      </w:r>
    </w:p>
    <w:p>
      <w:pPr>
        <w:jc w:val="both"/>
      </w:pPr>
      <w:r>
        <w:rPr>
          <w:sz w:val="24"/>
        </w:rPr>
        <w:t xml:space="preserve">　　第十五条  任何一方提前解除本协议的，应提前______日书面通知其他各方。</w:t>
      </w:r>
    </w:p>
    <w:p>
      <w:pPr>
        <w:jc w:val="both"/>
      </w:pPr>
      <w:r>
        <w:rPr>
          <w:sz w:val="24"/>
        </w:rPr>
        <w:t xml:space="preserve">　　第十六条  乙方严重违反甲方规章制度或因个人原因无法继续实习的，甲方有权终止实习。</w:t>
      </w:r>
    </w:p>
    <w:p/>
    <w:p>
      <w:r>
        <w:rPr>
          <w:b/>
          <w:sz w:val="24"/>
        </w:rPr>
        <w:t>六、其他</w:t>
      </w:r>
    </w:p>
    <w:p>
      <w:pPr>
        <w:jc w:val="both"/>
      </w:pPr>
      <w:r>
        <w:rPr>
          <w:sz w:val="24"/>
        </w:rPr>
        <w:t xml:space="preserve">　　第十七条  本协议一式______份，甲方、乙方各执一份，丙方留存一份。</w:t>
      </w:r>
    </w:p>
    <w:p>
      <w:pPr>
        <w:jc w:val="both"/>
      </w:pPr>
      <w:r>
        <w:rPr>
          <w:sz w:val="24"/>
        </w:rPr>
        <w:t xml:space="preserve">　　第十八条  本协议自各方签字（盖章）之日起生效。</w:t>
      </w:r>
    </w:p>
    <w:p/>
    <w:p/>
    <w:p>
      <w:pPr>
        <w:jc w:val="both"/>
      </w:pPr>
      <w:r>
        <w:rPr>
          <w:sz w:val="24"/>
        </w:rPr>
        <w:t xml:space="preserve">　　甲方（盖章）：____________        乙方（签字）：____________</w:t>
      </w:r>
    </w:p>
    <w:p>
      <w:pPr>
        <w:jc w:val="both"/>
      </w:pPr>
      <w:r>
        <w:rPr>
          <w:sz w:val="24"/>
        </w:rPr>
        <w:t xml:space="preserve">　　代表人：____________                日期：______年______月______日</w:t>
      </w:r>
    </w:p>
    <w:p>
      <w:pPr>
        <w:jc w:val="both"/>
      </w:pPr>
      <w:r>
        <w:rPr>
          <w:sz w:val="24"/>
        </w:rPr>
        <w:t xml:space="preserve">　　日期：______年______月______日</w:t>
      </w:r>
    </w:p>
    <w:p>
      <w:pPr>
        <w:jc w:val="both"/>
      </w:pPr>
      <w:r>
        <w:rPr>
          <w:sz w:val="24"/>
        </w:rPr>
        <w:t xml:space="preserve">　　丙方（盖章，如有）：____________</w:t>
      </w:r>
    </w:p>
    <w:p>
      <w:pPr>
        <w:jc w:val="both"/>
      </w:pPr>
      <w:r>
        <w:rPr>
          <w:sz w:val="24"/>
        </w:rPr>
        <w:t xml:space="preserve">　　代表人：____________          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