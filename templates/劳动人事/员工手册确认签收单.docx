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员工手册确认签收单</w:t>
      </w:r>
    </w:p>
    <w:p/>
    <w:p/>
    <w:p>
      <w:pPr>
        <w:jc w:val="both"/>
      </w:pPr>
      <w:r>
        <w:rPr>
          <w:sz w:val="24"/>
        </w:rPr>
        <w:t xml:space="preserve">　　本人已认真阅读并充分理解《____________公司员工手册》（______年______月修订版）的全部内容，包括但不限于以下章节：</w:t>
      </w:r>
    </w:p>
    <w:p/>
    <w:p>
      <w:pPr>
        <w:jc w:val="both"/>
      </w:pPr>
      <w:r>
        <w:rPr>
          <w:sz w:val="24"/>
        </w:rPr>
        <w:t xml:space="preserve">　　1. 公司简介与企业文化</w:t>
      </w:r>
    </w:p>
    <w:p>
      <w:pPr>
        <w:jc w:val="both"/>
      </w:pPr>
      <w:r>
        <w:rPr>
          <w:sz w:val="24"/>
        </w:rPr>
        <w:t xml:space="preserve">　　2. 入职与离职管理</w:t>
      </w:r>
    </w:p>
    <w:p>
      <w:pPr>
        <w:jc w:val="both"/>
      </w:pPr>
      <w:r>
        <w:rPr>
          <w:sz w:val="24"/>
        </w:rPr>
        <w:t xml:space="preserve">　　3. 考勤与休假制度</w:t>
      </w:r>
    </w:p>
    <w:p>
      <w:pPr>
        <w:jc w:val="both"/>
      </w:pPr>
      <w:r>
        <w:rPr>
          <w:sz w:val="24"/>
        </w:rPr>
        <w:t xml:space="preserve">　　4. 薪酬与福利</w:t>
      </w:r>
    </w:p>
    <w:p>
      <w:pPr>
        <w:jc w:val="both"/>
      </w:pPr>
      <w:r>
        <w:rPr>
          <w:sz w:val="24"/>
        </w:rPr>
        <w:t xml:space="preserve">　　5. 绩效考核</w:t>
      </w:r>
    </w:p>
    <w:p>
      <w:pPr>
        <w:jc w:val="both"/>
      </w:pPr>
      <w:r>
        <w:rPr>
          <w:sz w:val="24"/>
        </w:rPr>
        <w:t xml:space="preserve">　　6. 奖惩制度</w:t>
      </w:r>
    </w:p>
    <w:p>
      <w:pPr>
        <w:jc w:val="both"/>
      </w:pPr>
      <w:r>
        <w:rPr>
          <w:sz w:val="24"/>
        </w:rPr>
        <w:t xml:space="preserve">　　7. 保密与知识产权</w:t>
      </w:r>
    </w:p>
    <w:p>
      <w:pPr>
        <w:jc w:val="both"/>
      </w:pPr>
      <w:r>
        <w:rPr>
          <w:sz w:val="24"/>
        </w:rPr>
        <w:t xml:space="preserve">　　8. 行为规范与职业道德</w:t>
      </w:r>
    </w:p>
    <w:p>
      <w:pPr>
        <w:jc w:val="both"/>
      </w:pPr>
      <w:r>
        <w:rPr>
          <w:sz w:val="24"/>
        </w:rPr>
        <w:t xml:space="preserve">　　9. 安全与健康管理</w:t>
      </w:r>
    </w:p>
    <w:p>
      <w:pPr>
        <w:jc w:val="both"/>
      </w:pPr>
      <w:r>
        <w:rPr>
          <w:sz w:val="24"/>
        </w:rPr>
        <w:t xml:space="preserve">　　10. 其他</w:t>
      </w:r>
    </w:p>
    <w:p/>
    <w:p>
      <w:pPr>
        <w:jc w:val="both"/>
      </w:pPr>
      <w:r>
        <w:rPr>
          <w:sz w:val="24"/>
        </w:rPr>
        <w:t xml:space="preserve">　　本人承诺：</w:t>
      </w:r>
    </w:p>
    <w:p>
      <w:pPr>
        <w:jc w:val="both"/>
      </w:pPr>
      <w:r>
        <w:rPr>
          <w:sz w:val="24"/>
        </w:rPr>
        <w:t xml:space="preserve">　　1. 严格遵守员工手册的各项规定；</w:t>
      </w:r>
    </w:p>
    <w:p>
      <w:pPr>
        <w:jc w:val="both"/>
      </w:pPr>
      <w:r>
        <w:rPr>
          <w:sz w:val="24"/>
        </w:rPr>
        <w:t xml:space="preserve">　　2. 如员工手册内容发生变更，以公司最新发布的版本为准；</w:t>
      </w:r>
    </w:p>
    <w:p>
      <w:pPr>
        <w:jc w:val="both"/>
      </w:pPr>
      <w:r>
        <w:rPr>
          <w:sz w:val="24"/>
        </w:rPr>
        <w:t xml:space="preserve">　　3. 如本人违反员工手册规定，愿意接受公司依据手册作出的处理。</w:t>
      </w:r>
    </w:p>
    <w:p/>
    <w:p/>
    <w:p>
      <w:pPr>
        <w:jc w:val="both"/>
      </w:pPr>
      <w:r>
        <w:rPr>
          <w:sz w:val="24"/>
        </w:rPr>
        <w:t xml:space="preserve">　　员工姓名：____________</w:t>
      </w:r>
    </w:p>
    <w:p>
      <w:pPr>
        <w:jc w:val="both"/>
      </w:pPr>
      <w:r>
        <w:rPr>
          <w:sz w:val="24"/>
        </w:rPr>
        <w:t xml:space="preserve">　　部门：____________  职位：____________</w:t>
      </w:r>
    </w:p>
    <w:p>
      <w:pPr>
        <w:jc w:val="both"/>
      </w:pPr>
      <w:r>
        <w:rPr>
          <w:sz w:val="24"/>
        </w:rPr>
        <w:t xml:space="preserve">　　员工编号：____________</w:t>
      </w:r>
    </w:p>
    <w:p>
      <w:pPr>
        <w:jc w:val="both"/>
      </w:pPr>
      <w:r>
        <w:rPr>
          <w:sz w:val="24"/>
        </w:rPr>
        <w:t xml:space="preserve">　　身份证号码：____________</w:t>
      </w:r>
    </w:p>
    <w:p/>
    <w:p>
      <w:pPr>
        <w:jc w:val="both"/>
      </w:pPr>
      <w:r>
        <w:rPr>
          <w:sz w:val="24"/>
        </w:rPr>
        <w:t xml:space="preserve">　　签字：____________</w:t>
      </w:r>
    </w:p>
    <w:p>
      <w:pPr>
        <w:jc w:val="both"/>
      </w:pPr>
      <w:r>
        <w:rPr>
          <w:sz w:val="24"/>
        </w:rPr>
        <w:t xml:space="preserve">　　日期：______年______月______日</w:t>
      </w:r>
    </w:p>
    <w:p/>
    <w:p/>
    <w:p>
      <w:pPr>
        <w:jc w:val="both"/>
      </w:pPr>
      <w:r>
        <w:rPr>
          <w:sz w:val="24"/>
        </w:rPr>
        <w:t xml:space="preserve">　　（以下由公司留存）</w:t>
      </w:r>
    </w:p>
    <w:p>
      <w:pPr>
        <w:jc w:val="both"/>
      </w:pPr>
      <w:r>
        <w:rPr>
          <w:sz w:val="24"/>
        </w:rPr>
        <w:t xml:space="preserve">　　确认人：____________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