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劳务派遣协议</w:t>
      </w:r>
    </w:p>
    <w:p/>
    <w:p>
      <w:pPr>
        <w:jc w:val="both"/>
      </w:pPr>
      <w:r>
        <w:rPr>
          <w:sz w:val="24"/>
        </w:rPr>
        <w:t xml:space="preserve">　　甲方（用工单位）：____________  统一社会信用代码：____________</w:t>
      </w:r>
    </w:p>
    <w:p>
      <w:pPr>
        <w:jc w:val="both"/>
      </w:pPr>
      <w:r>
        <w:rPr>
          <w:sz w:val="24"/>
        </w:rPr>
        <w:t xml:space="preserve">　　乙方（劳务派遣单位）：____________  统一社会信用代码：____________</w:t>
      </w:r>
    </w:p>
    <w:p/>
    <w:p>
      <w:pPr>
        <w:jc w:val="both"/>
      </w:pPr>
      <w:r>
        <w:rPr>
          <w:sz w:val="24"/>
        </w:rPr>
        <w:t xml:space="preserve">　　根据《中华人民共和国劳动合同法》及相关法规，甲乙双方就劳务派遣事宜协商一致：</w:t>
      </w:r>
    </w:p>
    <w:p/>
    <w:p>
      <w:r>
        <w:rPr>
          <w:b/>
          <w:sz w:val="24"/>
        </w:rPr>
        <w:t>一、派遣岗位与人数</w:t>
      </w:r>
    </w:p>
    <w:p>
      <w:pPr>
        <w:jc w:val="both"/>
      </w:pPr>
      <w:r>
        <w:rPr>
          <w:sz w:val="24"/>
        </w:rPr>
        <w:t xml:space="preserve">　　第一条  乙方根据甲方要求，向甲方派遣劳务人员共______名，岗位为____________，工作地点为____________。</w:t>
      </w:r>
    </w:p>
    <w:p>
      <w:pPr>
        <w:jc w:val="both"/>
      </w:pPr>
      <w:r>
        <w:rPr>
          <w:sz w:val="24"/>
        </w:rPr>
        <w:t xml:space="preserve">　　第二条  派遣期限：自______年______月______日起至______年______月______日止。</w:t>
      </w:r>
    </w:p>
    <w:p/>
    <w:p>
      <w:r>
        <w:rPr>
          <w:b/>
          <w:sz w:val="24"/>
        </w:rPr>
        <w:t>二、费用与结算</w:t>
      </w:r>
    </w:p>
    <w:p>
      <w:pPr>
        <w:jc w:val="both"/>
      </w:pPr>
      <w:r>
        <w:rPr>
          <w:sz w:val="24"/>
        </w:rPr>
        <w:t xml:space="preserve">　　第三条  甲方按月向乙方支付以下费用：</w:t>
      </w:r>
    </w:p>
    <w:p>
      <w:pPr>
        <w:jc w:val="both"/>
      </w:pPr>
      <w:r>
        <w:rPr>
          <w:sz w:val="24"/>
        </w:rPr>
        <w:t xml:space="preserve">　　　　（一）派遣人员工资：按实际考勤计算，不低于当地最低工资标准；</w:t>
      </w:r>
    </w:p>
    <w:p>
      <w:pPr>
        <w:jc w:val="both"/>
      </w:pPr>
      <w:r>
        <w:rPr>
          <w:sz w:val="24"/>
        </w:rPr>
        <w:t xml:space="preserve">　　　　（二）社会保险费：按国家和地方规定由单位缴纳的部分；</w:t>
      </w:r>
    </w:p>
    <w:p>
      <w:pPr>
        <w:jc w:val="both"/>
      </w:pPr>
      <w:r>
        <w:rPr>
          <w:sz w:val="24"/>
        </w:rPr>
        <w:t xml:space="preserve">　　　　（三）管理服务费：每人每月人民币______元。</w:t>
      </w:r>
    </w:p>
    <w:p>
      <w:pPr>
        <w:jc w:val="both"/>
      </w:pPr>
      <w:r>
        <w:rPr>
          <w:sz w:val="24"/>
        </w:rPr>
        <w:t xml:space="preserve">　　第四条  甲方于每月______日前将上述费用支付至乙方指定账户。</w:t>
      </w:r>
    </w:p>
    <w:p/>
    <w:p>
      <w:r>
        <w:rPr>
          <w:b/>
          <w:sz w:val="24"/>
        </w:rPr>
        <w:t>三、甲方权利义务</w:t>
      </w:r>
    </w:p>
    <w:p>
      <w:pPr>
        <w:jc w:val="both"/>
      </w:pPr>
      <w:r>
        <w:rPr>
          <w:sz w:val="24"/>
        </w:rPr>
        <w:t xml:space="preserve">　　第五条  甲方负责派遣人员的日常管理和工作安排。</w:t>
      </w:r>
    </w:p>
    <w:p>
      <w:pPr>
        <w:jc w:val="both"/>
      </w:pPr>
      <w:r>
        <w:rPr>
          <w:sz w:val="24"/>
        </w:rPr>
        <w:t xml:space="preserve">　　第六条  甲方应提供符合安全标准的工作环境和劳动条件。</w:t>
      </w:r>
    </w:p>
    <w:p>
      <w:pPr>
        <w:jc w:val="both"/>
      </w:pPr>
      <w:r>
        <w:rPr>
          <w:sz w:val="24"/>
        </w:rPr>
        <w:t xml:space="preserve">　　第七条  甲方不得将派遣人员再派遣到其他用人单位。</w:t>
      </w:r>
    </w:p>
    <w:p>
      <w:pPr>
        <w:jc w:val="both"/>
      </w:pPr>
      <w:r>
        <w:rPr>
          <w:sz w:val="24"/>
        </w:rPr>
        <w:t xml:space="preserve">　　第八条  甲方有权对不胜任工作的派遣人员退回乙方，但应提前______日通知乙方。</w:t>
      </w:r>
    </w:p>
    <w:p/>
    <w:p>
      <w:r>
        <w:rPr>
          <w:b/>
          <w:sz w:val="24"/>
        </w:rPr>
        <w:t>四、乙方权利义务</w:t>
      </w:r>
    </w:p>
    <w:p>
      <w:pPr>
        <w:jc w:val="both"/>
      </w:pPr>
      <w:r>
        <w:rPr>
          <w:sz w:val="24"/>
        </w:rPr>
        <w:t xml:space="preserve">　　第九条  乙方依法与派遣人员签订劳动合同，并为其缴纳社会保险。</w:t>
      </w:r>
    </w:p>
    <w:p>
      <w:pPr>
        <w:jc w:val="both"/>
      </w:pPr>
      <w:r>
        <w:rPr>
          <w:sz w:val="24"/>
        </w:rPr>
        <w:t xml:space="preserve">　　第十条  乙方应按时足额发放派遣人员工资。</w:t>
      </w:r>
    </w:p>
    <w:p>
      <w:pPr>
        <w:jc w:val="both"/>
      </w:pPr>
      <w:r>
        <w:rPr>
          <w:sz w:val="24"/>
        </w:rPr>
        <w:t xml:space="preserve">　　第十一条  乙方负责处理与派遣人员之间的劳动争议。</w:t>
      </w:r>
    </w:p>
    <w:p>
      <w:pPr>
        <w:jc w:val="both"/>
      </w:pPr>
      <w:r>
        <w:rPr>
          <w:sz w:val="24"/>
        </w:rPr>
        <w:t xml:space="preserve">　　第十二条  乙方派遣的人员应具备相应的资质和健康条件。</w:t>
      </w:r>
    </w:p>
    <w:p/>
    <w:p>
      <w:r>
        <w:rPr>
          <w:b/>
          <w:sz w:val="24"/>
        </w:rPr>
        <w:t>五、退回与退回条件</w:t>
      </w:r>
    </w:p>
    <w:p>
      <w:pPr>
        <w:jc w:val="both"/>
      </w:pPr>
      <w:r>
        <w:rPr>
          <w:sz w:val="24"/>
        </w:rPr>
        <w:t xml:space="preserve">　　第十三条  有下列情形之一的，甲方可以将派遣人员退回乙方：</w:t>
      </w:r>
    </w:p>
    <w:p>
      <w:pPr>
        <w:jc w:val="both"/>
      </w:pPr>
      <w:r>
        <w:rPr>
          <w:sz w:val="24"/>
        </w:rPr>
        <w:t xml:space="preserve">　　　　（一）派遣期限届满的；</w:t>
      </w:r>
    </w:p>
    <w:p>
      <w:pPr>
        <w:jc w:val="both"/>
      </w:pPr>
      <w:r>
        <w:rPr>
          <w:sz w:val="24"/>
        </w:rPr>
        <w:t xml:space="preserve">　　　　（二）用工单位被依法宣告破产、吊销营业执照的；</w:t>
      </w:r>
    </w:p>
    <w:p>
      <w:pPr>
        <w:jc w:val="both"/>
      </w:pPr>
      <w:r>
        <w:rPr>
          <w:sz w:val="24"/>
        </w:rPr>
        <w:t xml:space="preserve">　　　　（三）派遣人员严重违反甲方规章制度的；</w:t>
      </w:r>
    </w:p>
    <w:p>
      <w:pPr>
        <w:jc w:val="both"/>
      </w:pPr>
      <w:r>
        <w:rPr>
          <w:sz w:val="24"/>
        </w:rPr>
        <w:t xml:space="preserve">　　　　（四）派遣人员不能胜任工作，经培训或调岗仍不能胜任的。</w:t>
      </w:r>
    </w:p>
    <w:p>
      <w:pPr>
        <w:jc w:val="both"/>
      </w:pPr>
      <w:r>
        <w:rPr>
          <w:sz w:val="24"/>
        </w:rPr>
        <w:t xml:space="preserve">　　第十四条  退回人员的经济补偿由乙方按劳动合同法规定承担。</w:t>
      </w:r>
    </w:p>
    <w:p/>
    <w:p>
      <w:r>
        <w:rPr>
          <w:b/>
          <w:sz w:val="24"/>
        </w:rPr>
        <w:t>六、违约责任</w:t>
      </w:r>
    </w:p>
    <w:p>
      <w:pPr>
        <w:jc w:val="both"/>
      </w:pPr>
      <w:r>
        <w:rPr>
          <w:sz w:val="24"/>
        </w:rPr>
        <w:t xml:space="preserve">　　第十五条  甲方逾期支付费用的，每逾期一日按应付金额的______‰支付违约金。</w:t>
      </w:r>
    </w:p>
    <w:p>
      <w:pPr>
        <w:jc w:val="both"/>
      </w:pPr>
      <w:r>
        <w:rPr>
          <w:sz w:val="24"/>
        </w:rPr>
        <w:t xml:space="preserve">　　第十六条  乙方未按时发放工资或缴纳社保的，甲方有权暂停支付相应费用。</w:t>
      </w:r>
    </w:p>
    <w:p/>
    <w:p>
      <w:r>
        <w:rPr>
          <w:b/>
          <w:sz w:val="24"/>
        </w:rPr>
        <w:t>七、其他</w:t>
      </w:r>
    </w:p>
    <w:p>
      <w:pPr>
        <w:jc w:val="both"/>
      </w:pPr>
      <w:r>
        <w:rPr>
          <w:sz w:val="24"/>
        </w:rPr>
        <w:t xml:space="preserve">　　第十七条  本协议一式两份，甲乙双方各执一份，自签字盖章之日起生效。</w:t>
      </w:r>
    </w:p>
    <w:p/>
    <w:p/>
    <w:p>
      <w:pPr>
        <w:jc w:val="both"/>
      </w:pPr>
      <w:r>
        <w:rPr>
          <w:sz w:val="24"/>
        </w:rPr>
        <w:t xml:space="preserve">　　甲方（盖章）：____________        乙方（盖章）：____________</w:t>
      </w:r>
    </w:p>
    <w:p>
      <w:pPr>
        <w:jc w:val="both"/>
      </w:pPr>
      <w:r>
        <w:rPr>
          <w:sz w:val="24"/>
        </w:rPr>
        <w:t xml:space="preserve">　　法定代表人：____________            法定代表人：____________</w:t>
      </w:r>
    </w:p>
    <w:p>
      <w:pPr>
        <w:jc w:val="both"/>
      </w:pPr>
      <w:r>
        <w:rPr>
          <w:sz w:val="24"/>
        </w:rPr>
        <w:t xml:space="preserve">　　日期：______年______月______日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