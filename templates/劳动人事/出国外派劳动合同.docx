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出国外派劳动合同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 xml:space="preserve"> </w:t>
      </w:r>
    </w:p>
    <w:p>
      <w:pPr>
        <w:ind w:firstLine="420"/>
      </w:pPr>
      <w:r>
        <w:t>根据《中华人民共和国劳动法》及有关法律法规规定，在甲乙双方平等自愿、协商一致的基础上，签订劳动合同。具体内容如下：</w:t>
      </w:r>
    </w:p>
    <w:p>
      <w:pPr>
        <w:ind w:firstLine="420"/>
      </w:pPr>
      <w:r>
        <w:t xml:space="preserve"> </w:t>
      </w:r>
    </w:p>
    <w:p>
      <w:pPr>
        <w:ind w:firstLine="420"/>
      </w:pPr>
      <w:r>
        <w:t>第一条：合同期限</w:t>
      </w:r>
    </w:p>
    <w:p>
      <w:pPr>
        <w:ind w:firstLine="420"/>
      </w:pPr>
      <w:r>
        <w:t>本合同有效期限为   个月，自       年   月   日到      年   月   日止。</w:t>
      </w:r>
    </w:p>
    <w:p>
      <w:pPr>
        <w:ind w:firstLine="420"/>
      </w:pPr>
      <w:r>
        <w:t xml:space="preserve"> </w:t>
      </w:r>
    </w:p>
    <w:p>
      <w:pPr>
        <w:ind w:firstLine="420"/>
      </w:pPr>
      <w:r>
        <w:t>第二条：工作岗位，工作职责</w:t>
      </w:r>
    </w:p>
    <w:p>
      <w:pPr>
        <w:ind w:firstLine="420"/>
      </w:pPr>
      <w:r>
        <w:t>1、乙方在公司担任            职务，其他职务             。</w:t>
      </w:r>
    </w:p>
    <w:p>
      <w:pPr>
        <w:ind w:firstLine="420"/>
      </w:pPr>
      <w:r>
        <w:t xml:space="preserve">2、乙方的工作内容是前往  国家                                                 </w:t>
      </w:r>
    </w:p>
    <w:p>
      <w:pPr>
        <w:ind w:firstLine="420"/>
      </w:pPr>
      <w:r>
        <w:t>，须按甲方规定的岗位责任，按时，按质完成工作。</w:t>
      </w:r>
    </w:p>
    <w:p>
      <w:pPr>
        <w:ind w:firstLine="420"/>
      </w:pPr>
      <w:r>
        <w:t xml:space="preserve"> </w:t>
      </w:r>
    </w:p>
    <w:p>
      <w:pPr>
        <w:ind w:firstLine="420"/>
      </w:pPr>
      <w:r>
        <w:t>第三条：工作条件，劳动保护</w:t>
      </w:r>
    </w:p>
    <w:p>
      <w:pPr>
        <w:ind w:firstLine="420"/>
      </w:pPr>
      <w:r>
        <w:t>1、甲方为乙方提供必要的符合国家或行业规定的安全卫生等的工作环境及工作条件。</w:t>
      </w:r>
    </w:p>
    <w:p>
      <w:pPr>
        <w:ind w:firstLine="420"/>
      </w:pPr>
      <w:r>
        <w:t>2、甲方根据乙方岗位实际情况，按照国家规定，向乙方提供必要的劳动保护用品。</w:t>
      </w:r>
    </w:p>
    <w:p>
      <w:pPr>
        <w:ind w:firstLine="420"/>
      </w:pPr>
      <w:r>
        <w:t>3、甲方根据国家福利保险待遇，给予乙方享受相应的社会工作保险，人身意外伤害团险，意外伤害医疗团险，保期为在国外施工期间。</w:t>
      </w:r>
    </w:p>
    <w:p>
      <w:pPr>
        <w:ind w:firstLine="420"/>
      </w:pPr>
      <w:r>
        <w:t>4、甲方因工作需要，要求乙方加班，应按《劳动法》规定，给予乙方相应的加班工资。</w:t>
      </w:r>
    </w:p>
    <w:p>
      <w:pPr>
        <w:ind w:firstLine="420"/>
      </w:pPr>
      <w:r>
        <w:t>5、甲方负责向乙方进行工程、施工技术、质量、工期、安全交底。</w:t>
      </w:r>
    </w:p>
    <w:p>
      <w:pPr>
        <w:ind w:firstLine="420"/>
      </w:pPr>
      <w:r>
        <w:t>6、甲方负责办理乙方工人出国住宿场所问题。</w:t>
      </w:r>
    </w:p>
    <w:p>
      <w:pPr>
        <w:ind w:firstLine="420"/>
      </w:pPr>
      <w:r>
        <w:t>7、甲方负责办理乙方工人出国劳务签证。</w:t>
      </w:r>
    </w:p>
    <w:p>
      <w:pPr>
        <w:ind w:firstLine="420"/>
      </w:pPr>
      <w:r>
        <w:t>8、甲方负责乙方一次性往返工程所在地与中国    之间的交通费。</w:t>
      </w:r>
    </w:p>
    <w:p>
      <w:pPr>
        <w:ind w:firstLine="420"/>
      </w:pPr>
      <w:r>
        <w:t xml:space="preserve"> </w:t>
      </w:r>
    </w:p>
    <w:p>
      <w:pPr>
        <w:ind w:firstLine="420"/>
      </w:pPr>
      <w:r>
        <w:t>第四条：劳动报酬</w:t>
      </w:r>
    </w:p>
    <w:p>
      <w:pPr>
        <w:ind w:firstLine="420"/>
      </w:pPr>
      <w:r>
        <w:t>1、按甲方现行的工资制度，乙方每日工作   小时，日工资为    元人民币，月工资     元。根据每个工人的工作情况，发放     到     元/月的奖金；</w:t>
      </w:r>
    </w:p>
    <w:p>
      <w:pPr>
        <w:ind w:firstLine="420"/>
      </w:pPr>
      <w:r>
        <w:t>2、病假、旷工、休假不发工资，（不包括因公负伤、现场停工待料）。</w:t>
      </w:r>
    </w:p>
    <w:p>
      <w:pPr>
        <w:ind w:firstLine="420"/>
      </w:pPr>
      <w:r>
        <w:t>3、记工从到现场和离开现场之日起计算。</w:t>
      </w:r>
    </w:p>
    <w:p>
      <w:pPr>
        <w:ind w:firstLine="420"/>
      </w:pPr>
      <w:r>
        <w:t>4、乙方的工作岗位发生重大变化时，甲方可以对乙方的工资待遇进行适当调整。</w:t>
      </w:r>
    </w:p>
    <w:p>
      <w:pPr>
        <w:ind w:firstLine="420"/>
      </w:pPr>
      <w:r>
        <w:t>5、乙方必须遵守甲方项目部工程计划安排，包括加班。</w:t>
      </w:r>
    </w:p>
    <w:p>
      <w:pPr>
        <w:ind w:firstLine="420"/>
      </w:pPr>
      <w:r>
        <w:t>6、每月薪酬确定后,按月发放      元（或相应的外币）的零用费和      元的国内暂支款，剩余工资回国后一周内结清，否则所发生的费用由甲方负责。</w:t>
      </w:r>
    </w:p>
    <w:p>
      <w:pPr>
        <w:ind w:firstLine="420"/>
      </w:pPr>
      <w:r>
        <w:t xml:space="preserve"> </w:t>
      </w:r>
    </w:p>
    <w:p>
      <w:pPr>
        <w:ind w:firstLine="420"/>
      </w:pPr>
      <w:r>
        <w:t>第五条：劳动纪律、惩罚办法</w:t>
      </w:r>
    </w:p>
    <w:p>
      <w:pPr>
        <w:ind w:firstLine="420"/>
      </w:pPr>
      <w:r>
        <w:t>1、乙方必须严格执行中国国家及     市制定的有关法律、法规规定。并遵守当地的法律，以及遵守甲方制定的各项规章制度及劳动纪律，如有违反，甲方可以根据公司有关规定进行处理。</w:t>
      </w:r>
    </w:p>
    <w:p>
      <w:pPr>
        <w:ind w:firstLine="420"/>
      </w:pPr>
      <w:r>
        <w:t>2、若乙方在工作中，因乙方原因，给甲方带来经济损失的，如材料丢失、损坏等根据甲方的有关规定进行处理。甲方安全员负责现场的所有安全管理规定及罚款措施（如果乙方拒绝签字，甲方单独签字即可生效，且双倍罚款，不需乙方签字）。</w:t>
      </w:r>
    </w:p>
    <w:p>
      <w:pPr>
        <w:ind w:firstLine="420"/>
      </w:pPr>
      <w:r>
        <w:t>3、乙方按照国内的施工技术规范要求进行施工，随时接受甲方及业主的检查、检验。</w:t>
      </w:r>
    </w:p>
    <w:p>
      <w:pPr>
        <w:ind w:firstLine="420"/>
      </w:pPr>
      <w:r>
        <w:t>4、乙方须对属于甲方的商业机密、技术秘密予以保密，决不以任何形式披露给他人使用，如有违反，甲方可以根据有关规定进行处理。</w:t>
      </w:r>
    </w:p>
    <w:p>
      <w:pPr>
        <w:ind w:firstLine="420"/>
      </w:pPr>
      <w:r>
        <w:t>5、按当地政策、外方的要求须办理的手续、证件、备案、相关证件费用由甲方负责。</w:t>
      </w:r>
    </w:p>
    <w:p>
      <w:pPr>
        <w:ind w:firstLine="420"/>
      </w:pPr>
      <w:r>
        <w:t>6、在编人员应服从公司统一安排工作，如因现场情况不能在   月     日前进入现场的，到   月   日公司也没予以安排工作的，公司自   月   日起发放每人每天   元的待工补贴。   月   日仍不能进场的，等工费付清，本合同自动作废。</w:t>
      </w:r>
    </w:p>
    <w:p>
      <w:pPr>
        <w:ind w:firstLine="420"/>
      </w:pPr>
      <w:r>
        <w:t xml:space="preserve"> </w:t>
      </w:r>
    </w:p>
    <w:p>
      <w:pPr>
        <w:ind w:firstLine="420"/>
      </w:pPr>
      <w:r>
        <w:t>第六条：解除和不得解除合同的规定</w:t>
      </w:r>
    </w:p>
    <w:p>
      <w:pPr>
        <w:ind w:firstLine="420"/>
      </w:pPr>
      <w:r>
        <w:t>1、本劳动合同期满或甲乙双方约定的终止条件出现，本合同终止。</w:t>
      </w:r>
    </w:p>
    <w:p>
      <w:pPr>
        <w:ind w:firstLine="420"/>
      </w:pPr>
      <w:r>
        <w:t>2、经甲乙双方协商同意，可解除劳动合同。或者，可延长合同期限，但应及时续定劳动合同。</w:t>
      </w:r>
    </w:p>
    <w:p>
      <w:pPr>
        <w:ind w:firstLine="420"/>
      </w:pPr>
      <w:r>
        <w:t>3、根据《劳动法》第二十五条规定：乙方有下列情形之一的，甲方可以解除劳动合同。情形如下：①在试用期间被证明不符合录用条件的；②严重违反劳动纪律或者用人单位规章制度的；③严重失职，营私舞弊，对用人单位利益造成重大损害的；④ 被依法追究刑事责任的。</w:t>
      </w:r>
    </w:p>
    <w:p>
      <w:pPr>
        <w:ind w:firstLine="420"/>
      </w:pPr>
      <w:r>
        <w:t>4、根据《劳动法》第三十一条规定：乙方可以解除劳动合同，应当提前三十日以书面形式通知甲方。</w:t>
      </w:r>
    </w:p>
    <w:p>
      <w:pPr>
        <w:ind w:firstLine="420"/>
      </w:pPr>
      <w:r>
        <w:t>5、根据《劳动法》第三十二条规定：甲方有下列情形之一的，乙方可以随时通知甲方解除劳动合同。情形如下：①在试用期内的；②甲方以暴力、威胁或者非法限制人身自由的手段强迫劳动的；③甲方未按照劳动合同约定支付劳动报酬或者提供劳动条件的。</w:t>
      </w:r>
    </w:p>
    <w:p>
      <w:pPr>
        <w:ind w:firstLine="420"/>
      </w:pPr>
      <w:r>
        <w:t xml:space="preserve"> </w:t>
      </w:r>
    </w:p>
    <w:p>
      <w:pPr>
        <w:ind w:firstLine="420"/>
      </w:pPr>
      <w:r>
        <w:t>第七条：违约责任</w:t>
      </w:r>
    </w:p>
    <w:p>
      <w:pPr>
        <w:ind w:firstLine="420"/>
      </w:pPr>
      <w:r>
        <w:t>1、甲乙双方应严格履行劳动合同规定的权利和义务，任何一方需解除合同都应分别符合国家及    市的有关规定。</w:t>
      </w:r>
    </w:p>
    <w:p>
      <w:pPr>
        <w:ind w:firstLine="420"/>
      </w:pPr>
      <w:r>
        <w:t>2、甲乙双方任何一方违约且给对方造成经济损失的，都应该承担经济责任，具体赔偿金由非违约方根据违约者责任大小及给对方造成的经济损失程度确定。</w:t>
      </w:r>
    </w:p>
    <w:p>
      <w:pPr>
        <w:ind w:firstLine="420"/>
      </w:pPr>
      <w:r>
        <w:t>3、如果乙方在本合同期内，由甲方出资培训（含境内，外学习，进修）需要延长合同期限的，由双方协商另签协议。如乙方在本合同期内受过甲方出资培训，因个人原因提出辞职的或自行离职的，乙方须根据承诺对甲方服务的期限，贡献大小给甲方一定的补偿。</w:t>
      </w:r>
    </w:p>
    <w:p>
      <w:pPr>
        <w:ind w:firstLine="420"/>
      </w:pPr>
      <w:r>
        <w:t xml:space="preserve"> </w:t>
      </w:r>
    </w:p>
    <w:p>
      <w:pPr>
        <w:ind w:firstLine="420"/>
      </w:pPr>
      <w:r>
        <w:t>第八条：劳动争议</w:t>
      </w:r>
    </w:p>
    <w:p>
      <w:pPr>
        <w:ind w:firstLine="420"/>
      </w:pPr>
      <w:r>
        <w:t xml:space="preserve">    双方因履行本合同发生争议，由争议双方协商解决。协商不能解决的，由争议一方向劳动人事争议仲裁委员会申请仲裁。</w:t>
      </w:r>
    </w:p>
    <w:p>
      <w:pPr>
        <w:ind w:firstLine="420"/>
      </w:pPr>
      <w:r>
        <w:t xml:space="preserve"> </w:t>
      </w:r>
    </w:p>
    <w:p>
      <w:pPr>
        <w:ind w:firstLine="420"/>
      </w:pPr>
      <w:r>
        <w:t>第九条：双方约定事宜</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 xml:space="preserve"> </w:t>
      </w:r>
    </w:p>
    <w:p>
      <w:pPr>
        <w:ind w:firstLine="420"/>
      </w:pPr>
      <w:r>
        <w:t>第十条：其他</w:t>
      </w:r>
    </w:p>
    <w:p>
      <w:pPr>
        <w:ind w:firstLine="420"/>
      </w:pPr>
      <w:r>
        <w:t>1、本合同一式两份，甲乙双方各执一份，在甲乙双方签字后生效，两份合同具有同等的法律效力。</w:t>
      </w:r>
    </w:p>
    <w:p>
      <w:pPr>
        <w:ind w:firstLine="420"/>
      </w:pPr>
      <w:r>
        <w:t>2、本合同的条款如与国家及    市有关法律，法规政策相悖时，以国家及    市的法律法规政策为准。</w:t>
      </w:r>
    </w:p>
    <w:p>
      <w:pPr>
        <w:ind w:firstLine="420"/>
      </w:pPr>
      <w:r>
        <w:t>3、对本合同条款的修改须经甲乙双方协商一致。</w:t>
      </w:r>
    </w:p>
    <w:p>
      <w:pPr>
        <w:ind w:firstLine="420"/>
      </w:pPr>
      <w:r>
        <w:t xml:space="preserve"> </w:t>
      </w:r>
    </w:p>
    <w:p>
      <w:pPr>
        <w:ind w:firstLine="420"/>
      </w:pPr>
      <w:r>
        <w:t xml:space="preserve"> </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