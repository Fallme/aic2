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>员工合同书</w:t>
      </w:r>
    </w:p>
    <w:p/>
    <w:p>
      <w:pPr>
        <w:jc w:val="both"/>
      </w:pPr>
      <w:r>
        <w:rPr>
          <w:sz w:val="24"/>
        </w:rPr>
        <w:t xml:space="preserve">　　甲方（用人单位）名称： 地址： 法定代表人：</w:t>
      </w:r>
    </w:p>
    <w:p>
      <w:pPr>
        <w:jc w:val="both"/>
      </w:pPr>
      <w:r>
        <w:rPr>
          <w:sz w:val="24"/>
        </w:rPr>
        <w:t xml:space="preserve">　　乙方（劳动者）姓名： 性别： 出生年月： 家庭住址： 居民身份证号码： 甲乙双方根据《中华人民共和国劳动法》等法律、法规、规章的规定，在平等自愿、协商一致的基础上，同意订立本合同，共同遵守本合同所列条款。 一、合同期限和工作内容 1、本合同自 年＿月＿日起至 年＿月＿日止。期限为＿年＿月。 试用期自 年＿月＿日至 年＿月＿日止，期限为＿天。 2、根据甲方工作需要，乙方同意从事 工作。甲方根据工作需要和对乙方业绩的考核结果，经双方协商同意，可以变更乙方工作岗位（工种）。 3、乙方应按照甲方的要求，按时完成规定的工作任务，达到规定的服务质量标准。</w:t>
      </w:r>
    </w:p>
    <w:p/>
    <w:p>
      <w:pPr>
        <w:jc w:val="both"/>
      </w:pPr>
      <w:r>
        <w:rPr>
          <w:sz w:val="24"/>
        </w:rPr>
        <w:t xml:space="preserve">　　二、工作时间和休息休假 （1）、乙方实行标准工时工作制，每天工作八小时，具体作息时间，由甲方规定。 （2）、甲方严格遵守法定的工作时间，控制加班加点，保证乙方的休息与身心健康，甲方因工作需要必须安排乙方加班加点的，应与工会和乙方协商同意，依法给予乙方补休或支付加班加点工资。甲方延长乙方工作时间，应依法安排乙方同等时间补休或支付加班加点工资。</w:t>
      </w:r>
    </w:p>
    <w:p>
      <w:pPr>
        <w:jc w:val="both"/>
      </w:pPr>
      <w:r>
        <w:rPr>
          <w:sz w:val="24"/>
        </w:rPr>
        <w:t xml:space="preserve">　　三、劳动报酬</w:t>
      </w:r>
    </w:p>
    <w:p>
      <w:pPr>
        <w:jc w:val="both"/>
      </w:pPr>
      <w:r>
        <w:rPr>
          <w:sz w:val="24"/>
        </w:rPr>
        <w:t xml:space="preserve">　　1、甲方每月 日以货币形式足额支付乙方工资，甲方支付的工资应不违反国家有关最低工资的规定。 2、实行计时工资的，每月标准工资为 元。 实行计件工资的，每月底薪为 元，计件单价为 元或完成工作额的 %提成。 3、甲方为乙方提供食宿条件或者等同于提供食宿条件的，不得折算为乙方工资。 4、甲方安排乙方延长工作时间，支付不低于工资150%的工资报酬。 公休日甲方安排乙方工作又不能安排补休的，支付不低于工资200%的工资报酬。 法定休假日甲方安排乙方工作的，支付不低于工资300%的工资报酬。 5、非因乙方原因造成甲方停工、歇业，且双方未解除劳动关系，未超过一个月的，甲方应按本合同约定的工资标准支付乙方工资；超过一个月，未安排乙方工作的，甲方应按不低于当地失业保险标准支付乙方停工生活费。 四、保险福利待遇 1、甲方应按国家和地方有关社会保险的法律、法规和政策规定为乙方缴纳基本养老、基本医疗、失业、工伤、生育保险费用；社会保险费个人缴纳部分，甲方可从乙方工资中代扣代缴。 甲乙双方解除、终止劳动合同时，甲方应按有关规定为乙方办理社会保险有关手续。 2、乙方在孕期、产期、哺乳期等各项待遇，按国家和地方有关生育保险政策规定执行。 3、甲方为乙方提供以下福利待遇： ⑴、 ⑵、 ⑶、 五、劳动纪律和规章制度 1、甲方依法制定的各项规章制度应向乙方公示。 2、乙方应严格遵守甲方制定的规章制度、完成劳动任务，提高职业技能，执行劳动安全卫生规程，遵守劳动纪律和职业道德。 3、乙方有权拒绝甲方安排违法、不道德或损害乙方身心健康的行为，有权提出批评并向有关部门检举控告。 4、乙方应保守甲方的商业秘密。甲方对乙方的个人资料，未经乙方的同意，不得公开和泄露。 5、乙方违反劳动纪律，甲方可依据本单位规章制度，给予相应的行政处分、行政处理、经济处罚等，直至解除本合同。 六、劳动合同的变更、解除、终止、续订 1、订立劳动合同时，甲方不得以任何形式向乙方牟取不正当利益，不得向乙方收取抵押金、抵押物、保证金、定金或其他财物，不得要求强迫乙方集资入股，也不得扣押乙方的身份证等证件。 2、经甲乙双方协商一致，可以变更本合同相关内容或解除本合同。 3、乙方有下列情形之一，甲方可以解除本合同。 ⑴、在试用期间，被证明不符合录用条件的； 录用条件为： ① ② ③ ⑵、严重违反劳动纪律或甲方规章制度的； ⑶、严重失职、营私舞弊，对甲方利益造成重大损害的； ⑷、被依法追究刑事责任或其他限制人身自由的。 4、甲方濒临破产进行法定整顿期间或者生产经营发生严重困难（地方政府规定的困难企业标准），经向工会或者全体职工说明情况，听取工会或者职工的意见，并向劳动保障行政部门报告后，可以解除本合同。 5、本合同期限届满，劳动合同即终止。甲乙双方经协商同意，可以续订劳动合同。 七、经济补偿与赔偿 1、甲方违反方劳动合同的，应按下列标准支付乙方经济补偿金： ⑴、甲方克扣或者无故拖欠乙方工资的，以及拒不支付乙方延长工作时间工资报酬的，从发薪日第 日起，每天按拖欠乙方本人工资额的 %赔偿乙方损失，直至支付工资之日止，与工资一并发给乙方；</w:t>
      </w:r>
    </w:p>
    <w:p>
      <w:pPr>
        <w:jc w:val="both"/>
      </w:pPr>
      <w:r>
        <w:rPr>
          <w:sz w:val="24"/>
        </w:rPr>
        <w:t xml:space="preserve">　　⑵、甲方支付乙方的工资报酬低于本地最低工资标准的，要在补足低于标准部分的同时，另外支付相当于低于部分百分之二十五的经济补偿金。 八、劳动争议处理 1、因履行本合同发生的劳动争议，当事人可以向本单位劳动争议调解委员会申请调解；不愿调解或调解不成，当事人双方要求仲裁的，应向＿＿劳动争议仲裁委员会申请仲裁，当事人一方也可以直接向劳动争议仲裁委员会申请仲裁。对仲裁裁决不服的，可以向人民法院提起诉讼。 九、其 他 1、以下专项协议和规章制度作为本合同的附件，与本合同具有同等法律效力。 ⑴、 ⑵、 ⑶、 2、本合同未尽事宜，双方可另协商解决；与今后国家法律、行政法规等有关规定相悖的，按有关规定执行。 3、本合同一式两份，甲乙双方各执一份。 4、乙方确定下列地址 为劳动关系管理相关文件、文书送达地址。如以下地址发生变化，乙方应书面告知甲方。 （特别提示：以上条款内容甲乙双方在签署本合同前，必须事先仔细阅读，并详细了解本合同以及附件内容，双方签字后即行产生法律效应。） 甲方（盖章） 乙方（签字） 年 月 日 年 月 日</w:t>
      </w:r>
    </w:p>
    <w:p/>
    <w:p/>
    <w:p>
      <w:pPr>
        <w:jc w:val="both"/>
      </w:pPr>
      <w:r>
        <w:rPr>
          <w:sz w:val="24"/>
        </w:rPr>
        <w:t xml:space="preserve">　　劳 动 合 同 续 订 书 经甲、乙双方协商一致，同意续订 年 月 日签订的劳动合同，续订类型为 期限合同，期限为 年 月 日起至 年 月 日止。 甲方（盖章） 乙方 （签字） 年 月 日 年 月 日</w:t>
      </w:r>
    </w:p>
    <w:p/>
    <w:p/>
    <w:p/>
    <w:p>
      <w:pPr>
        <w:jc w:val="both"/>
      </w:pPr>
      <w:r>
        <w:rPr>
          <w:sz w:val="24"/>
        </w:rPr>
        <w:t xml:space="preserve">　　劳 动 合 同 变 更 书 经甲乙双方平等自愿、协商同意，对 年 月 日签订的劳动合同书作如下变更： 甲方（盖章） 乙方（签字） 年 月 日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