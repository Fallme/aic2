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停薪留职协议</w:t>
      </w:r>
    </w:p>
    <w:p>
      <w:pPr>
        <w:jc w:val="both"/>
      </w:pPr>
      <w:r>
        <w:rPr>
          <w:sz w:val="24"/>
        </w:rPr>
        <w:t>编号：</w:t>
      </w:r>
    </w:p>
    <w:p/>
    <w:p>
      <w:pPr>
        <w:jc w:val="both"/>
      </w:pPr>
      <w:r>
        <w:rPr>
          <w:sz w:val="24"/>
        </w:rPr>
        <w:t xml:space="preserve">　　甲方：____________________________________________（单位）</w:t>
      </w:r>
    </w:p>
    <w:p>
      <w:pPr>
        <w:jc w:val="both"/>
      </w:pPr>
      <w:r>
        <w:rPr>
          <w:sz w:val="24"/>
        </w:rPr>
        <w:t xml:space="preserve">　　乙方：____________________________________________</w:t>
      </w:r>
    </w:p>
    <w:p/>
    <w:p>
      <w:pPr>
        <w:jc w:val="both"/>
      </w:pPr>
      <w:r>
        <w:rPr>
          <w:sz w:val="24"/>
        </w:rPr>
        <w:t xml:space="preserve">　　根据__________________有关文件精神，现甲、乙双方经过平等协商，自愿就下列条款签订协议如下：</w:t>
      </w:r>
    </w:p>
    <w:p/>
    <w:p>
      <w:pPr>
        <w:jc w:val="both"/>
      </w:pPr>
      <w:r>
        <w:rPr>
          <w:sz w:val="24"/>
        </w:rPr>
        <w:t xml:space="preserve">　　一、甲方同意乙方停薪留职的时限为______年，即自______年______月______日至______年______月______日。</w:t>
      </w:r>
    </w:p>
    <w:p>
      <w:pPr>
        <w:jc w:val="both"/>
      </w:pPr>
      <w:r>
        <w:rPr>
          <w:sz w:val="24"/>
        </w:rPr>
        <w:t xml:space="preserve">　　二、停薪留职期间，乙方保证做到： 1．不享受____________在岗职工的工资及一切福利、社保待遇； 2．不以____________职工身份从事任何活动，不以单位名义在外从事经营服务等活动，若因个人经营服务活动或其它种种原因带来的民事、刑事及经济责任，均由本人自负； 3．一切言论和行为遵守国家的法律、法规及单位的一切规章制度； 4．向单位缴纳劳保储备金（养老保险金）、基本医疗保险金、____________元，（每月缴费标准为月工资的______%，共计______个月），缴纳人事档案管理费和人员占编费______元,人事档案管理费______元/月，人员占编费______元/月，共计______个月），两项合计______元，签订协议时一次付清。</w:t>
      </w:r>
    </w:p>
    <w:p>
      <w:pPr>
        <w:jc w:val="both"/>
      </w:pPr>
      <w:r>
        <w:rPr>
          <w:sz w:val="24"/>
        </w:rPr>
        <w:t xml:space="preserve">　　三、乙方停薪留职期间，甲方保证做到： 1．不给乙方下达工作任务，并保留乙方公职和编制； 2．按规定给乙方调整档案工资，并计算连续工龄； 3．按规定给乙方办理各种社会保险手续。</w:t>
      </w:r>
    </w:p>
    <w:p>
      <w:pPr>
        <w:jc w:val="both"/>
      </w:pPr>
      <w:r>
        <w:rPr>
          <w:sz w:val="24"/>
        </w:rPr>
        <w:t xml:space="preserve">　　四、乙方停薪留职期间，保证主动与甲方保持经常联系，否则，不良后果均由乙方自负。</w:t>
      </w:r>
    </w:p>
    <w:p>
      <w:pPr>
        <w:jc w:val="both"/>
      </w:pPr>
      <w:r>
        <w:rPr>
          <w:sz w:val="24"/>
        </w:rPr>
        <w:t xml:space="preserve">　　五、乙方停薪留职期满，需调出单位，或按时回单位自找接收单位上岗，不得续办停薪留职手续；如乙方逾期一个月未回单位办理任何手续，甲方按规定给乙方作自动离职处理，并与单位解除一切关系。</w:t>
      </w:r>
    </w:p>
    <w:p>
      <w:pPr>
        <w:jc w:val="both"/>
      </w:pPr>
      <w:r>
        <w:rPr>
          <w:sz w:val="24"/>
        </w:rPr>
        <w:t xml:space="preserve">　　六、本协议一式二份，甲、乙双方各持一份，共同信守，并从签订之日起生效。</w:t>
      </w:r>
    </w:p>
    <w:p>
      <w:pPr>
        <w:jc w:val="both"/>
      </w:pPr>
      <w:r>
        <w:rPr>
          <w:sz w:val="24"/>
        </w:rPr>
        <w:t xml:space="preserve">　　甲方：____________（公章）负责人：__________________乙方：____________________签订时间：________________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