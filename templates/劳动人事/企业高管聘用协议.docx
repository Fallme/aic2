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合同编号：</w:t>
      </w:r>
    </w:p>
    <w:p>
      <w:pPr>
        <w:jc w:val="both"/>
      </w:pPr>
      <w:r>
        <w:rPr>
          <w:sz w:val="24"/>
        </w:rPr>
        <w:t>有限公司</w:t>
      </w:r>
    </w:p>
    <w:p>
      <w:pPr>
        <w:jc w:val="both"/>
      </w:pPr>
      <w:r>
        <w:rPr>
          <w:sz w:val="24"/>
        </w:rPr>
        <w:t xml:space="preserve">　　高管聘用合同</w:t>
      </w:r>
    </w:p>
    <w:p/>
    <w:p>
      <w:pPr>
        <w:jc w:val="both"/>
      </w:pPr>
      <w:r>
        <w:rPr>
          <w:sz w:val="24"/>
        </w:rPr>
        <w:t xml:space="preserve">　　甲方(用人单位)名称：</w:t>
      </w:r>
    </w:p>
    <w:p>
      <w:pPr>
        <w:jc w:val="both"/>
      </w:pPr>
      <w:r>
        <w:rPr>
          <w:sz w:val="24"/>
        </w:rPr>
        <w:t xml:space="preserve">　　法定代表人： 企业注册号：</w:t>
      </w:r>
    </w:p>
    <w:p>
      <w:pPr>
        <w:jc w:val="both"/>
      </w:pPr>
      <w:r>
        <w:rPr>
          <w:sz w:val="24"/>
        </w:rPr>
        <w:t xml:space="preserve">　　乙方(受聘人员)姓名： 性别：</w:t>
      </w:r>
    </w:p>
    <w:p>
      <w:pPr>
        <w:jc w:val="both"/>
      </w:pPr>
      <w:r>
        <w:rPr>
          <w:sz w:val="24"/>
        </w:rPr>
        <w:t xml:space="preserve">　　专业： 文化程度： 民族：</w:t>
      </w:r>
    </w:p>
    <w:p>
      <w:pPr>
        <w:jc w:val="both"/>
      </w:pPr>
      <w:r>
        <w:rPr>
          <w:sz w:val="24"/>
        </w:rPr>
        <w:t xml:space="preserve">　　居民身份证号码： 生日： （农历、公历）</w:t>
      </w:r>
    </w:p>
    <w:p>
      <w:pPr>
        <w:jc w:val="both"/>
      </w:pPr>
      <w:r>
        <w:rPr>
          <w:sz w:val="24"/>
        </w:rPr>
        <w:t>家庭住址：</w:t>
      </w:r>
    </w:p>
    <w:p>
      <w:pPr>
        <w:jc w:val="both"/>
      </w:pPr>
      <w:r>
        <w:rPr>
          <w:sz w:val="24"/>
        </w:rPr>
        <w:t xml:space="preserve">　　邮政编码： 电话：</w:t>
      </w:r>
    </w:p>
    <w:p>
      <w:pPr>
        <w:jc w:val="both"/>
      </w:pPr>
      <w:r>
        <w:rPr>
          <w:sz w:val="24"/>
        </w:rPr>
        <w:t xml:space="preserve">　　根据《中华人民共和国劳动法》规定并结合本公司的实际情况，甲乙双方在平等协商的基础上，自愿签订本合同，双方应严格遵守以下条款。</w:t>
      </w:r>
    </w:p>
    <w:p>
      <w:pPr>
        <w:jc w:val="both"/>
      </w:pPr>
      <w:r>
        <w:rPr>
          <w:sz w:val="24"/>
        </w:rPr>
        <w:t xml:space="preserve">　　一、聘用合同期限</w:t>
      </w:r>
    </w:p>
    <w:p>
      <w:pPr>
        <w:jc w:val="both"/>
      </w:pPr>
      <w:r>
        <w:rPr>
          <w:sz w:val="24"/>
        </w:rPr>
        <w:t xml:space="preserve">　　甲、乙双方选择以下第 种形式确定本合同期限：</w:t>
      </w:r>
    </w:p>
    <w:p>
      <w:pPr>
        <w:jc w:val="both"/>
      </w:pPr>
      <w:r>
        <w:rPr>
          <w:sz w:val="24"/>
        </w:rPr>
        <w:t xml:space="preserve">　　（一）固定期限：自 年 月 日起至 年 月 日止；</w:t>
      </w:r>
    </w:p>
    <w:p>
      <w:pPr>
        <w:jc w:val="both"/>
      </w:pPr>
      <w:r>
        <w:rPr>
          <w:sz w:val="24"/>
        </w:rPr>
        <w:t xml:space="preserve">　　（二）无固定期限：自 年 月 日起；</w:t>
      </w:r>
    </w:p>
    <w:p>
      <w:pPr>
        <w:jc w:val="both"/>
      </w:pPr>
      <w:r>
        <w:rPr>
          <w:sz w:val="24"/>
        </w:rPr>
        <w:t xml:space="preserve">　　(三）以完成一定的工作任务为期限。工作名称： 。自 年 月 日起至工作完成时即终止，其完成的标志性事件为： 。</w:t>
      </w:r>
    </w:p>
    <w:p>
      <w:pPr>
        <w:jc w:val="both"/>
      </w:pPr>
      <w:r>
        <w:rPr>
          <w:sz w:val="24"/>
        </w:rPr>
        <w:t xml:space="preserve">　　二、工作岗位</w:t>
      </w:r>
    </w:p>
    <w:p>
      <w:pPr>
        <w:jc w:val="both"/>
      </w:pPr>
      <w:r>
        <w:rPr>
          <w:sz w:val="24"/>
        </w:rPr>
        <w:t xml:space="preserve">　　1、甲方聘任乙方为公司（职务名称） ，</w:t>
      </w:r>
    </w:p>
    <w:p>
      <w:pPr>
        <w:jc w:val="both"/>
      </w:pPr>
      <w:r>
        <w:rPr>
          <w:sz w:val="24"/>
        </w:rPr>
        <w:t>主要负责</w:t>
      </w:r>
    </w:p>
    <w:p/>
    <w:p/>
    <w:p>
      <w:pPr>
        <w:jc w:val="both"/>
      </w:pPr>
      <w:r>
        <w:rPr>
          <w:sz w:val="24"/>
        </w:rPr>
        <w:t xml:space="preserve">　　（主要工作内容）的管理工作。</w:t>
      </w:r>
    </w:p>
    <w:p>
      <w:pPr>
        <w:jc w:val="both"/>
      </w:pPr>
      <w:r>
        <w:rPr>
          <w:sz w:val="24"/>
        </w:rPr>
        <w:t xml:space="preserve">　　2、乙方结合公司实际情况要积极探索新的管理方法、制定新的工作方案，使公司管理机制得以贯彻落实，工作效率得以提高、综合生产成本不断下降，在市场中综合竞争能力不断增强。</w:t>
      </w:r>
    </w:p>
    <w:p>
      <w:pPr>
        <w:jc w:val="both"/>
      </w:pPr>
      <w:r>
        <w:rPr>
          <w:sz w:val="24"/>
        </w:rPr>
        <w:t xml:space="preserve">　　三、劳动条件和劳动保护</w:t>
      </w:r>
    </w:p>
    <w:p>
      <w:pPr>
        <w:jc w:val="both"/>
      </w:pPr>
      <w:r>
        <w:rPr>
          <w:sz w:val="24"/>
        </w:rPr>
        <w:t xml:space="preserve">　　1、乙方每月享受 天假期，但要根据实际工作情况休息。由于工作任务须延长工作时间的，乙方应积极主动，并不计加班薪资。</w:t>
      </w:r>
    </w:p>
    <w:p>
      <w:pPr>
        <w:jc w:val="both"/>
      </w:pPr>
      <w:r>
        <w:rPr>
          <w:sz w:val="24"/>
        </w:rPr>
        <w:t xml:space="preserve">　　2、甲方为乙方提供必要的劳动条件和办公环境。</w:t>
      </w:r>
    </w:p>
    <w:p>
      <w:pPr>
        <w:jc w:val="both"/>
      </w:pPr>
      <w:r>
        <w:rPr>
          <w:sz w:val="24"/>
        </w:rPr>
        <w:t xml:space="preserve">　　3、甲方为乙方免费提供住宿，公司食堂餐费公司补助50%。</w:t>
      </w:r>
    </w:p>
    <w:p/>
    <w:p>
      <w:pPr>
        <w:jc w:val="both"/>
      </w:pPr>
      <w:r>
        <w:rPr>
          <w:sz w:val="24"/>
        </w:rPr>
        <w:t xml:space="preserve">　　四、劳动报酬</w:t>
      </w:r>
    </w:p>
    <w:p>
      <w:pPr>
        <w:jc w:val="both"/>
      </w:pPr>
      <w:r>
        <w:rPr>
          <w:sz w:val="24"/>
        </w:rPr>
        <w:t xml:space="preserve">　　1、合同期内，乙方年薪为 元/年，其中基础工资为 元/月（上述薪酬包含国家规定缴纳的一切税、费、金），绩效工资按照公司考核办法实施发放。</w:t>
      </w:r>
    </w:p>
    <w:p>
      <w:pPr>
        <w:jc w:val="both"/>
      </w:pPr>
      <w:r>
        <w:rPr>
          <w:sz w:val="24"/>
        </w:rPr>
        <w:t xml:space="preserve">　　2、业绩考核。正常生产后，公司将围绕“忠诚度、态度、能力、绩效”四方面进行综合考核，其中绩效包含“技术创新、产量完成、质量控制、生产安全”，根据目标完成情况给予发放绩效工资。</w:t>
      </w:r>
    </w:p>
    <w:p>
      <w:pPr>
        <w:jc w:val="both"/>
      </w:pPr>
      <w:r>
        <w:rPr>
          <w:sz w:val="24"/>
        </w:rPr>
        <w:t xml:space="preserve">　　3、若遇公司实行新的工资方案，以公司文件为准。</w:t>
      </w:r>
    </w:p>
    <w:p>
      <w:pPr>
        <w:jc w:val="both"/>
      </w:pPr>
      <w:r>
        <w:rPr>
          <w:sz w:val="24"/>
        </w:rPr>
        <w:t xml:space="preserve">　　五、违反合同的责任</w:t>
      </w:r>
    </w:p>
    <w:p>
      <w:pPr>
        <w:jc w:val="both"/>
      </w:pPr>
      <w:r>
        <w:rPr>
          <w:sz w:val="24"/>
        </w:rPr>
        <w:t xml:space="preserve">　　1、合同期未满，乙方不能单方提出解除合同，否则属违约行为，应向甲方缴纳违约金 元方可解除合同。确因个人身体或家庭特殊情况，双方可协商提前解除合同。</w:t>
      </w:r>
    </w:p>
    <w:p>
      <w:pPr>
        <w:jc w:val="both"/>
      </w:pPr>
      <w:r>
        <w:rPr>
          <w:sz w:val="24"/>
        </w:rPr>
        <w:t xml:space="preserve">　　2、乙方在合同期由甲方出资进行的学习、培训，乙方如若违反本合同，需无条件向甲方支付违约赔偿金，并需全额退还甲方进行职业技术培训的成本费。</w:t>
      </w:r>
    </w:p>
    <w:p>
      <w:pPr>
        <w:jc w:val="both"/>
      </w:pPr>
      <w:r>
        <w:rPr>
          <w:sz w:val="24"/>
        </w:rPr>
        <w:t xml:space="preserve">　　3、乙方在甲方聘用期间，不得兼任其它单位的任何职务或为其它单位提供任何技术服务，同时要为甲方的生产、产品销售、技术专利等各种商业机密保密。如有违反，由此给甲方造成的一切经济损失由乙方承担。</w:t>
      </w:r>
    </w:p>
    <w:p>
      <w:pPr>
        <w:jc w:val="both"/>
      </w:pPr>
      <w:r>
        <w:rPr>
          <w:sz w:val="24"/>
        </w:rPr>
        <w:t xml:space="preserve">　　4、乙方违犯劳动纪律等其他公司规章制度，甲方可根据本单位的规章制度给予纪律处分。</w:t>
      </w:r>
    </w:p>
    <w:p>
      <w:pPr>
        <w:jc w:val="both"/>
      </w:pPr>
      <w:r>
        <w:rPr>
          <w:sz w:val="24"/>
        </w:rPr>
        <w:t xml:space="preserve">　　六、甲方的权利和义务</w:t>
      </w:r>
    </w:p>
    <w:p>
      <w:pPr>
        <w:jc w:val="both"/>
      </w:pPr>
      <w:r>
        <w:rPr>
          <w:sz w:val="24"/>
        </w:rPr>
        <w:t xml:space="preserve">　　(一) 甲方的权利</w:t>
      </w:r>
    </w:p>
    <w:p>
      <w:pPr>
        <w:jc w:val="both"/>
      </w:pPr>
      <w:r>
        <w:rPr>
          <w:sz w:val="24"/>
        </w:rPr>
        <w:t xml:space="preserve">　　1、依照国家的有关规定和甲方的规章制度对乙方行使管理权、考核权和奖惩权。</w:t>
      </w:r>
    </w:p>
    <w:p>
      <w:pPr>
        <w:jc w:val="both"/>
      </w:pPr>
      <w:r>
        <w:rPr>
          <w:sz w:val="24"/>
        </w:rPr>
        <w:t xml:space="preserve">　　2、合同期间因工作需要，甲方有权调整乙方的工作岗位。甲方对乙方各阶段工作的力度和业绩进行监督考评，乙方工作力度和能力达不到甲方要求时，甲方有权随时解聘。</w:t>
      </w:r>
    </w:p>
    <w:p>
      <w:pPr>
        <w:jc w:val="both"/>
      </w:pPr>
      <w:r>
        <w:rPr>
          <w:sz w:val="24"/>
        </w:rPr>
        <w:t xml:space="preserve">　　3、具有下列情形之一的，甲方可以随时通知乙方解除劳动合同，不受提前三十天通知的限制：</w:t>
      </w:r>
    </w:p>
    <w:p>
      <w:pPr>
        <w:jc w:val="both"/>
      </w:pPr>
      <w:r>
        <w:rPr>
          <w:sz w:val="24"/>
        </w:rPr>
        <w:t xml:space="preserve">　　(1)在试用期内发现乙方不符合聘用条件的;</w:t>
      </w:r>
    </w:p>
    <w:p>
      <w:pPr>
        <w:jc w:val="both"/>
      </w:pPr>
      <w:r>
        <w:rPr>
          <w:sz w:val="24"/>
        </w:rPr>
        <w:t xml:space="preserve">　　(2)乙方在试用期不能胜任岗位要求；</w:t>
      </w:r>
    </w:p>
    <w:p>
      <w:pPr>
        <w:jc w:val="both"/>
      </w:pPr>
      <w:r>
        <w:rPr>
          <w:sz w:val="24"/>
        </w:rPr>
        <w:t xml:space="preserve">　　(3)乙方严重违反甲方工作责任制或甲方规章制度的;</w:t>
      </w:r>
    </w:p>
    <w:p>
      <w:pPr>
        <w:jc w:val="both"/>
      </w:pPr>
      <w:r>
        <w:rPr>
          <w:sz w:val="24"/>
        </w:rPr>
        <w:t xml:space="preserve">　　(4)乙方严重失职，营私舞弊，对甲方利益造成重大损害的;</w:t>
      </w:r>
    </w:p>
    <w:p>
      <w:pPr>
        <w:jc w:val="both"/>
      </w:pPr>
      <w:r>
        <w:rPr>
          <w:sz w:val="24"/>
        </w:rPr>
        <w:t xml:space="preserve">　　(5)乙方被依法追究刑事责任的;</w:t>
      </w:r>
    </w:p>
    <w:p>
      <w:pPr>
        <w:jc w:val="both"/>
      </w:pPr>
      <w:r>
        <w:rPr>
          <w:sz w:val="24"/>
        </w:rPr>
        <w:t xml:space="preserve">　　(6)乙方连续 个月(季度、年)考核被确定为不称职的;</w:t>
      </w:r>
    </w:p>
    <w:p>
      <w:pPr>
        <w:jc w:val="both"/>
      </w:pPr>
      <w:r>
        <w:rPr>
          <w:sz w:val="24"/>
        </w:rPr>
        <w:t xml:space="preserve">　　(7)不胜任现职工作，又不接受其它安排的。</w:t>
      </w:r>
    </w:p>
    <w:p>
      <w:pPr>
        <w:jc w:val="both"/>
      </w:pPr>
      <w:r>
        <w:rPr>
          <w:sz w:val="24"/>
        </w:rPr>
        <w:t xml:space="preserve">　　4.具有下列情形之一的，甲方可以解除聘用合同，但应当提前三十天以书面形式通知乙方：</w:t>
      </w:r>
    </w:p>
    <w:p>
      <w:pPr>
        <w:jc w:val="both"/>
      </w:pPr>
      <w:r>
        <w:rPr>
          <w:sz w:val="24"/>
        </w:rPr>
        <w:t xml:space="preserve">　　(1)、乙方患病或非因工负伤，在规定的医疗期满后，不能从事原工作也不能从事甲方另行安排的工作的;</w:t>
      </w:r>
    </w:p>
    <w:p>
      <w:pPr>
        <w:jc w:val="both"/>
      </w:pPr>
      <w:r>
        <w:rPr>
          <w:sz w:val="24"/>
        </w:rPr>
        <w:t xml:space="preserve">　　(2)、乙方不能胜任工作，经过培训或者调整工作岗位，仍不能胜任工作的;</w:t>
      </w:r>
    </w:p>
    <w:p>
      <w:pPr>
        <w:jc w:val="both"/>
      </w:pPr>
      <w:r>
        <w:rPr>
          <w:sz w:val="24"/>
        </w:rPr>
        <w:t xml:space="preserve">　　(3)、聘用合同订立时所依据的客观情况发生重大变化，致使原聘用合同无法履行，经当事人协商不能就变更聘用合同达成协议的;</w:t>
      </w:r>
    </w:p>
    <w:p>
      <w:pPr>
        <w:jc w:val="both"/>
      </w:pPr>
      <w:r>
        <w:rPr>
          <w:sz w:val="24"/>
        </w:rPr>
        <w:t xml:space="preserve">　　(4)、甲方濒临破产处于法定整顿期间或者生产经营状况发生严重困难，确需裁减人员的。</w:t>
      </w:r>
    </w:p>
    <w:p>
      <w:pPr>
        <w:jc w:val="both"/>
      </w:pPr>
      <w:r>
        <w:rPr>
          <w:sz w:val="24"/>
        </w:rPr>
        <w:t xml:space="preserve">　　5、乙方受聘期间，因违法、违纪或其它不当行为，给甲方造成损失的，甲方有权要求乙方承担相应的赔偿责任。</w:t>
      </w:r>
    </w:p>
    <w:p>
      <w:pPr>
        <w:jc w:val="both"/>
      </w:pPr>
      <w:r>
        <w:rPr>
          <w:sz w:val="24"/>
        </w:rPr>
        <w:t xml:space="preserve">　　(二) 甲方的义务</w:t>
      </w:r>
    </w:p>
    <w:p>
      <w:pPr>
        <w:jc w:val="both"/>
      </w:pPr>
      <w:r>
        <w:rPr>
          <w:sz w:val="24"/>
        </w:rPr>
        <w:t xml:space="preserve">　　1、遵守国家的法律、法规、政策，尊重职工的主人翁地位，创造有利于职工发挥积极性和创造性的企业环境。</w:t>
      </w:r>
    </w:p>
    <w:p>
      <w:pPr>
        <w:jc w:val="both"/>
      </w:pPr>
      <w:r>
        <w:rPr>
          <w:sz w:val="24"/>
        </w:rPr>
        <w:t xml:space="preserve">　　2、负责对乙方进行相关培训以及提供相关学习的机会。</w:t>
      </w:r>
    </w:p>
    <w:p>
      <w:pPr>
        <w:jc w:val="both"/>
      </w:pPr>
      <w:r>
        <w:rPr>
          <w:sz w:val="24"/>
        </w:rPr>
        <w:t xml:space="preserve">　　七、乙方的权利和义务</w:t>
      </w:r>
    </w:p>
    <w:p>
      <w:pPr>
        <w:jc w:val="both"/>
      </w:pPr>
      <w:r>
        <w:rPr>
          <w:sz w:val="24"/>
        </w:rPr>
        <w:t xml:space="preserve">　　(一) 乙方的权利</w:t>
      </w:r>
    </w:p>
    <w:p>
      <w:pPr>
        <w:jc w:val="both"/>
      </w:pPr>
      <w:r>
        <w:rPr>
          <w:sz w:val="24"/>
        </w:rPr>
        <w:t xml:space="preserve">　　1、在合同期间乙方享有参与企业民主管理，获得政治荣誉和物质鼓励的权利。</w:t>
      </w:r>
    </w:p>
    <w:p>
      <w:pPr>
        <w:jc w:val="both"/>
      </w:pPr>
      <w:r>
        <w:rPr>
          <w:sz w:val="24"/>
        </w:rPr>
        <w:t xml:space="preserve">　　2、有权享受国家和本企业规定的劳动保护、劳动保险、福利待遇。</w:t>
      </w:r>
    </w:p>
    <w:p>
      <w:pPr>
        <w:jc w:val="both"/>
      </w:pPr>
      <w:r>
        <w:rPr>
          <w:sz w:val="24"/>
        </w:rPr>
        <w:t xml:space="preserve">　　3、因疾病治疗需要，有申请延长医疗期的权利。</w:t>
      </w:r>
    </w:p>
    <w:p>
      <w:pPr>
        <w:jc w:val="both"/>
      </w:pPr>
      <w:r>
        <w:rPr>
          <w:sz w:val="24"/>
        </w:rPr>
        <w:t xml:space="preserve">　　4、有下列情形之一的，乙方可以通知甲方解除聘用合同：</w:t>
      </w:r>
    </w:p>
    <w:p>
      <w:pPr>
        <w:jc w:val="both"/>
      </w:pPr>
      <w:r>
        <w:rPr>
          <w:sz w:val="24"/>
        </w:rPr>
        <w:t xml:space="preserve">　　(1)、甲方以暴力、威胁或者非法限制人身自由的手段强迫乙方工作的;</w:t>
      </w:r>
    </w:p>
    <w:p>
      <w:pPr>
        <w:jc w:val="both"/>
      </w:pPr>
      <w:r>
        <w:rPr>
          <w:sz w:val="24"/>
        </w:rPr>
        <w:t xml:space="preserve">　　(2)、甲方未按聘用合同约定支付劳动报酬或者提供工作条件的。</w:t>
      </w:r>
    </w:p>
    <w:p>
      <w:pPr>
        <w:jc w:val="both"/>
      </w:pPr>
      <w:r>
        <w:rPr>
          <w:sz w:val="24"/>
        </w:rPr>
        <w:t xml:space="preserve">　　(二) 乙方的义务</w:t>
      </w:r>
    </w:p>
    <w:p>
      <w:pPr>
        <w:jc w:val="both"/>
      </w:pPr>
      <w:r>
        <w:rPr>
          <w:sz w:val="24"/>
        </w:rPr>
        <w:t xml:space="preserve">　　1、乙方应严格遵守甲方所制定的各项规章制度，严格劳动安全、生产程序、操作规程和工作规范，爱护甲方财产，遵守职业道德，积极参加甲方组织的各项培训、团体活动和义务劳动，提高思想觉悟和职业技能。</w:t>
      </w:r>
    </w:p>
    <w:p>
      <w:pPr>
        <w:jc w:val="both"/>
      </w:pPr>
      <w:r>
        <w:rPr>
          <w:sz w:val="24"/>
        </w:rPr>
        <w:t xml:space="preserve">　　2、乙方负责执行董事会、董事长授权的一切事务。对董事会、董事长的指令有异议时，有权提出建议并说明理由，董事会对乙方建议应在3日内作出决定，乙方应服从甲方董事会所作的决定并运营项目和管理事务。</w:t>
      </w:r>
    </w:p>
    <w:p>
      <w:pPr>
        <w:jc w:val="both"/>
      </w:pPr>
      <w:r>
        <w:rPr>
          <w:sz w:val="24"/>
        </w:rPr>
        <w:t xml:space="preserve">　　3、应遵守职业道德，自觉保护甲方的形象和利益，不得实施有损甲方形象和利益（包含但不限于商业秘密）的言行。</w:t>
      </w:r>
    </w:p>
    <w:p>
      <w:pPr>
        <w:jc w:val="both"/>
      </w:pPr>
      <w:r>
        <w:rPr>
          <w:sz w:val="24"/>
        </w:rPr>
        <w:t xml:space="preserve">　　八、劳动争议处理</w:t>
      </w:r>
    </w:p>
    <w:p>
      <w:pPr>
        <w:jc w:val="both"/>
      </w:pPr>
      <w:r>
        <w:rPr>
          <w:sz w:val="24"/>
        </w:rPr>
        <w:t xml:space="preserve">　　因履行本合同发生的劳动争议，当事人可以向本单位最高领导反映并调解解决。如调解不成，可以要求仲裁，但应在劳动争议发生之日起60日内申请，也可以直接申请仲裁，对仲裁不服的，也可以向人民法院提起诉讼。</w:t>
      </w:r>
    </w:p>
    <w:p>
      <w:pPr>
        <w:jc w:val="both"/>
      </w:pPr>
      <w:r>
        <w:rPr>
          <w:sz w:val="24"/>
        </w:rPr>
        <w:t xml:space="preserve">　　八、合同的变更、续签与终止</w:t>
      </w:r>
    </w:p>
    <w:p>
      <w:pPr>
        <w:jc w:val="both"/>
      </w:pPr>
      <w:r>
        <w:rPr>
          <w:sz w:val="24"/>
        </w:rPr>
        <w:t xml:space="preserve">　　1、合同的变更具有下列情形之一的，双方可以变更本合同：</w:t>
      </w:r>
    </w:p>
    <w:p>
      <w:pPr>
        <w:jc w:val="both"/>
      </w:pPr>
      <w:r>
        <w:rPr>
          <w:sz w:val="24"/>
        </w:rPr>
        <w:t xml:space="preserve">　　（1）、双方协商同意的；</w:t>
      </w:r>
    </w:p>
    <w:p>
      <w:pPr>
        <w:jc w:val="both"/>
      </w:pPr>
      <w:r>
        <w:rPr>
          <w:sz w:val="24"/>
        </w:rPr>
        <w:t xml:space="preserve">　　（2）、由于不可抗力或合同订立时依据的其他客观情况发生重大变化致使本合同无法履行的。本项所称重大变化主要指甲方调整生产项目，机构调整、撤并等。</w:t>
      </w:r>
    </w:p>
    <w:p>
      <w:pPr>
        <w:jc w:val="both"/>
      </w:pPr>
      <w:r>
        <w:rPr>
          <w:sz w:val="24"/>
        </w:rPr>
        <w:t xml:space="preserve">　　2、合同续签：甲方应当在期限届满30日前就终止或续订的意向以书面形式通知乙方，由于工作需要，经双方协商一致，可以续订劳动合同。</w:t>
      </w:r>
    </w:p>
    <w:p>
      <w:pPr>
        <w:jc w:val="both"/>
      </w:pPr>
      <w:r>
        <w:rPr>
          <w:sz w:val="24"/>
        </w:rPr>
        <w:t xml:space="preserve">　　3、合同终止：合同期满或双方约定的合同终止条件出现，应当即行终止。</w:t>
      </w:r>
    </w:p>
    <w:p>
      <w:pPr>
        <w:jc w:val="both"/>
      </w:pPr>
      <w:r>
        <w:rPr>
          <w:sz w:val="24"/>
        </w:rPr>
        <w:t xml:space="preserve">　　九、解除劳动合同的程序</w:t>
      </w:r>
    </w:p>
    <w:p>
      <w:pPr>
        <w:jc w:val="both"/>
      </w:pPr>
      <w:r>
        <w:rPr>
          <w:sz w:val="24"/>
        </w:rPr>
        <w:t xml:space="preserve">　　双方协商一致，认为下述程序是公正而合理的。</w:t>
      </w:r>
    </w:p>
    <w:p>
      <w:pPr>
        <w:jc w:val="both"/>
      </w:pPr>
      <w:r>
        <w:rPr>
          <w:sz w:val="24"/>
        </w:rPr>
        <w:t xml:space="preserve">　　1、提出书面通知;</w:t>
      </w:r>
    </w:p>
    <w:p>
      <w:pPr>
        <w:jc w:val="both"/>
      </w:pPr>
      <w:r>
        <w:rPr>
          <w:sz w:val="24"/>
        </w:rPr>
        <w:t xml:space="preserve">　　2、填写《职工离职通知书》。</w:t>
      </w:r>
    </w:p>
    <w:p>
      <w:pPr>
        <w:jc w:val="both"/>
      </w:pPr>
      <w:r>
        <w:rPr>
          <w:sz w:val="24"/>
        </w:rPr>
        <w:t xml:space="preserve">　　乙方归还持有的甲方的各种文件、资料、通信设备、劳动工具、住房、交通工具等甲方财产。如有遗失、损坏应予赔偿。</w:t>
      </w:r>
    </w:p>
    <w:p>
      <w:pPr>
        <w:jc w:val="both"/>
      </w:pPr>
      <w:r>
        <w:rPr>
          <w:sz w:val="24"/>
        </w:rPr>
        <w:t xml:space="preserve">　　3、交接工作;</w:t>
      </w:r>
    </w:p>
    <w:p>
      <w:pPr>
        <w:jc w:val="both"/>
      </w:pPr>
      <w:r>
        <w:rPr>
          <w:sz w:val="24"/>
        </w:rPr>
        <w:t xml:space="preserve">　　4、支付违约金和赔偿金;</w:t>
      </w:r>
    </w:p>
    <w:p>
      <w:pPr>
        <w:jc w:val="both"/>
      </w:pPr>
      <w:r>
        <w:rPr>
          <w:sz w:val="24"/>
        </w:rPr>
        <w:t xml:space="preserve">　　5、甲方出具终止或解除劳动合同证明;</w:t>
      </w:r>
    </w:p>
    <w:p>
      <w:pPr>
        <w:jc w:val="both"/>
      </w:pPr>
      <w:r>
        <w:rPr>
          <w:sz w:val="24"/>
        </w:rPr>
        <w:t xml:space="preserve">　　6、办理档案和社会保险转移。</w:t>
      </w:r>
    </w:p>
    <w:p>
      <w:pPr>
        <w:jc w:val="both"/>
      </w:pPr>
      <w:r>
        <w:rPr>
          <w:sz w:val="24"/>
        </w:rPr>
        <w:t xml:space="preserve">　　自乙方提出书面通知之日起的第三十一日，双方劳动合同关系解除。但由于乙方的原因未能及时按程序办妥手续的，则办理时间可以顺延，由此造成的损失乙方自负。但如这种延误系甲方原因，则甲方应为乙方办理手续并赔偿乙方损失。</w:t>
      </w:r>
    </w:p>
    <w:p/>
    <w:p>
      <w:pPr>
        <w:jc w:val="both"/>
      </w:pPr>
      <w:r>
        <w:rPr>
          <w:sz w:val="24"/>
        </w:rPr>
        <w:t xml:space="preserve">　　十、其它约定</w:t>
      </w:r>
    </w:p>
    <w:p>
      <w:pPr>
        <w:jc w:val="both"/>
      </w:pPr>
      <w:r>
        <w:rPr>
          <w:sz w:val="24"/>
        </w:rPr>
        <w:t xml:space="preserve">　　1、甲方所制定的各项规章制度，作为本合同的附件。</w:t>
      </w:r>
    </w:p>
    <w:p>
      <w:pPr>
        <w:jc w:val="both"/>
      </w:pPr>
      <w:r>
        <w:rPr>
          <w:sz w:val="24"/>
        </w:rPr>
        <w:t xml:space="preserve">　　2、本合同未尽事项双方协商。</w:t>
      </w:r>
    </w:p>
    <w:p>
      <w:pPr>
        <w:jc w:val="both"/>
      </w:pPr>
      <w:r>
        <w:rPr>
          <w:sz w:val="24"/>
        </w:rPr>
        <w:t xml:space="preserve">　　3、本合同一式两份，甲乙双方各执一份，自双方签字之日起生效。</w:t>
      </w:r>
    </w:p>
    <w:p>
      <w:pPr>
        <w:jc w:val="both"/>
      </w:pPr>
      <w:r>
        <w:rPr>
          <w:sz w:val="24"/>
        </w:rPr>
        <w:t xml:space="preserve">　　甲方(盖章)： 乙方（签名）：</w:t>
      </w:r>
    </w:p>
    <w:p>
      <w:pPr>
        <w:jc w:val="both"/>
      </w:pPr>
      <w:r>
        <w:rPr>
          <w:sz w:val="24"/>
        </w:rPr>
        <w:t>委托代表：</w:t>
      </w:r>
    </w:p>
    <w:p>
      <w:pPr>
        <w:jc w:val="both"/>
      </w:pPr>
      <w:r>
        <w:rPr>
          <w:sz w:val="24"/>
        </w:rPr>
        <w:t xml:space="preserve">　　签订日期： 年 月 日 签订日期： 年 月 日</w:t>
      </w:r>
    </w:p>
    <w:p>
      <w:pPr>
        <w:jc w:val="both"/>
      </w:pPr>
      <w:r>
        <w:rPr>
          <w:sz w:val="24"/>
        </w:rPr>
        <w:t xml:space="preserve">　　合同签约地点：</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