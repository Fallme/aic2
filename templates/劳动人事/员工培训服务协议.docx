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员工培训服务协议</w:t>
      </w:r>
    </w:p>
    <w:p/>
    <w:p/>
    <w:p>
      <w:pPr>
        <w:jc w:val="both"/>
      </w:pPr>
      <w:r>
        <w:rPr>
          <w:sz w:val="24"/>
        </w:rPr>
        <w:t xml:space="preserve">　　甲方（企业）：</w:t>
      </w:r>
    </w:p>
    <w:p>
      <w:pPr>
        <w:jc w:val="both"/>
      </w:pPr>
      <w:r>
        <w:rPr>
          <w:sz w:val="24"/>
        </w:rPr>
        <w:t xml:space="preserve">　　法定代表人：</w:t>
      </w:r>
    </w:p>
    <w:p>
      <w:pPr>
        <w:jc w:val="both"/>
      </w:pPr>
      <w:r>
        <w:rPr>
          <w:sz w:val="24"/>
        </w:rPr>
        <w:t>地址：</w:t>
      </w:r>
    </w:p>
    <w:p>
      <w:pPr>
        <w:jc w:val="both"/>
      </w:pPr>
      <w:r>
        <w:rPr>
          <w:sz w:val="24"/>
        </w:rPr>
        <w:t xml:space="preserve">　　乙方（员工）：</w:t>
      </w:r>
    </w:p>
    <w:p>
      <w:pPr>
        <w:jc w:val="both"/>
      </w:pPr>
      <w:r>
        <w:rPr>
          <w:sz w:val="24"/>
        </w:rPr>
        <w:t>性别：</w:t>
      </w:r>
    </w:p>
    <w:p>
      <w:pPr>
        <w:jc w:val="both"/>
      </w:pPr>
      <w:r>
        <w:rPr>
          <w:sz w:val="24"/>
        </w:rPr>
        <w:t>文化程度：</w:t>
      </w:r>
    </w:p>
    <w:p>
      <w:pPr>
        <w:jc w:val="both"/>
      </w:pPr>
      <w:r>
        <w:rPr>
          <w:sz w:val="24"/>
        </w:rPr>
        <w:t xml:space="preserve">　　身份证号码：</w:t>
      </w:r>
    </w:p>
    <w:p>
      <w:pPr>
        <w:jc w:val="both"/>
      </w:pPr>
      <w:r>
        <w:rPr>
          <w:sz w:val="24"/>
        </w:rPr>
        <w:t>家庭住址：</w:t>
      </w:r>
    </w:p>
    <w:p/>
    <w:p>
      <w:pPr>
        <w:jc w:val="both"/>
      </w:pPr>
      <w:r>
        <w:rPr>
          <w:sz w:val="24"/>
        </w:rPr>
        <w:t xml:space="preserve">　　甲方因工作（或生产）的需要对乙方进行培训，为了让乙方在参加培训或学习后能更好地为甲方提供服务，甲乙双方根据《劳动法》、《劳动合同法》和《合同法》以及相关政策的规定，本着平等自愿、协商一致的原则就下列条款达成如下协议：</w:t>
      </w:r>
    </w:p>
    <w:p>
      <w:pPr>
        <w:jc w:val="both"/>
      </w:pPr>
      <w:r>
        <w:rPr>
          <w:sz w:val="24"/>
        </w:rPr>
        <w:t xml:space="preserve">　　一、参加培训的项目</w:t>
      </w:r>
    </w:p>
    <w:p>
      <w:pPr>
        <w:jc w:val="both"/>
      </w:pPr>
      <w:r>
        <w:rPr>
          <w:sz w:val="24"/>
        </w:rPr>
        <w:t xml:space="preserve">　　甲方为了让乙方在其现有工作岗位能更好地发挥专业技术特长，由甲方出资让乙方参加</w:t>
      </w:r>
    </w:p>
    <w:p>
      <w:pPr>
        <w:jc w:val="both"/>
      </w:pPr>
      <w:r>
        <w:rPr>
          <w:sz w:val="24"/>
        </w:rPr>
        <w:t xml:space="preserve">　　项目（或内容）的培训和学习。</w:t>
      </w:r>
    </w:p>
    <w:p>
      <w:pPr>
        <w:jc w:val="both"/>
      </w:pPr>
      <w:r>
        <w:rPr>
          <w:sz w:val="24"/>
        </w:rPr>
        <w:t xml:space="preserve">　　二、参加培训的时间、 地点、费用和形式</w:t>
      </w:r>
    </w:p>
    <w:p>
      <w:pPr>
        <w:jc w:val="both"/>
      </w:pPr>
      <w:r>
        <w:rPr>
          <w:sz w:val="24"/>
        </w:rPr>
        <w:t xml:space="preserve">　　1、乙方参加培训的时间自 年 月 日起至 年 月 日止，共计 日（月/年）。</w:t>
      </w:r>
    </w:p>
    <w:p>
      <w:pPr>
        <w:jc w:val="both"/>
      </w:pPr>
      <w:r>
        <w:rPr>
          <w:sz w:val="24"/>
        </w:rPr>
        <w:t xml:space="preserve">　　2、甲方派乙方到 国家 地区参加培训或学习。</w:t>
      </w:r>
    </w:p>
    <w:p>
      <w:pPr>
        <w:jc w:val="both"/>
      </w:pPr>
      <w:r>
        <w:rPr>
          <w:sz w:val="24"/>
        </w:rPr>
        <w:t xml:space="preserve">　　3、乙方参加培训的费用包括培训费、交通费、食宿费、通讯费补助（仅限于到外省市或国外的手机话费）。培训费用甲方承担 %，乙方承担 %。其中不属于甲方应当承担的费用（包括观光游览、购物等）或乙方并不是为了培训或工作而发生的费用全部由乙方自行承担。</w:t>
      </w:r>
    </w:p>
    <w:p>
      <w:pPr>
        <w:jc w:val="both"/>
      </w:pPr>
      <w:r>
        <w:rPr>
          <w:sz w:val="24"/>
        </w:rPr>
        <w:t xml:space="preserve">　　4、甲方参加培训的形式是下列第 项</w:t>
      </w:r>
    </w:p>
    <w:p>
      <w:pPr>
        <w:jc w:val="both"/>
      </w:pPr>
      <w:r>
        <w:rPr>
          <w:sz w:val="24"/>
        </w:rPr>
        <w:t xml:space="preserve">　　（１）全脱产学习</w:t>
      </w:r>
    </w:p>
    <w:p>
      <w:pPr>
        <w:jc w:val="both"/>
      </w:pPr>
      <w:r>
        <w:rPr>
          <w:sz w:val="24"/>
        </w:rPr>
        <w:t xml:space="preserve">　　（２）非脱产学习</w:t>
      </w:r>
    </w:p>
    <w:p>
      <w:pPr>
        <w:jc w:val="both"/>
      </w:pPr>
      <w:r>
        <w:rPr>
          <w:sz w:val="24"/>
        </w:rPr>
        <w:t xml:space="preserve">　　（３）长期培训</w:t>
      </w:r>
    </w:p>
    <w:p>
      <w:pPr>
        <w:jc w:val="both"/>
      </w:pPr>
      <w:r>
        <w:rPr>
          <w:sz w:val="24"/>
        </w:rPr>
        <w:t xml:space="preserve">　　（４）中期培训</w:t>
      </w:r>
    </w:p>
    <w:p>
      <w:pPr>
        <w:jc w:val="both"/>
      </w:pPr>
      <w:r>
        <w:rPr>
          <w:sz w:val="24"/>
        </w:rPr>
        <w:t xml:space="preserve">　　（５）短期培训</w:t>
      </w:r>
    </w:p>
    <w:p>
      <w:pPr>
        <w:jc w:val="both"/>
      </w:pPr>
      <w:r>
        <w:rPr>
          <w:sz w:val="24"/>
        </w:rPr>
        <w:t xml:space="preserve">　　长期培训指培训时间在6个月以上（含6个月）。</w:t>
      </w:r>
    </w:p>
    <w:p>
      <w:pPr>
        <w:jc w:val="both"/>
      </w:pPr>
      <w:r>
        <w:rPr>
          <w:sz w:val="24"/>
        </w:rPr>
        <w:t xml:space="preserve">　　中期培训指培训时间在1个月以上6个月以下。</w:t>
      </w:r>
    </w:p>
    <w:p>
      <w:pPr>
        <w:jc w:val="both"/>
      </w:pPr>
      <w:r>
        <w:rPr>
          <w:sz w:val="24"/>
        </w:rPr>
        <w:t xml:space="preserve">　　短期培训指培训时间一次性不超过30日的。</w:t>
      </w:r>
    </w:p>
    <w:p>
      <w:pPr>
        <w:jc w:val="both"/>
      </w:pPr>
      <w:r>
        <w:rPr>
          <w:sz w:val="24"/>
        </w:rPr>
        <w:t xml:space="preserve">　　三、培训期间的工资及福利待遇</w:t>
      </w:r>
    </w:p>
    <w:p>
      <w:pPr>
        <w:jc w:val="both"/>
      </w:pPr>
      <w:r>
        <w:rPr>
          <w:sz w:val="24"/>
        </w:rPr>
        <w:t xml:space="preserve">　　1、乙方参加全脱产且短期的培训期间的工资、奖金和福利待遇，甲方应全额支付；</w:t>
      </w:r>
    </w:p>
    <w:p>
      <w:pPr>
        <w:jc w:val="both"/>
      </w:pPr>
      <w:r>
        <w:rPr>
          <w:sz w:val="24"/>
        </w:rPr>
        <w:t xml:space="preserve">　　2、乙方参加全脱产且中期培训期间的工资按照乙方在岗期间应得工资 %发放；奖金按照乙方在岗期间应得奖金 %发放；福利待遇按规定正常发放；</w:t>
      </w:r>
    </w:p>
    <w:p>
      <w:pPr>
        <w:jc w:val="both"/>
      </w:pPr>
      <w:r>
        <w:rPr>
          <w:sz w:val="24"/>
        </w:rPr>
        <w:t xml:space="preserve">　　3、乙方参加全脱产且长期培训期间的工资按照乙方在岗期间应得工资 %发放；奖金按照乙方在岗期间应得奖金 %发放；福利待遇按规定正常发放；</w:t>
      </w:r>
    </w:p>
    <w:p>
      <w:pPr>
        <w:jc w:val="both"/>
      </w:pPr>
      <w:r>
        <w:rPr>
          <w:sz w:val="24"/>
        </w:rPr>
        <w:t xml:space="preserve">　　4、乙方以非脱产形式参加培训的，甲方应全额支付其工资及奖金和福利待遇。</w:t>
      </w:r>
    </w:p>
    <w:p>
      <w:pPr>
        <w:jc w:val="both"/>
      </w:pPr>
      <w:r>
        <w:rPr>
          <w:sz w:val="24"/>
        </w:rPr>
        <w:t xml:space="preserve">　　四、培训的效果</w:t>
      </w:r>
    </w:p>
    <w:p>
      <w:pPr>
        <w:jc w:val="both"/>
      </w:pPr>
      <w:r>
        <w:rPr>
          <w:sz w:val="24"/>
        </w:rPr>
        <w:t xml:space="preserve">　　乙方参加培训后要达到甲方要求的技术或能力水平，如果未达到甲方的要求，或未完成培训，或学习成绩不合格者，所产生的一切费用全部由乙方自行承担。</w:t>
      </w:r>
    </w:p>
    <w:p>
      <w:pPr>
        <w:jc w:val="both"/>
      </w:pPr>
      <w:r>
        <w:rPr>
          <w:sz w:val="24"/>
        </w:rPr>
        <w:t xml:space="preserve">　　五、服务岗位及期限</w:t>
      </w:r>
    </w:p>
    <w:p/>
    <w:p>
      <w:pPr>
        <w:jc w:val="both"/>
      </w:pPr>
      <w:r>
        <w:rPr>
          <w:sz w:val="24"/>
        </w:rPr>
        <w:t xml:space="preserve">　　乙方参加培训后在 岗位工作。乙方完成培训后应在甲方提供服务期限为 年，如果此培训服务协议约定的期限超过甲乙双方签订的劳动合同的期限，延长劳动合同期限至本协议期满，甲方不同意延长劳动合同期限的除外。</w:t>
      </w:r>
    </w:p>
    <w:p>
      <w:pPr>
        <w:jc w:val="both"/>
      </w:pPr>
      <w:r>
        <w:rPr>
          <w:sz w:val="24"/>
        </w:rPr>
        <w:t xml:space="preserve">　　六、违约责任</w:t>
      </w:r>
    </w:p>
    <w:p>
      <w:pPr>
        <w:jc w:val="both"/>
      </w:pPr>
      <w:r>
        <w:rPr>
          <w:sz w:val="24"/>
        </w:rPr>
        <w:t xml:space="preserve">　　乙方违反本协议提前解除劳动合同或培训后未按协议约定年限为甲方提供服务的，应当向甲方支付违约金。</w:t>
      </w:r>
    </w:p>
    <w:p>
      <w:pPr>
        <w:jc w:val="both"/>
      </w:pPr>
      <w:r>
        <w:rPr>
          <w:sz w:val="24"/>
        </w:rPr>
        <w:t xml:space="preserve">　　违约金包括：由甲方或其特定的合作方为乙方支付的培训费、交通费、食宿费、通讯费补助等费用，具体金额在培训结束后报销时双方确认。具体计算方法为：约定服务期的，等分出资金额，以乙方已履行的服务期递减，剩余期限不足一年按照一年计算；未约定服务期的，按劳动合同等分出资金额，以乙方已履行的劳动合同期限递减，剩余期限不足一年的按照一年计算。</w:t>
      </w:r>
    </w:p>
    <w:p>
      <w:pPr>
        <w:jc w:val="both"/>
      </w:pPr>
      <w:r>
        <w:rPr>
          <w:sz w:val="24"/>
        </w:rPr>
        <w:t xml:space="preserve">　　乙方参加出国培训，应事先提供担保，到期后无正当理由未归的，甲方有权执行担保。七、其他约定</w:t>
      </w:r>
    </w:p>
    <w:p>
      <w:pPr>
        <w:jc w:val="both"/>
      </w:pPr>
      <w:r>
        <w:rPr>
          <w:sz w:val="24"/>
        </w:rPr>
        <w:t>1、</w:t>
      </w:r>
    </w:p>
    <w:p>
      <w:pPr>
        <w:jc w:val="both"/>
      </w:pPr>
      <w:r>
        <w:rPr>
          <w:sz w:val="24"/>
        </w:rPr>
        <w:t>2、</w:t>
      </w:r>
    </w:p>
    <w:p>
      <w:pPr>
        <w:jc w:val="both"/>
      </w:pPr>
      <w:r>
        <w:rPr>
          <w:sz w:val="24"/>
        </w:rPr>
        <w:t>3、</w:t>
      </w:r>
    </w:p>
    <w:p>
      <w:pPr>
        <w:jc w:val="both"/>
      </w:pPr>
      <w:r>
        <w:rPr>
          <w:sz w:val="24"/>
        </w:rPr>
        <w:t>八、附则</w:t>
      </w:r>
    </w:p>
    <w:p>
      <w:pPr>
        <w:jc w:val="both"/>
      </w:pPr>
      <w:r>
        <w:rPr>
          <w:sz w:val="24"/>
        </w:rPr>
        <w:t xml:space="preserve">　　1、本协议一式三份，甲方执两份，乙方执一份。</w:t>
      </w:r>
    </w:p>
    <w:p>
      <w:pPr>
        <w:jc w:val="both"/>
      </w:pPr>
      <w:r>
        <w:rPr>
          <w:sz w:val="24"/>
        </w:rPr>
        <w:t xml:space="preserve">　　2、本协议与劳动合同具有同等法律效力，自双方签字盖章之日起生效。</w:t>
      </w:r>
    </w:p>
    <w:p/>
    <w:p/>
    <w:p/>
    <w:p>
      <w:pPr>
        <w:jc w:val="both"/>
      </w:pPr>
      <w:r>
        <w:rPr>
          <w:sz w:val="24"/>
        </w:rPr>
        <w:t xml:space="preserve">　　甲方： 乙方：</w:t>
      </w:r>
    </w:p>
    <w:p>
      <w:pPr>
        <w:jc w:val="both"/>
      </w:pPr>
      <w:r>
        <w:rPr>
          <w:sz w:val="24"/>
        </w:rPr>
        <w:t xml:space="preserve">　　法定代表人或委托代理人：</w:t>
      </w:r>
    </w:p>
    <w:p>
      <w:pPr>
        <w:jc w:val="both"/>
      </w:pPr>
      <w:r>
        <w:rPr>
          <w:sz w:val="24"/>
        </w:rPr>
        <w:t xml:space="preserve">　　年 月 日 年 月 日</w:t>
      </w:r>
    </w:p>
    <w:p>
      <w:pPr>
        <w:jc w:val="both"/>
      </w:pPr>
      <w:r>
        <w:rPr>
          <w:sz w:val="24"/>
        </w:rPr>
        <w:t xml:space="preserve">　　—————————————————————————————————</w:t>
      </w:r>
    </w:p>
    <w:p/>
    <w:p>
      <w:pPr>
        <w:jc w:val="both"/>
      </w:pPr>
      <w:r>
        <w:rPr>
          <w:sz w:val="24"/>
        </w:rPr>
        <w:t xml:space="preserve">　　确 认 违 约 金</w:t>
      </w:r>
    </w:p>
    <w:p/>
    <w:p>
      <w:pPr>
        <w:jc w:val="both"/>
      </w:pPr>
      <w:r>
        <w:rPr>
          <w:sz w:val="24"/>
        </w:rPr>
        <w:t xml:space="preserve">　　乙方违约，应向甲方支付的违约金为 元（人民币）。</w:t>
      </w:r>
    </w:p>
    <w:p/>
    <w:p>
      <w:pPr>
        <w:jc w:val="both"/>
      </w:pPr>
      <w:r>
        <w:rPr>
          <w:sz w:val="24"/>
        </w:rPr>
        <w:t xml:space="preserve">　　甲方： 乙方：</w:t>
      </w:r>
    </w:p>
    <w:p>
      <w:pPr>
        <w:jc w:val="both"/>
      </w:pPr>
      <w:r>
        <w:rPr>
          <w:sz w:val="24"/>
        </w:rPr>
        <w:t xml:space="preserve">　　法定代表人或委托代理人：</w:t>
      </w:r>
    </w:p>
    <w:p>
      <w:pPr>
        <w:jc w:val="both"/>
      </w:pPr>
      <w:r>
        <w:rPr>
          <w:sz w:val="24"/>
        </w:rPr>
        <w:t xml:space="preserve">　　年 月 日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