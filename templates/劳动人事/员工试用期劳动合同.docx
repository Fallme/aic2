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员工试用期劳动合同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身份号码： 联系电话：                电子邮箱： 住址：</w:t>
      </w:r>
    </w:p>
    <w:p>
      <w:pPr>
        <w:ind w:firstLine="420"/>
      </w:pPr>
      <w:r>
        <w:t xml:space="preserve"> </w:t>
      </w:r>
    </w:p>
    <w:p>
      <w:pPr>
        <w:ind w:firstLine="420"/>
      </w:pPr>
      <w:r>
        <w:t>根据《劳动法》和有关规定,甲乙双方经平等协商一致,自愿签订本合同,共同遵守本合同所列条款.</w:t>
      </w:r>
    </w:p>
    <w:p>
      <w:pPr>
        <w:ind w:firstLine="420"/>
      </w:pPr>
      <w:r>
        <w:t xml:space="preserve"> </w:t>
      </w:r>
    </w:p>
    <w:p>
      <w:pPr>
        <w:ind w:firstLine="420"/>
      </w:pPr>
      <w:r>
        <w:t xml:space="preserve">   第一条 本合同_____年_____月_____日生效,_____年_____月____日终止.</w:t>
      </w:r>
    </w:p>
    <w:p>
      <w:pPr>
        <w:ind w:firstLine="420"/>
      </w:pPr>
      <w:r>
        <w:t>其中试用期至_____年_____月_____日止.</w:t>
      </w:r>
    </w:p>
    <w:p>
      <w:pPr>
        <w:ind w:firstLine="420"/>
      </w:pPr>
      <w:r>
        <w:t xml:space="preserve">   第二条 乙方担任________________________岗位(工种)工作.</w:t>
      </w:r>
    </w:p>
    <w:p>
      <w:pPr>
        <w:ind w:firstLine="420"/>
      </w:pPr>
      <w:r>
        <w:t xml:space="preserve">   乙方患有岗位工种及行业禁忌的疾病,应及时向甲方报告,并即时脱离工作岗位.</w:t>
      </w:r>
    </w:p>
    <w:p>
      <w:pPr>
        <w:ind w:firstLine="420"/>
      </w:pPr>
      <w:r>
        <w:t xml:space="preserve">   甲乙双方对乙方岗位(工种)的其他约定 _______________________________________________</w:t>
      </w:r>
    </w:p>
    <w:p>
      <w:pPr>
        <w:ind w:firstLine="420"/>
      </w:pPr>
      <w:r>
        <w:t xml:space="preserve">   第三条 甲方应在乙方上岗前对乙方进行职业安全卫生,食品安全卫生,服务规范,职业道德,职业技能,甲方规章制度方面的培训.</w:t>
      </w:r>
    </w:p>
    <w:p>
      <w:pPr>
        <w:ind w:firstLine="420"/>
      </w:pPr>
      <w:r>
        <w:t xml:space="preserve">   第四条 甲方每年必须按国家规定组织对乙方进行健康检查.</w:t>
      </w:r>
    </w:p>
    <w:p>
      <w:pPr>
        <w:ind w:firstLine="420"/>
      </w:pPr>
      <w:r>
        <w:t>甲方按照国家劳动安全卫生的有关规定为乙方提供必要的安全防护设施,发放必要的劳动保护用品.</w:t>
      </w:r>
    </w:p>
    <w:p>
      <w:pPr>
        <w:ind w:firstLine="420"/>
      </w:pPr>
      <w:r>
        <w:t xml:space="preserve"> 第五条 甲方加强安全生产管理,建立,健全安全生产责任制度,完善安全生产经营条件;健全内部服务和食品质量管理制度,严格实施岗位质量规范,质量责任以及相应的考核办法.</w:t>
      </w:r>
    </w:p>
    <w:p>
      <w:pPr>
        <w:ind w:firstLine="420"/>
      </w:pPr>
      <w:r>
        <w:t xml:space="preserve">  乙方严格遵守甲方的各项规章制度,防止服务质量事故.</w:t>
      </w:r>
    </w:p>
    <w:p>
      <w:pPr>
        <w:ind w:firstLine="420"/>
      </w:pPr>
      <w:r>
        <w:t xml:space="preserve">  乙方违反服务规范,劳动纪律及甲方规章制度,出现服务质量事故,甲方可以根据规章制度的规定进行处理.</w:t>
      </w:r>
    </w:p>
    <w:p>
      <w:pPr>
        <w:ind w:firstLine="420"/>
      </w:pPr>
      <w:r>
        <w:t xml:space="preserve">  第六条 甲方采用以下____形式向乙方支付工资:</w:t>
      </w:r>
    </w:p>
    <w:p>
      <w:pPr>
        <w:ind w:firstLine="420"/>
      </w:pPr>
      <w:r>
        <w:t xml:space="preserve">  (一)月工资____元,试用期间月工资____,甲方每月_____日前向乙方支付工资.</w:t>
      </w:r>
    </w:p>
    <w:p>
      <w:pPr>
        <w:ind w:firstLine="420"/>
      </w:pPr>
      <w:r>
        <w:t xml:space="preserve">  (二)日工资____元,试用期间日工资____,甲方向乙方支付工资的时间为每月______日</w:t>
      </w:r>
    </w:p>
    <w:p>
      <w:pPr>
        <w:ind w:firstLine="420"/>
      </w:pPr>
      <w:r>
        <w:t xml:space="preserve"> 甲方由于经营任务不足使乙方待岗的,甲方向乙方支付的生活费为___________元。</w:t>
      </w:r>
    </w:p>
    <w:p>
      <w:pPr>
        <w:ind w:firstLine="420"/>
      </w:pPr>
      <w:r>
        <w:t xml:space="preserve">  双方约定的工资不得低于     市最低工资标准.</w:t>
      </w:r>
    </w:p>
    <w:p>
      <w:pPr>
        <w:ind w:firstLine="420"/>
      </w:pPr>
      <w:r>
        <w:t xml:space="preserve">  第七条 乙方每日工作时间不超过8小时,平均每周工作时间不超过40小时.甲方由于生产经营需要,经与工会和乙方协商后可以延长工作时间,一般每日不得超过1小时;因特殊原因需要延长工作时间的,在保障乙方身体健康的条件下延长工作时间每日不得超过3小时,但是每月不得超过36小时.</w:t>
      </w:r>
    </w:p>
    <w:p>
      <w:pPr>
        <w:ind w:firstLine="420"/>
      </w:pPr>
      <w:r>
        <w:t xml:space="preserve">  甲方因工作需要执行特殊工时制度的,应事先报劳动行政部门批准.</w:t>
      </w:r>
    </w:p>
    <w:p>
      <w:pPr>
        <w:ind w:firstLine="420"/>
      </w:pPr>
      <w:r>
        <w:t xml:space="preserve"> 甲方安排乙方加班或因为顾客服务的需要,乙方延长工作时间的,甲方应按国家规定向乙方支付加班加点工资.</w:t>
      </w:r>
    </w:p>
    <w:p>
      <w:pPr>
        <w:ind w:firstLine="420"/>
      </w:pPr>
      <w:r>
        <w:t xml:space="preserve">  第八条 甲方应按北京市规定为乙方办理工伤,大病医疗社会保险.</w:t>
      </w:r>
    </w:p>
    <w:p>
      <w:pPr>
        <w:ind w:firstLine="420"/>
      </w:pPr>
      <w:r>
        <w:t xml:space="preserve">  第九条 乙方违反服务规范,质量管理规定及操作规程等规章制度,应按甲方相应规定承担责任.</w:t>
      </w:r>
    </w:p>
    <w:p>
      <w:pPr>
        <w:ind w:firstLine="420"/>
      </w:pPr>
      <w:r>
        <w:t xml:space="preserve">  第十条 乙方有下列情形之一,甲方可随时解除本合同:</w:t>
      </w:r>
    </w:p>
    <w:p>
      <w:pPr>
        <w:ind w:firstLine="420"/>
      </w:pPr>
      <w:r>
        <w:t xml:space="preserve">  (一) 在试用期间被证明不符合录用条件的;</w:t>
      </w:r>
    </w:p>
    <w:p>
      <w:pPr>
        <w:ind w:firstLine="420"/>
      </w:pPr>
      <w:r>
        <w:t xml:space="preserve">  (二) 有偷拿财物,赌博,吸毒,打架斗殴行为的;</w:t>
      </w:r>
    </w:p>
    <w:p>
      <w:pPr>
        <w:ind w:firstLine="420"/>
      </w:pPr>
      <w:r>
        <w:t xml:space="preserve">  (三)严重失职,营私舞弊,对甲方利益造成重大损害的;</w:t>
      </w:r>
    </w:p>
    <w:p>
      <w:pPr>
        <w:ind w:firstLine="420"/>
      </w:pPr>
      <w:r>
        <w:t xml:space="preserve">  (四)严重违反劳动纪律和甲方规章制度,符合甲方解除劳动合同条件的;</w:t>
      </w:r>
    </w:p>
    <w:p>
      <w:pPr>
        <w:ind w:firstLine="420"/>
      </w:pPr>
      <w:r>
        <w:t xml:space="preserve"> (五)严重违反服务规范,损害消费者合法权益的;</w:t>
      </w:r>
    </w:p>
    <w:p>
      <w:pPr>
        <w:ind w:firstLine="420"/>
      </w:pPr>
      <w:r>
        <w:t xml:space="preserve">  (六)私自向顾客出售违反法律法规禁止的食品饮料的;</w:t>
      </w:r>
    </w:p>
    <w:p>
      <w:pPr>
        <w:ind w:firstLine="420"/>
      </w:pPr>
      <w:r>
        <w:t xml:space="preserve">  (七)违反法律法规规定,被处罚拘留或劳动教养的;</w:t>
      </w:r>
    </w:p>
    <w:p>
      <w:pPr>
        <w:ind w:firstLine="420"/>
      </w:pPr>
      <w:r>
        <w:t xml:space="preserve">  (八)被依法追究刑事责任的.</w:t>
      </w:r>
    </w:p>
    <w:p>
      <w:pPr>
        <w:ind w:firstLine="420"/>
      </w:pPr>
      <w:r>
        <w:t xml:space="preserve">  第十一条 乙方患岗位工种及行业禁忌的疾病,在医疗期满后未不符合国家和本市从事有关行业,工种岗位规定,甲方无法另行安排工作的,可以提前30 日以书面形式通知乙方解除本合同,并向乙方支付经济补偿金.</w:t>
      </w:r>
    </w:p>
    <w:p>
      <w:pPr>
        <w:ind w:firstLine="420"/>
      </w:pPr>
      <w:r>
        <w:t xml:space="preserve"> 第十二条 乙方解除本合同,应当提前30日以书面形式通知甲方.乙方擅自离职,应当承担对甲方造成的经济损失.</w:t>
      </w:r>
    </w:p>
    <w:p>
      <w:pPr>
        <w:ind w:firstLine="420"/>
      </w:pPr>
      <w:r>
        <w:t xml:space="preserve">  第十三条 乙方在履行劳动合同期间,因个人失职给甲方造成损失的,应当承担赔偿责任.</w:t>
      </w:r>
    </w:p>
    <w:p>
      <w:pPr>
        <w:ind w:firstLine="420"/>
      </w:pPr>
      <w:r>
        <w:t xml:space="preserve">  第十四条 甲乙双方约定的其他事项___________________________________________________________________</w:t>
      </w:r>
    </w:p>
    <w:p>
      <w:pPr>
        <w:ind w:firstLine="420"/>
      </w:pPr>
      <w:r>
        <w:t xml:space="preserve">  第十五条 双方因履行本合同发生争议,应当自劳动争议发生之日起,60日内向甲方所在区县劳动争议仲裁委员会申请仲裁.对仲裁裁决不服的,可自接到裁决书之日起15日内向人民法院起诉.</w:t>
      </w:r>
    </w:p>
    <w:p>
      <w:pPr>
        <w:ind w:firstLine="420"/>
      </w:pPr>
      <w:r>
        <w:t xml:space="preserve">  第十六条 本合同未尽事宜或与国家,    市规定相悖的,按照有关规定执行.</w:t>
      </w:r>
    </w:p>
    <w:p>
      <w:pPr>
        <w:ind w:firstLine="420"/>
      </w:pPr>
      <w:r>
        <w:t xml:space="preserve">  第十七条 本合同一式二份,甲乙双方各执一份.</w:t>
      </w:r>
    </w:p>
    <w:p>
      <w:pPr>
        <w:ind w:firstLine="420"/>
      </w:pPr>
      <w:r>
        <w:t xml:space="preserve">  第十八条 本合同附件如下,与本合同具有同等法律效力。</w:t>
      </w:r>
    </w:p>
    <w:p>
      <w:pPr>
        <w:ind w:firstLine="420"/>
      </w:pPr>
      <w:r>
        <w:t xml:space="preserve"> </w:t>
      </w:r>
    </w:p>
    <w:p>
      <w:pPr>
        <w:ind w:firstLine="420"/>
      </w:pPr>
      <w:r>
        <w:t xml:space="preserve"> 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