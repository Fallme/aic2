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both"/>
      </w:pPr>
      <w:r>
        <w:rPr>
          <w:sz w:val="24"/>
        </w:rPr>
        <w:t xml:space="preserve">　　目录................................................................2</w:t>
      </w:r>
    </w:p>
    <w:p>
      <w:pPr>
        <w:jc w:val="both"/>
      </w:pPr>
      <w:r>
        <w:rPr>
          <w:sz w:val="24"/>
        </w:rPr>
        <w:t xml:space="preserve">　　致员工的一封信......................................................3</w:t>
      </w:r>
    </w:p>
    <w:p>
      <w:pPr>
        <w:jc w:val="both"/>
      </w:pPr>
      <w:r>
        <w:rPr>
          <w:sz w:val="24"/>
        </w:rPr>
        <w:t xml:space="preserve">　　第一章总则..........................................................3</w:t>
      </w:r>
    </w:p>
    <w:p>
      <w:pPr>
        <w:jc w:val="both"/>
      </w:pPr>
      <w:r>
        <w:rPr>
          <w:sz w:val="24"/>
        </w:rPr>
        <w:t xml:space="preserve">　　第二章公司简介......................................................4</w:t>
      </w:r>
    </w:p>
    <w:p>
      <w:pPr>
        <w:jc w:val="both"/>
      </w:pPr>
      <w:r>
        <w:rPr>
          <w:sz w:val="24"/>
        </w:rPr>
        <w:t xml:space="preserve">　　第三章企业文化......................................................4</w:t>
      </w:r>
    </w:p>
    <w:p>
      <w:pPr>
        <w:jc w:val="both"/>
      </w:pPr>
      <w:r>
        <w:rPr>
          <w:sz w:val="24"/>
        </w:rPr>
        <w:t xml:space="preserve">　　第四章组织架构......................................................5</w:t>
      </w:r>
    </w:p>
    <w:p>
      <w:pPr>
        <w:jc w:val="both"/>
      </w:pPr>
      <w:r>
        <w:rPr>
          <w:sz w:val="24"/>
        </w:rPr>
        <w:t xml:space="preserve">　　第五章人员招聘......................................................5</w:t>
      </w:r>
    </w:p>
    <w:p>
      <w:pPr>
        <w:jc w:val="both"/>
      </w:pPr>
      <w:r>
        <w:rPr>
          <w:sz w:val="24"/>
        </w:rPr>
        <w:t xml:space="preserve">　　第六章考勤..........................................................7</w:t>
      </w:r>
    </w:p>
    <w:p>
      <w:pPr>
        <w:jc w:val="both"/>
      </w:pPr>
      <w:r>
        <w:rPr>
          <w:sz w:val="24"/>
        </w:rPr>
        <w:t xml:space="preserve">　　第七章请假..........................................................9</w:t>
      </w:r>
    </w:p>
    <w:p>
      <w:pPr>
        <w:jc w:val="both"/>
      </w:pPr>
      <w:r>
        <w:rPr>
          <w:sz w:val="24"/>
        </w:rPr>
        <w:t xml:space="preserve">　　第八章宿舍管理.....................................................11</w:t>
      </w:r>
    </w:p>
    <w:p>
      <w:pPr>
        <w:jc w:val="both"/>
      </w:pPr>
      <w:r>
        <w:rPr>
          <w:sz w:val="24"/>
        </w:rPr>
        <w:t xml:space="preserve">　　第九章薪资.........................................................12</w:t>
      </w:r>
    </w:p>
    <w:p>
      <w:pPr>
        <w:jc w:val="both"/>
      </w:pPr>
      <w:r>
        <w:rPr>
          <w:sz w:val="24"/>
        </w:rPr>
        <w:t xml:space="preserve">　　第十章福利.........................................................13</w:t>
      </w:r>
    </w:p>
    <w:p>
      <w:pPr>
        <w:jc w:val="both"/>
      </w:pPr>
      <w:r>
        <w:rPr>
          <w:sz w:val="24"/>
        </w:rPr>
        <w:t xml:space="preserve">　　第十一章奖惩.......................................................14</w:t>
      </w:r>
    </w:p>
    <w:p>
      <w:pPr>
        <w:jc w:val="both"/>
      </w:pPr>
      <w:r>
        <w:rPr>
          <w:sz w:val="24"/>
        </w:rPr>
        <w:t xml:space="preserve">　　第十二章员工权利...................................................16</w:t>
      </w:r>
    </w:p>
    <w:p>
      <w:pPr>
        <w:jc w:val="both"/>
      </w:pPr>
      <w:r>
        <w:rPr>
          <w:sz w:val="24"/>
        </w:rPr>
        <w:t xml:space="preserve">　　第十三章员工职责...................................................16</w:t>
      </w:r>
    </w:p>
    <w:p>
      <w:pPr>
        <w:jc w:val="both"/>
      </w:pPr>
      <w:r>
        <w:rPr>
          <w:sz w:val="24"/>
        </w:rPr>
        <w:t xml:space="preserve">　　第十四章仪表与行为规范.............................................17</w:t>
      </w:r>
    </w:p>
    <w:p>
      <w:pPr>
        <w:jc w:val="both"/>
      </w:pPr>
      <w:r>
        <w:rPr>
          <w:sz w:val="24"/>
        </w:rPr>
        <w:t xml:space="preserve">　　第十五章员工行为准则...............................................18</w:t>
      </w:r>
    </w:p>
    <w:p>
      <w:pPr>
        <w:jc w:val="both"/>
      </w:pPr>
      <w:r>
        <w:rPr>
          <w:sz w:val="24"/>
        </w:rPr>
        <w:t xml:space="preserve">　　第十六章培训与交流.................................................18</w:t>
      </w:r>
    </w:p>
    <w:p>
      <w:pPr>
        <w:jc w:val="both"/>
      </w:pPr>
      <w:r>
        <w:rPr>
          <w:sz w:val="24"/>
        </w:rPr>
        <w:t xml:space="preserve">　　第十七章考核晋升...................................................21</w:t>
      </w:r>
    </w:p>
    <w:p>
      <w:pPr>
        <w:jc w:val="both"/>
      </w:pPr>
      <w:r>
        <w:rPr>
          <w:sz w:val="24"/>
        </w:rPr>
        <w:t xml:space="preserve">　　第十八章劳动合同...................................................22</w:t>
      </w:r>
    </w:p>
    <w:p>
      <w:pPr>
        <w:jc w:val="both"/>
      </w:pPr>
      <w:r>
        <w:rPr>
          <w:sz w:val="24"/>
        </w:rPr>
        <w:t xml:space="preserve">　　第十九章劳资关系终结...............................................23</w:t>
      </w:r>
    </w:p>
    <w:p>
      <w:pPr>
        <w:jc w:val="both"/>
      </w:pPr>
      <w:r>
        <w:rPr>
          <w:sz w:val="24"/>
        </w:rPr>
        <w:t xml:space="preserve">　　第二十章劳动保护...................................................27</w:t>
      </w:r>
    </w:p>
    <w:p>
      <w:pPr>
        <w:jc w:val="both"/>
      </w:pPr>
      <w:r>
        <w:rPr>
          <w:sz w:val="24"/>
        </w:rPr>
        <w:t xml:space="preserve">　　第二十一章建议及申诉制度...........................................27</w:t>
      </w:r>
    </w:p>
    <w:p>
      <w:pPr>
        <w:jc w:val="both"/>
      </w:pPr>
      <w:r>
        <w:rPr>
          <w:sz w:val="24"/>
        </w:rPr>
        <w:t xml:space="preserve">　　第二十二章附则.....................................................28</w:t>
      </w:r>
    </w:p>
    <w:p>
      <w:pPr>
        <w:jc w:val="both"/>
      </w:pPr>
      <w:r>
        <w:rPr>
          <w:sz w:val="24"/>
        </w:rPr>
        <w:t xml:space="preserve">　　第二十三章附件.....................................................28</w:t>
      </w:r>
    </w:p>
    <w:p/>
    <w:p/>
    <w:p/>
    <w:p/>
    <w:p/>
    <w:p/>
    <w:p>
      <w:pPr>
        <w:jc w:val="both"/>
      </w:pPr>
      <w:r>
        <w:rPr>
          <w:sz w:val="24"/>
        </w:rPr>
        <w:t xml:space="preserve">　　致全体员工:</w:t>
      </w:r>
    </w:p>
    <w:p>
      <w:pPr>
        <w:jc w:val="both"/>
      </w:pPr>
      <w:r>
        <w:rPr>
          <w:sz w:val="24"/>
        </w:rPr>
        <w:t xml:space="preserve">　　公司再大，不给你机会一样等于零；公司再小，给你空间创造，照样是卧虎藏龙的地方；工资是发给日常工作的人，高薪是发给承担责任的人，奖金是发给做出成绩的人，股权是分给能干忠诚的人，荣誉是颁给有理想有抱负的人，辞退信将送给没结果还耍个性，拿着公司薪水还抱怨公司的人，这里一定有个你！一个卓越的团队，不是命悬一线或石破天惊，而是（齐心协力、携手共进、开拓创新和坚持不懈）平静、刚毅、坚持和不断改善！</w:t>
      </w:r>
    </w:p>
    <w:p/>
    <w:p>
      <w:pPr>
        <w:jc w:val="both"/>
      </w:pPr>
      <w:r>
        <w:rPr>
          <w:sz w:val="24"/>
        </w:rPr>
        <w:t xml:space="preserve">　　本公司为明确规定公司与员工双方权利与义务，促进双方关系的和谐，为公司持续经营方针，并顾及公司与员工之间基于互惠、互利、平等协商原则，依据《中华人民共和国劳动法》制定本手册。</w:t>
      </w:r>
    </w:p>
    <w:p>
      <w:pPr>
        <w:jc w:val="both"/>
      </w:pPr>
      <w:r>
        <w:rPr>
          <w:sz w:val="24"/>
        </w:rPr>
        <w:t xml:space="preserve">　　本手册所称员工系与公司发生工作关系，由公司正式接受雇用并依据规定签订劳动合同及领有工资者，但因业务需要临时雇用的短期员工，以签订的临时用工合同约定的权利义务为准。</w:t>
      </w:r>
    </w:p>
    <w:p>
      <w:pPr>
        <w:jc w:val="both"/>
      </w:pPr>
      <w:r>
        <w:rPr>
          <w:sz w:val="24"/>
        </w:rPr>
        <w:t xml:space="preserve">　　1、公司---即指 餐饮管理有限公司；</w:t>
      </w:r>
    </w:p>
    <w:p>
      <w:pPr>
        <w:jc w:val="both"/>
      </w:pPr>
      <w:r>
        <w:rPr>
          <w:sz w:val="24"/>
        </w:rPr>
        <w:t xml:space="preserve">　　2、经营管理者---指的是公司主管级以上人员；</w:t>
      </w:r>
    </w:p>
    <w:p>
      <w:pPr>
        <w:jc w:val="both"/>
      </w:pPr>
      <w:r>
        <w:rPr>
          <w:sz w:val="24"/>
        </w:rPr>
        <w:t xml:space="preserve">　　3、员工---每位与公司发生工作关系，已由公司正式接受为员工，并依据劳动合同书内规定领有工资者；</w:t>
      </w:r>
    </w:p>
    <w:p>
      <w:pPr>
        <w:jc w:val="both"/>
      </w:pPr>
      <w:r>
        <w:rPr>
          <w:sz w:val="24"/>
        </w:rPr>
        <w:t xml:space="preserve">　　4、职务、工作---员工依据劳动合同书内规定，而应履行之权利和义务的内容；</w:t>
      </w:r>
    </w:p>
    <w:p>
      <w:pPr>
        <w:jc w:val="both"/>
      </w:pPr>
      <w:r>
        <w:rPr>
          <w:sz w:val="24"/>
        </w:rPr>
        <w:t xml:space="preserve">　　5、职务行为---指以公司员工身份所为的经营管理行为，以及会影响其正常履行职务的个人行为；</w:t>
      </w:r>
    </w:p>
    <w:p>
      <w:pPr>
        <w:jc w:val="both"/>
      </w:pPr>
      <w:r>
        <w:rPr>
          <w:sz w:val="24"/>
        </w:rPr>
        <w:t xml:space="preserve">　　6、工资---员工履行职务所得之酬劳金，其酬劳条件系依双方签订合同书或国家法令规定而行，并含一切奖金、津贴在内；</w:t>
      </w:r>
    </w:p>
    <w:p>
      <w:pPr>
        <w:jc w:val="both"/>
      </w:pPr>
      <w:r>
        <w:rPr>
          <w:sz w:val="24"/>
        </w:rPr>
        <w:t xml:space="preserve">　　7、惩罚---触犯本手册及公司其它管理制度（包括安全规则）而被处罚者；</w:t>
      </w:r>
    </w:p>
    <w:p>
      <w:pPr>
        <w:jc w:val="both"/>
      </w:pPr>
      <w:r>
        <w:rPr>
          <w:sz w:val="24"/>
        </w:rPr>
        <w:t xml:space="preserve">　　8、奖励---对在公司工作上有特殊表现所得之代价；</w:t>
      </w:r>
    </w:p>
    <w:p>
      <w:pPr>
        <w:jc w:val="both"/>
      </w:pPr>
      <w:r>
        <w:rPr>
          <w:sz w:val="24"/>
        </w:rPr>
        <w:t xml:space="preserve">　　9、工牌---员工身份之证明卡；</w:t>
      </w:r>
    </w:p>
    <w:p>
      <w:pPr>
        <w:jc w:val="both"/>
      </w:pPr>
      <w:r>
        <w:rPr>
          <w:sz w:val="24"/>
        </w:rPr>
        <w:t xml:space="preserve">　　10、公假---依政府法令及公司规定应给公假者；</w:t>
      </w:r>
    </w:p>
    <w:p>
      <w:pPr>
        <w:jc w:val="both"/>
      </w:pPr>
      <w:r>
        <w:rPr>
          <w:sz w:val="24"/>
        </w:rPr>
        <w:t xml:space="preserve">　　11、公出---员工因公务需要于上班时间内离开岗位出公办理公务；</w:t>
      </w:r>
    </w:p>
    <w:p>
      <w:pPr>
        <w:jc w:val="both"/>
      </w:pPr>
      <w:r>
        <w:rPr>
          <w:sz w:val="24"/>
        </w:rPr>
        <w:t xml:space="preserve">　　12、出差---员工因公务需要前往 以外地区者。</w:t>
      </w:r>
    </w:p>
    <w:p>
      <w:pPr>
        <w:jc w:val="both"/>
      </w:pPr>
      <w:r>
        <w:rPr>
          <w:sz w:val="24"/>
        </w:rPr>
        <w:t xml:space="preserve">　　1、经营管理者依现行管理规定，代表公司指派或分配员工工作；</w:t>
      </w:r>
    </w:p>
    <w:p>
      <w:pPr>
        <w:jc w:val="both"/>
      </w:pPr>
      <w:r>
        <w:rPr>
          <w:sz w:val="24"/>
        </w:rPr>
        <w:t xml:space="preserve">　　2、员工对于主管指定有利于公司之工作，均有义务履行之；</w:t>
      </w:r>
    </w:p>
    <w:p>
      <w:pPr>
        <w:jc w:val="both"/>
      </w:pPr>
      <w:r>
        <w:rPr>
          <w:sz w:val="24"/>
        </w:rPr>
        <w:t xml:space="preserve">　　3、触犯《员工手册》，其主管应对其采取职务上或一般性之惩罚；</w:t>
      </w:r>
    </w:p>
    <w:p>
      <w:pPr>
        <w:jc w:val="both"/>
      </w:pPr>
      <w:r>
        <w:rPr>
          <w:sz w:val="24"/>
        </w:rPr>
        <w:t xml:space="preserve">　　4、管理者为公司代表执行人，有义务履行本《员工手册》。</w:t>
      </w:r>
    </w:p>
    <w:p>
      <w:pPr>
        <w:jc w:val="both"/>
      </w:pPr>
      <w:r>
        <w:rPr>
          <w:sz w:val="24"/>
        </w:rPr>
        <w:t xml:space="preserve">　　餐饮管理有限公司前身—— ，于 年 月 号选址 正式挂牌成立， 致力于打造最具特色的 品牌，坚持精心 并以独树一帜的美味得到广大市民的一致好评，先后被 以及各大主流媒体网站等争相报道，被誉为“ ”。</w:t>
      </w:r>
    </w:p>
    <w:p>
      <w:pPr>
        <w:jc w:val="both"/>
      </w:pPr>
      <w:r>
        <w:rPr>
          <w:sz w:val="24"/>
        </w:rPr>
        <w:t xml:space="preserve">　　年 月 日， 品牌创始人 正式命名注册 餐饮管理有限公司，注册资金 万元。公司继承 的优秀传统并加以系统的改进，确定以“诚信”、“快乐”为企业核心文化，致力于为更多的创业青年提供稳定的发展平台，打造消费者最信赖的餐饮品牌，树立餐饮行业的诚信标杆，服务全 、服务中国、服务大众。</w:t>
      </w:r>
    </w:p>
    <w:p/>
    <w:p>
      <w:pPr>
        <w:jc w:val="both"/>
      </w:pPr>
      <w:r>
        <w:rPr>
          <w:sz w:val="24"/>
        </w:rPr>
        <w:t xml:space="preserve">　　爱心基金：种下一棵小树，播种一份希望，承担一份责任，创建一个平台。</w:t>
      </w:r>
    </w:p>
    <w:p>
      <w:pPr>
        <w:jc w:val="both"/>
      </w:pPr>
      <w:r>
        <w:rPr>
          <w:sz w:val="24"/>
        </w:rPr>
        <w:t xml:space="preserve">　　愿景：成为以诚信为企业灵魂的消费者最信赖的餐饮品牌。</w:t>
      </w:r>
    </w:p>
    <w:p>
      <w:pPr>
        <w:jc w:val="both"/>
      </w:pPr>
      <w:r>
        <w:rPr>
          <w:sz w:val="24"/>
        </w:rPr>
        <w:t xml:space="preserve">　　使命：坚持诚信经营，树立行业诚信标杆。</w:t>
      </w:r>
    </w:p>
    <w:p>
      <w:pPr>
        <w:jc w:val="both"/>
      </w:pPr>
      <w:r>
        <w:rPr>
          <w:sz w:val="24"/>
        </w:rPr>
        <w:t xml:space="preserve">　　核心价值观：诚信、快乐</w:t>
      </w:r>
    </w:p>
    <w:p>
      <w:pPr>
        <w:jc w:val="both"/>
      </w:pPr>
      <w:r>
        <w:rPr>
          <w:sz w:val="24"/>
        </w:rPr>
        <w:t xml:space="preserve">　　诚信：诚信生产、诚信服务</w:t>
      </w:r>
    </w:p>
    <w:p>
      <w:pPr>
        <w:jc w:val="both"/>
      </w:pPr>
      <w:r>
        <w:rPr>
          <w:sz w:val="24"/>
        </w:rPr>
        <w:t xml:space="preserve">　　快乐：创造快乐、分享快乐</w:t>
      </w:r>
    </w:p>
    <w:p>
      <w:pPr>
        <w:jc w:val="both"/>
      </w:pPr>
      <w:r>
        <w:rPr>
          <w:sz w:val="24"/>
        </w:rPr>
        <w:t xml:space="preserve">　　产品观：优质、本味</w:t>
      </w:r>
    </w:p>
    <w:p>
      <w:pPr>
        <w:jc w:val="both"/>
      </w:pPr>
      <w:r>
        <w:rPr>
          <w:sz w:val="24"/>
        </w:rPr>
        <w:t xml:space="preserve">　　客户观：真诚、尊重、关爱</w:t>
      </w:r>
    </w:p>
    <w:p>
      <w:pPr>
        <w:jc w:val="both"/>
      </w:pPr>
      <w:r>
        <w:rPr>
          <w:sz w:val="24"/>
        </w:rPr>
        <w:t xml:space="preserve">　　人才观：尊重人才的个性发挥</w:t>
      </w:r>
    </w:p>
    <w:p/>
    <w:p>
      <w:pPr>
        <w:jc w:val="both"/>
      </w:pPr>
      <w:r>
        <w:rPr>
          <w:sz w:val="24"/>
        </w:rPr>
        <w:t xml:space="preserve">　　本公司按编制及业务之需要聘用员工，由用人部门主管填写《人员需求申请单》，送行政人事部审核，呈总经理批准后，办理招聘或内部调配。</w:t>
      </w:r>
    </w:p>
    <w:p>
      <w:pPr>
        <w:jc w:val="both"/>
      </w:pPr>
      <w:r>
        <w:rPr>
          <w:sz w:val="24"/>
        </w:rPr>
        <w:t xml:space="preserve">　　1、政府规定不得雇佣者（未满16岁的男女青年）；</w:t>
      </w:r>
    </w:p>
    <w:p>
      <w:pPr>
        <w:jc w:val="both"/>
      </w:pPr>
      <w:r>
        <w:rPr>
          <w:sz w:val="24"/>
        </w:rPr>
        <w:t xml:space="preserve">　　2、经本公司认可医院实施体检检查不合格者，或经发现有恶性传染病者；</w:t>
      </w:r>
    </w:p>
    <w:p>
      <w:pPr>
        <w:jc w:val="both"/>
      </w:pPr>
      <w:r>
        <w:rPr>
          <w:sz w:val="24"/>
        </w:rPr>
        <w:t xml:space="preserve">　　3、曾在本公司及相关企业被开除或未经批准而擅自离职者；</w:t>
      </w:r>
    </w:p>
    <w:p>
      <w:pPr>
        <w:jc w:val="both"/>
      </w:pPr>
      <w:r>
        <w:rPr>
          <w:sz w:val="24"/>
        </w:rPr>
        <w:t xml:space="preserve">　　4、经查学历和工作履历不实者；</w:t>
      </w:r>
    </w:p>
    <w:p>
      <w:pPr>
        <w:jc w:val="both"/>
      </w:pPr>
      <w:r>
        <w:rPr>
          <w:sz w:val="24"/>
        </w:rPr>
        <w:t xml:space="preserve">　　5、认定不适担任本公司工作者。</w:t>
      </w:r>
    </w:p>
    <w:p>
      <w:pPr>
        <w:jc w:val="both"/>
      </w:pPr>
      <w:r>
        <w:rPr>
          <w:sz w:val="24"/>
        </w:rPr>
        <w:t xml:space="preserve">　　1、应聘人员面试时由行政人事部办理填写个人资料履历表；</w:t>
      </w:r>
    </w:p>
    <w:p>
      <w:pPr>
        <w:jc w:val="both"/>
      </w:pPr>
      <w:r>
        <w:rPr>
          <w:sz w:val="24"/>
        </w:rPr>
        <w:t xml:space="preserve">　　2、向行政人事部提供有关证件；</w:t>
      </w:r>
    </w:p>
    <w:p>
      <w:pPr>
        <w:jc w:val="both"/>
      </w:pPr>
      <w:r>
        <w:rPr>
          <w:sz w:val="24"/>
        </w:rPr>
        <w:t xml:space="preserve">　　3、依需要作针对性专业知识之测验；</w:t>
      </w:r>
    </w:p>
    <w:p>
      <w:pPr>
        <w:jc w:val="both"/>
      </w:pPr>
      <w:r>
        <w:rPr>
          <w:sz w:val="24"/>
        </w:rPr>
        <w:t xml:space="preserve">　　4、经人事部门初试合格后通知用人部门主管复试；</w:t>
      </w:r>
    </w:p>
    <w:p>
      <w:pPr>
        <w:jc w:val="both"/>
      </w:pPr>
      <w:r>
        <w:rPr>
          <w:sz w:val="24"/>
        </w:rPr>
        <w:t xml:space="preserve">　　5、验证有关证件及工作履历；</w:t>
      </w:r>
    </w:p>
    <w:p>
      <w:pPr>
        <w:jc w:val="both"/>
      </w:pPr>
      <w:r>
        <w:rPr>
          <w:sz w:val="24"/>
        </w:rPr>
        <w:t xml:space="preserve">　　6、呈总经理批准录用；</w:t>
      </w:r>
    </w:p>
    <w:p>
      <w:pPr>
        <w:jc w:val="both"/>
      </w:pPr>
      <w:r>
        <w:rPr>
          <w:sz w:val="24"/>
        </w:rPr>
        <w:t xml:space="preserve">　　7、资料转回行政人事部备案。</w:t>
      </w:r>
    </w:p>
    <w:p>
      <w:pPr>
        <w:jc w:val="both"/>
      </w:pPr>
      <w:r>
        <w:rPr>
          <w:sz w:val="24"/>
        </w:rPr>
        <w:t xml:space="preserve">　　1、居民身份证；</w:t>
      </w:r>
    </w:p>
    <w:p>
      <w:pPr>
        <w:jc w:val="both"/>
      </w:pPr>
      <w:r>
        <w:rPr>
          <w:sz w:val="24"/>
        </w:rPr>
        <w:t xml:space="preserve">　　2、 银行卡原件和复印件</w:t>
      </w:r>
    </w:p>
    <w:p>
      <w:pPr>
        <w:jc w:val="both"/>
      </w:pPr>
      <w:r>
        <w:rPr>
          <w:sz w:val="24"/>
        </w:rPr>
        <w:t xml:space="preserve">　　3、学历证明正本（影印后退还）；</w:t>
      </w:r>
    </w:p>
    <w:p>
      <w:pPr>
        <w:jc w:val="both"/>
      </w:pPr>
      <w:r>
        <w:rPr>
          <w:sz w:val="24"/>
        </w:rPr>
        <w:t xml:space="preserve">　　4、职称证（有职称者）；</w:t>
      </w:r>
    </w:p>
    <w:p>
      <w:pPr>
        <w:jc w:val="both"/>
      </w:pPr>
      <w:r>
        <w:rPr>
          <w:sz w:val="24"/>
        </w:rPr>
        <w:t xml:space="preserve">　　5、婚姻状况证明、计划生育证明、独生子女证的复印件；</w:t>
      </w:r>
    </w:p>
    <w:p>
      <w:pPr>
        <w:jc w:val="both"/>
      </w:pPr>
      <w:r>
        <w:rPr>
          <w:sz w:val="24"/>
        </w:rPr>
        <w:t xml:space="preserve">　　6、体检表或身体健康证明表；</w:t>
      </w:r>
    </w:p>
    <w:p>
      <w:pPr>
        <w:jc w:val="both"/>
      </w:pPr>
      <w:r>
        <w:rPr>
          <w:sz w:val="24"/>
        </w:rPr>
        <w:t xml:space="preserve">　　7、最近三个月内正面半身1寸照片四张；</w:t>
      </w:r>
    </w:p>
    <w:p>
      <w:pPr>
        <w:jc w:val="both"/>
      </w:pPr>
      <w:r>
        <w:rPr>
          <w:sz w:val="24"/>
        </w:rPr>
        <w:t xml:space="preserve">　　8、待业证或原工作单位终止劳动合同的证明；</w:t>
      </w:r>
    </w:p>
    <w:p>
      <w:pPr>
        <w:jc w:val="both"/>
      </w:pPr>
      <w:r>
        <w:rPr>
          <w:sz w:val="24"/>
        </w:rPr>
        <w:t xml:space="preserve">　　9、其他经指定应缴之文件。</w:t>
      </w:r>
    </w:p>
    <w:p>
      <w:pPr>
        <w:jc w:val="both"/>
      </w:pPr>
      <w:r>
        <w:rPr>
          <w:sz w:val="24"/>
        </w:rPr>
        <w:t xml:space="preserve">　　经本公司雇用经管财务、出纳、采购、库管、司机、警卫、营销、研发及公司认定其有必要者，应于到职前（特许者在到职后两星期内）办妥连带保证手续，其保证人应具有下列资格：</w:t>
      </w:r>
    </w:p>
    <w:p>
      <w:pPr>
        <w:jc w:val="both"/>
      </w:pPr>
      <w:r>
        <w:rPr>
          <w:sz w:val="24"/>
        </w:rPr>
        <w:t xml:space="preserve">　　1、中国国藉、有固定处所和正式职业，20岁以上公民；</w:t>
      </w:r>
    </w:p>
    <w:p>
      <w:pPr>
        <w:jc w:val="both"/>
      </w:pPr>
      <w:r>
        <w:rPr>
          <w:sz w:val="24"/>
        </w:rPr>
        <w:t xml:space="preserve">　　2、经本公司认为有资格者。</w:t>
      </w:r>
    </w:p>
    <w:p>
      <w:pPr>
        <w:jc w:val="both"/>
      </w:pPr>
      <w:r>
        <w:rPr>
          <w:sz w:val="24"/>
        </w:rPr>
        <w:t xml:space="preserve">　　1、本公司雇用人员除特殊情形经核准免予试用，或缩短试用期外，在试用期间，均应签订合同（试用期三至六个月，含受训期间，试用期包含在合同期内），请事、病、伤假不予列计。</w:t>
      </w:r>
    </w:p>
    <w:p>
      <w:pPr>
        <w:jc w:val="both"/>
      </w:pPr>
      <w:r>
        <w:rPr>
          <w:sz w:val="24"/>
        </w:rPr>
        <w:t xml:space="preserve">　　2、新员工由行政人事部填写《试用安排表》，经核准指派专人进行辅导或培训。</w:t>
      </w:r>
    </w:p>
    <w:p>
      <w:pPr>
        <w:jc w:val="both"/>
      </w:pPr>
      <w:r>
        <w:rPr>
          <w:sz w:val="24"/>
        </w:rPr>
        <w:t xml:space="preserve">　　3、试用期间，本公司指定辅导人员帮助新员工接受脱产集中培训和在职培训。辅导人员的职责包括向新员工介绍本部门职能、人员情况、讲解本职工作内容和要求，帮助了解公司有关规则和规定，为新员工安排脱产集中培训的时间，确认并协助取得《员工手册》等资料。任何有关工作的具体事务，如确定工作岗位、技术要求、领取办公用品、机器使用、纪律遵守、用餐等，新员工都可咨询辅导人员。</w:t>
      </w:r>
    </w:p>
    <w:p>
      <w:pPr>
        <w:jc w:val="both"/>
      </w:pPr>
      <w:r>
        <w:rPr>
          <w:sz w:val="24"/>
        </w:rPr>
        <w:t xml:space="preserve">　　4、在试用期间，如果新员工感到公司实际状况、发展机会与预期有较大差距，或由于其它原因而决定离开，可提出辞职，并按规定办理离职手续；相应的，如果职员的工作无法达到本公司要求，公司也会终止对其的试用。</w:t>
      </w:r>
    </w:p>
    <w:p>
      <w:pPr>
        <w:jc w:val="both"/>
      </w:pPr>
      <w:r>
        <w:rPr>
          <w:sz w:val="24"/>
        </w:rPr>
        <w:t xml:space="preserve">　　5、在试用期内，新员工表现突出，试用部门可提出提前正式转正。</w:t>
      </w:r>
    </w:p>
    <w:p>
      <w:pPr>
        <w:jc w:val="both"/>
      </w:pPr>
      <w:r>
        <w:rPr>
          <w:sz w:val="24"/>
        </w:rPr>
        <w:t xml:space="preserve">　　6、试用期满，试用部门对试用员工进行转正考核，并填写《新员工转正考核表》，送行政人事部，经考核合格者，于期满次日起转正为正式员工；经考核不合格者，给予解除合同，并不发任何补偿费。</w:t>
      </w:r>
    </w:p>
    <w:p>
      <w:pPr>
        <w:jc w:val="both"/>
      </w:pPr>
      <w:r>
        <w:rPr>
          <w:sz w:val="24"/>
        </w:rPr>
        <w:t xml:space="preserve">　　被保证人任职本公司期间，如有下列情形之一者，连带保证人应负连带责任：</w:t>
      </w:r>
    </w:p>
    <w:p>
      <w:pPr>
        <w:jc w:val="both"/>
      </w:pPr>
      <w:r>
        <w:rPr>
          <w:sz w:val="24"/>
        </w:rPr>
        <w:t xml:space="preserve">　　1、侵占或亏空公款（物）者；</w:t>
      </w:r>
    </w:p>
    <w:p>
      <w:pPr>
        <w:jc w:val="both"/>
      </w:pPr>
      <w:r>
        <w:rPr>
          <w:sz w:val="24"/>
        </w:rPr>
        <w:t xml:space="preserve">　　2、不法毁损公物者；</w:t>
      </w:r>
    </w:p>
    <w:p>
      <w:pPr>
        <w:jc w:val="both"/>
      </w:pPr>
      <w:r>
        <w:rPr>
          <w:sz w:val="24"/>
        </w:rPr>
        <w:t xml:space="preserve">　　3、不法毁损、拷贝、转移电脑软件或数据资料者；</w:t>
      </w:r>
    </w:p>
    <w:p>
      <w:pPr>
        <w:jc w:val="both"/>
      </w:pPr>
      <w:r>
        <w:rPr>
          <w:sz w:val="24"/>
        </w:rPr>
        <w:t xml:space="preserve">　　4、不依公司规定擅自越权处理业务，致公司发生损害者；</w:t>
      </w:r>
    </w:p>
    <w:p>
      <w:pPr>
        <w:jc w:val="both"/>
      </w:pPr>
      <w:r>
        <w:rPr>
          <w:sz w:val="24"/>
        </w:rPr>
        <w:t xml:space="preserve">　　5、离职时移交不清者。</w:t>
      </w:r>
    </w:p>
    <w:p>
      <w:pPr>
        <w:jc w:val="both"/>
      </w:pPr>
      <w:r>
        <w:rPr>
          <w:sz w:val="24"/>
        </w:rPr>
        <w:t xml:space="preserve">　　行政人事部接到保证书应即予对保，如有不合格者，应立即通知换保。</w:t>
      </w:r>
    </w:p>
    <w:p>
      <w:pPr>
        <w:jc w:val="both"/>
      </w:pPr>
      <w:r>
        <w:rPr>
          <w:sz w:val="24"/>
        </w:rPr>
        <w:t xml:space="preserve">　　被保证人离职时，应将经管事物移交完毕三个月后，始得由公司发还原保证书，解除保证责任。</w:t>
      </w:r>
    </w:p>
    <w:p>
      <w:pPr>
        <w:jc w:val="both"/>
      </w:pPr>
      <w:r>
        <w:rPr>
          <w:sz w:val="24"/>
        </w:rPr>
        <w:t xml:space="preserve">　　公司有权依业务工作需要安排员工之工作部门、委任、调迁、奖励惩罚、解雇及考核等事项。</w:t>
      </w:r>
    </w:p>
    <w:p>
      <w:pPr>
        <w:jc w:val="both"/>
      </w:pPr>
      <w:r>
        <w:rPr>
          <w:sz w:val="24"/>
        </w:rPr>
        <w:t xml:space="preserve">　　1、因公司业务之需要，员工得服从公司之调动命令及其服务地点；</w:t>
      </w:r>
    </w:p>
    <w:p>
      <w:pPr>
        <w:jc w:val="both"/>
      </w:pPr>
      <w:r>
        <w:rPr>
          <w:sz w:val="24"/>
        </w:rPr>
        <w:t xml:space="preserve">　　2、员工若借故推诿、拒绝调遣服务地点时，公司将视情况决定对其终止雇用与否。</w:t>
      </w:r>
    </w:p>
    <w:p/>
    <w:p>
      <w:pPr>
        <w:jc w:val="both"/>
      </w:pPr>
      <w:r>
        <w:rPr>
          <w:sz w:val="24"/>
        </w:rPr>
        <w:t xml:space="preserve">　　为加强考勤管理，维护工作秩序，提高工作效率，特制定本制度。公司员工必须自觉遵守本公司考勤制度，按时上下班，不迟到，不早退，工作时间不得擅自离开工作岗位，在工作期间需要外出办事的，须经本店负责人同意，未经同意外出的一律视为旷工。</w:t>
      </w:r>
    </w:p>
    <w:p>
      <w:pPr>
        <w:jc w:val="both"/>
      </w:pPr>
      <w:r>
        <w:rPr>
          <w:sz w:val="24"/>
        </w:rPr>
        <w:t xml:space="preserve">　　1、店面作息时间：16:30--凌晨2:00</w:t>
      </w:r>
    </w:p>
    <w:p>
      <w:pPr>
        <w:jc w:val="both"/>
      </w:pPr>
      <w:r>
        <w:rPr>
          <w:sz w:val="24"/>
        </w:rPr>
        <w:t xml:space="preserve">　　2、公司：9:00--18:00</w:t>
      </w:r>
    </w:p>
    <w:p>
      <w:pPr>
        <w:jc w:val="both"/>
      </w:pPr>
      <w:r>
        <w:rPr>
          <w:sz w:val="24"/>
        </w:rPr>
        <w:t xml:space="preserve">　　3、配送中心：7:30--17:30</w:t>
      </w:r>
    </w:p>
    <w:p>
      <w:pPr>
        <w:jc w:val="both"/>
      </w:pPr>
      <w:r>
        <w:rPr>
          <w:sz w:val="24"/>
        </w:rPr>
        <w:t xml:space="preserve">　　4、员工每天打卡时间为上班前30分钟和下班后30分钟，共计2次，严格遵守打卡秩序。</w:t>
      </w:r>
    </w:p>
    <w:p>
      <w:pPr>
        <w:jc w:val="both"/>
      </w:pPr>
      <w:r>
        <w:rPr>
          <w:sz w:val="24"/>
        </w:rPr>
        <w:t xml:space="preserve">　　1、上班时间开始后30分钟内到班者，按迟到处理。</w:t>
      </w:r>
    </w:p>
    <w:p>
      <w:pPr>
        <w:jc w:val="both"/>
      </w:pPr>
      <w:r>
        <w:rPr>
          <w:sz w:val="24"/>
        </w:rPr>
        <w:t xml:space="preserve">　　2、上班超过30分钟-2小时到者，扣罚当日一半工资。</w:t>
      </w:r>
    </w:p>
    <w:p>
      <w:pPr>
        <w:jc w:val="both"/>
      </w:pPr>
      <w:r>
        <w:rPr>
          <w:sz w:val="24"/>
        </w:rPr>
        <w:t xml:space="preserve">　　3、上班超过2小时-5小时到者，扣罚当日工资。</w:t>
      </w:r>
    </w:p>
    <w:p>
      <w:pPr>
        <w:jc w:val="both"/>
      </w:pPr>
      <w:r>
        <w:rPr>
          <w:sz w:val="24"/>
        </w:rPr>
        <w:t xml:space="preserve">　　4、上班超过5小时未到者，按旷工处理。</w:t>
      </w:r>
    </w:p>
    <w:p>
      <w:pPr>
        <w:jc w:val="both"/>
      </w:pPr>
      <w:r>
        <w:rPr>
          <w:sz w:val="24"/>
        </w:rPr>
        <w:t xml:space="preserve">　　1、提前3分钟（含3分钟）下班者，按早退论处。</w:t>
      </w:r>
    </w:p>
    <w:p>
      <w:pPr>
        <w:jc w:val="both"/>
      </w:pPr>
      <w:r>
        <w:rPr>
          <w:sz w:val="24"/>
        </w:rPr>
        <w:t xml:space="preserve">　　2、提前4分钟至30分钟下班者，扣罚当日一半工资。</w:t>
      </w:r>
    </w:p>
    <w:p>
      <w:pPr>
        <w:jc w:val="both"/>
      </w:pPr>
      <w:r>
        <w:rPr>
          <w:sz w:val="24"/>
        </w:rPr>
        <w:t xml:space="preserve">　　3、提前一个小时下班者，扣罚当日工资。</w:t>
      </w:r>
    </w:p>
    <w:p>
      <w:pPr>
        <w:jc w:val="both"/>
      </w:pPr>
      <w:r>
        <w:rPr>
          <w:sz w:val="24"/>
        </w:rPr>
        <w:t xml:space="preserve">　　4、提前一个小时以上下班者，按旷工处理。</w:t>
      </w:r>
    </w:p>
    <w:p>
      <w:pPr>
        <w:jc w:val="both"/>
      </w:pPr>
      <w:r>
        <w:rPr>
          <w:sz w:val="24"/>
        </w:rPr>
        <w:t xml:space="preserve">　　1、准时上下班，未打卡者可由店长证明。未打卡一次扣10元（因指纹模糊的客观原因，未能打卡者除外）</w:t>
      </w:r>
    </w:p>
    <w:p>
      <w:pPr>
        <w:jc w:val="both"/>
      </w:pPr>
      <w:r>
        <w:rPr>
          <w:sz w:val="24"/>
        </w:rPr>
        <w:t xml:space="preserve">　　2、特殊情况不能准时上班者，可由店面负责人签字证明，按正常上下班处理。（每位员工每月只有一次被证明的机会，店面负责人应按实际情况如实证明，若发现有伪造事实的情况，依规定未打卡员工按旷工一天处理，店面负责人予以双倍处。可证明原因仅为：因交通意外造成未能及时打卡）</w:t>
      </w:r>
    </w:p>
    <w:p>
      <w:pPr>
        <w:jc w:val="both"/>
      </w:pPr>
      <w:r>
        <w:rPr>
          <w:sz w:val="24"/>
        </w:rPr>
        <w:t xml:space="preserve">　　1、迟到1-30分钟，每分钟扣一元。</w:t>
      </w:r>
    </w:p>
    <w:p>
      <w:pPr>
        <w:jc w:val="both"/>
      </w:pPr>
      <w:r>
        <w:rPr>
          <w:sz w:val="24"/>
        </w:rPr>
        <w:t xml:space="preserve">　　2、早退3分钟以内按每次20元论处。</w:t>
      </w:r>
    </w:p>
    <w:p>
      <w:pPr>
        <w:jc w:val="both"/>
      </w:pPr>
      <w:r>
        <w:rPr>
          <w:sz w:val="24"/>
        </w:rPr>
        <w:t xml:space="preserve">　　3、旷工1天者，扣发3天的工资、效益工资和奖金（含旷工当天共计4天），并给予一次警告处分。</w:t>
      </w:r>
    </w:p>
    <w:p>
      <w:pPr>
        <w:jc w:val="both"/>
      </w:pPr>
      <w:r>
        <w:rPr>
          <w:sz w:val="24"/>
        </w:rPr>
        <w:t xml:space="preserve">　　4、每月累计旷工2天者，扣发10天的基本工资、效益工资和奖金(含旷工两天一共12天)并给予记过一次处分。</w:t>
      </w:r>
    </w:p>
    <w:p>
      <w:pPr>
        <w:jc w:val="both"/>
      </w:pPr>
      <w:r>
        <w:rPr>
          <w:sz w:val="24"/>
        </w:rPr>
        <w:t xml:space="preserve">　　5、每月累计旷工3天者，视为员工主动离职，不计工资。</w:t>
      </w:r>
    </w:p>
    <w:p>
      <w:pPr>
        <w:jc w:val="both"/>
      </w:pPr>
      <w:r>
        <w:rPr>
          <w:sz w:val="24"/>
        </w:rPr>
        <w:t xml:space="preserve">　　参加公司组织的会议、培训、学习、考试或其他团队活动，如有事请假的，必须提前向人事部请假。在规定时间内未到、早退或不参与，按照本制度第五条规定处理。（详情请参考《员工手册》第七章）</w:t>
      </w:r>
    </w:p>
    <w:p>
      <w:pPr>
        <w:jc w:val="both"/>
      </w:pPr>
      <w:r>
        <w:rPr>
          <w:sz w:val="24"/>
        </w:rPr>
        <w:t xml:space="preserve">　　员工出差当天不能返回的，应填写《出差申请单》，呈部门主管或经理核准后送行政人事部备案；如于上班时间中开始出差者，须填写《员工外出申请》经主管或经理批准后方可外出。有关费用申报，依据《出差管理办法》办理。</w:t>
      </w:r>
    </w:p>
    <w:p>
      <w:pPr>
        <w:jc w:val="both"/>
      </w:pPr>
      <w:r>
        <w:rPr>
          <w:sz w:val="24"/>
        </w:rPr>
        <w:t xml:space="preserve">　　1、办理：员工因公务需要，于上班中离开岗位，应填写“员工外出申请”呈部门主管或经理核准后方可公出。</w:t>
      </w:r>
    </w:p>
    <w:p>
      <w:pPr>
        <w:jc w:val="both"/>
      </w:pPr>
      <w:r>
        <w:rPr>
          <w:sz w:val="24"/>
        </w:rPr>
        <w:t xml:space="preserve">　　2、店面负责人于次日17:00前将前一日“员工外出登记表”汇总登记送行政人事部备案。</w:t>
      </w:r>
    </w:p>
    <w:p>
      <w:pPr>
        <w:jc w:val="both"/>
      </w:pPr>
      <w:r>
        <w:rPr>
          <w:sz w:val="24"/>
        </w:rPr>
        <w:t xml:space="preserve">　　1、员工每月享有两天带薪休假时间（试用期员工无带薪休假）。</w:t>
      </w:r>
    </w:p>
    <w:p>
      <w:pPr>
        <w:jc w:val="both"/>
      </w:pPr>
      <w:r>
        <w:rPr>
          <w:sz w:val="24"/>
        </w:rPr>
        <w:t xml:space="preserve">　　2、春节放假从农历二十八至正月初七共计十天。</w:t>
      </w:r>
    </w:p>
    <w:p>
      <w:pPr>
        <w:jc w:val="both"/>
      </w:pPr>
      <w:r>
        <w:rPr>
          <w:sz w:val="24"/>
        </w:rPr>
        <w:t xml:space="preserve">　　3、因工作需要，公司要求员工于公休假日或法定假日照常出勤，员工不得无故推诿，事后由公司安排同等时间补休或按公司有关规定核发加班工资。</w:t>
      </w:r>
    </w:p>
    <w:p>
      <w:pPr>
        <w:jc w:val="both"/>
      </w:pPr>
      <w:r>
        <w:rPr>
          <w:sz w:val="24"/>
        </w:rPr>
        <w:t xml:space="preserve">　　员工的考勤情况，由各店面负责人进行监督、检查，店面负责人对本店面的考勤要秉公办事，认真负责。如有弄虚作假、包庇袒护迟到、早退、旷工员工的，一经查实，按处罚员工的双倍予以处罚。凡是受到本制度第六章规定处理的员工，取消本年度优秀员工的评比资格。公司员工上班期间严格执行考勤制度，本制度适用于我公司一般员工至部门经理。</w:t>
      </w:r>
    </w:p>
    <w:p/>
    <w:p>
      <w:pPr>
        <w:jc w:val="both"/>
      </w:pPr>
      <w:r>
        <w:rPr>
          <w:sz w:val="24"/>
        </w:rPr>
        <w:t xml:space="preserve">　　为健全公司人事管理制度，进一步规范公司的请假制度，特定此制度。本规范适用于公司所有员工，包括临时工、合同制员工以及处于试用期内的员工。所有公司员工必须严格遵守此制度。</w:t>
      </w:r>
    </w:p>
    <w:p>
      <w:pPr>
        <w:jc w:val="both"/>
      </w:pPr>
      <w:r>
        <w:rPr>
          <w:sz w:val="24"/>
        </w:rPr>
        <w:t xml:space="preserve">　　1、假别分为：病假、事假、婚假、春节假、工伤假、丧假等六种。</w:t>
      </w:r>
    </w:p>
    <w:p>
      <w:pPr>
        <w:jc w:val="both"/>
      </w:pPr>
      <w:r>
        <w:rPr>
          <w:sz w:val="24"/>
        </w:rPr>
        <w:t xml:space="preserve">　　2、病假：指员工生病必须进行治疗而请的假别；病假必须持县级及其以上医院证明，无有效证明按事假处理；出据虚假证明加倍处罚。属实病假计基本工资。（每年不超过12天，超过天数按事假计算）</w:t>
      </w:r>
    </w:p>
    <w:p>
      <w:pPr>
        <w:jc w:val="both"/>
      </w:pPr>
      <w:r>
        <w:rPr>
          <w:sz w:val="24"/>
        </w:rPr>
        <w:t xml:space="preserve">　　3、事假：指员工因事必须亲自办理而请的假别；但全年事假累计不得超过12天，超过12天的，公司有权对该员工的岗位或职务进行调整。</w:t>
      </w:r>
    </w:p>
    <w:p>
      <w:pPr>
        <w:jc w:val="both"/>
      </w:pPr>
      <w:r>
        <w:rPr>
          <w:sz w:val="24"/>
        </w:rPr>
        <w:t xml:space="preserve">　　4、婚假：指员工达到法定结婚年龄并办理结婚证明以及婚宴请亲朋好友的假别；准假天数3至7天，3天带薪休假。</w:t>
      </w:r>
    </w:p>
    <w:p>
      <w:pPr>
        <w:jc w:val="both"/>
      </w:pPr>
      <w:r>
        <w:rPr>
          <w:sz w:val="24"/>
        </w:rPr>
        <w:t xml:space="preserve">　　5、春节假：指在春节期间按公司规定放假的天数。</w:t>
      </w:r>
    </w:p>
    <w:p>
      <w:pPr>
        <w:jc w:val="both"/>
      </w:pPr>
      <w:r>
        <w:rPr>
          <w:sz w:val="24"/>
        </w:rPr>
        <w:t xml:space="preserve">　　6、工伤假：按国家相关法律法规执行。</w:t>
      </w:r>
    </w:p>
    <w:p>
      <w:pPr>
        <w:jc w:val="both"/>
      </w:pPr>
      <w:r>
        <w:rPr>
          <w:sz w:val="24"/>
        </w:rPr>
        <w:t xml:space="preserve">　　7、丧假：指员工父母、配偶父母、配偶、子女等因病伤亡而请的假别；丧假期间工资照发，准假天数如下：父母或配偶父母伤亡给假7天（带薪3天休假），配偶或子女伤亡给假10天（带薪3天休假）</w:t>
      </w:r>
    </w:p>
    <w:p>
      <w:pPr>
        <w:jc w:val="both"/>
      </w:pPr>
      <w:r>
        <w:rPr>
          <w:sz w:val="24"/>
        </w:rPr>
        <w:t xml:space="preserve">　　8、如当月未休假，可向公司申请调休单。</w:t>
      </w:r>
    </w:p>
    <w:p>
      <w:pPr>
        <w:jc w:val="both"/>
      </w:pPr>
      <w:r>
        <w:rPr>
          <w:sz w:val="24"/>
        </w:rPr>
        <w:t xml:space="preserve">　　9、使用调休单所休假期按带薪休假计算。</w:t>
      </w:r>
    </w:p>
    <w:p>
      <w:pPr>
        <w:jc w:val="both"/>
      </w:pPr>
      <w:r>
        <w:rPr>
          <w:sz w:val="24"/>
        </w:rPr>
        <w:t xml:space="preserve">　　1、员工上班直接在店外工作的，返回公司时必须进行登记，并交由负责人签字确认；上班期间外出的，外出前先由负责人签字同意后方可外出。如没有得到负责人确认私自外出的，视为旷工。</w:t>
      </w:r>
    </w:p>
    <w:p>
      <w:pPr>
        <w:jc w:val="both"/>
      </w:pPr>
      <w:r>
        <w:rPr>
          <w:sz w:val="24"/>
        </w:rPr>
        <w:t xml:space="preserve">　　2、员工未请假即不到岗或虽已事先知会公司但事后不按规定补办请假手续的视为旷工。</w:t>
      </w:r>
    </w:p>
    <w:p>
      <w:pPr>
        <w:jc w:val="both"/>
      </w:pPr>
      <w:r>
        <w:rPr>
          <w:sz w:val="24"/>
        </w:rPr>
        <w:t xml:space="preserve">　　3、公司人员外出需填写外出时间和外出所办理的事情内容，回公司必须填写到公司的时间和事情办理的结果，若未登记按旷工处理。</w:t>
      </w:r>
    </w:p>
    <w:p>
      <w:pPr>
        <w:jc w:val="both"/>
      </w:pPr>
      <w:r>
        <w:rPr>
          <w:sz w:val="24"/>
        </w:rPr>
        <w:t xml:space="preserve">　　1、病事假：1天以内由店面负责人批准；3天以内（包含3天）由人事部审核批准；3天以上总经理批准。请假手续送人事部备案。</w:t>
      </w:r>
    </w:p>
    <w:p>
      <w:pPr>
        <w:jc w:val="both"/>
      </w:pPr>
      <w:r>
        <w:rPr>
          <w:sz w:val="24"/>
        </w:rPr>
        <w:t xml:space="preserve">　　2、其它假别由店面负责人签署意见后报人事部审核，按假期天数交总经理签字批准，并备案。</w:t>
      </w:r>
    </w:p>
    <w:p>
      <w:pPr>
        <w:jc w:val="both"/>
      </w:pPr>
      <w:r>
        <w:rPr>
          <w:sz w:val="24"/>
        </w:rPr>
        <w:t xml:space="preserve">　　3、所有假别都必须由本人书面填写请假单，并按规定程序履行签字手续后方为有效假别；</w:t>
      </w:r>
    </w:p>
    <w:p>
      <w:pPr>
        <w:jc w:val="both"/>
      </w:pPr>
      <w:r>
        <w:rPr>
          <w:sz w:val="24"/>
        </w:rPr>
        <w:t xml:space="preserve">　　4、特殊情况必须致电请示（直属领导人），并于假后一日内补办手续方为有效假别；未按规定执行一律视为旷工。</w:t>
      </w:r>
    </w:p>
    <w:p>
      <w:pPr>
        <w:jc w:val="both"/>
      </w:pPr>
      <w:r>
        <w:rPr>
          <w:sz w:val="24"/>
        </w:rPr>
        <w:t xml:space="preserve">　　员工因违纪的扣款，扣款现金统一由公司财务办公室管理，存入员工基金中。</w:t>
      </w:r>
    </w:p>
    <w:p/>
    <w:p>
      <w:pPr>
        <w:jc w:val="both"/>
      </w:pPr>
      <w:r>
        <w:rPr>
          <w:sz w:val="24"/>
        </w:rPr>
        <w:t xml:space="preserve">　　为了搞好员工宿舍,加强治安,保障员工有一个清洁、舒适、安静、秩序良好的住宿环境,特规定如下:</w:t>
      </w:r>
    </w:p>
    <w:p>
      <w:pPr>
        <w:jc w:val="both"/>
      </w:pPr>
      <w:r>
        <w:rPr>
          <w:sz w:val="24"/>
        </w:rPr>
        <w:t xml:space="preserve">　　1、入职新员工由人事部统一安排入住宿舍。</w:t>
      </w:r>
    </w:p>
    <w:p>
      <w:pPr>
        <w:jc w:val="both"/>
      </w:pPr>
      <w:r>
        <w:rPr>
          <w:sz w:val="24"/>
        </w:rPr>
        <w:t xml:space="preserve">　　2、离职人员必须在离职当天之内搬离宿舍,由宿舍室长收回钥匙统一管理。</w:t>
      </w:r>
    </w:p>
    <w:p>
      <w:pPr>
        <w:jc w:val="both"/>
      </w:pPr>
      <w:r>
        <w:rPr>
          <w:sz w:val="24"/>
        </w:rPr>
        <w:t xml:space="preserve">　　3、每个宿舍选男女室长各一名。室长负责管理宿舍的卫生和安全。</w:t>
      </w:r>
    </w:p>
    <w:p>
      <w:pPr>
        <w:jc w:val="both"/>
      </w:pPr>
      <w:r>
        <w:rPr>
          <w:sz w:val="24"/>
        </w:rPr>
        <w:t xml:space="preserve">　　4、宿舍一律不能带外来人员入住，违者每次罚50元/次。</w:t>
      </w:r>
    </w:p>
    <w:p>
      <w:pPr>
        <w:jc w:val="both"/>
      </w:pPr>
      <w:r>
        <w:rPr>
          <w:sz w:val="24"/>
        </w:rPr>
        <w:t xml:space="preserve">　　5、公司员工若提供钥匙及私配给非公司人员者,除取消其住宿资格外,另罚款100元处理,若有失窃,报公安机关并追究其责任。</w:t>
      </w:r>
    </w:p>
    <w:p>
      <w:pPr>
        <w:jc w:val="both"/>
      </w:pPr>
      <w:r>
        <w:rPr>
          <w:sz w:val="24"/>
        </w:rPr>
        <w:t xml:space="preserve">　　6、员工宿舍范围内若遇到非公司员工，员工有义务询问其情况,以防盗贼混入宿舍内。</w:t>
      </w:r>
    </w:p>
    <w:p>
      <w:pPr>
        <w:jc w:val="both"/>
      </w:pPr>
      <w:r>
        <w:rPr>
          <w:sz w:val="24"/>
        </w:rPr>
        <w:t xml:space="preserve">　　7、各员工应自觉养成良好的社会公德和卫生习惯,自觉维护宿舍安全,搞好室内外卫生,按值日表轮流打扫卫生,以保持宿舍卫生。</w:t>
      </w:r>
    </w:p>
    <w:p>
      <w:pPr>
        <w:jc w:val="both"/>
      </w:pPr>
      <w:r>
        <w:rPr>
          <w:sz w:val="24"/>
        </w:rPr>
        <w:t xml:space="preserve">　　8、严禁将垃圾等杂物投入下水道、厕所内和抛出窗外。</w:t>
      </w:r>
    </w:p>
    <w:p>
      <w:pPr>
        <w:jc w:val="both"/>
      </w:pPr>
      <w:r>
        <w:rPr>
          <w:sz w:val="24"/>
        </w:rPr>
        <w:t xml:space="preserve">　　9、自觉爱护宿舍的一切设施及房屋结构布局,不准擅自改动或拆卸,若有损坏照价赔偿,并追究责任。</w:t>
      </w:r>
    </w:p>
    <w:p>
      <w:pPr>
        <w:jc w:val="both"/>
      </w:pPr>
      <w:r>
        <w:rPr>
          <w:sz w:val="24"/>
        </w:rPr>
        <w:t xml:space="preserve">　　10、员工物品摆放整齐,不乱摆乱放。</w:t>
      </w:r>
    </w:p>
    <w:p>
      <w:pPr>
        <w:jc w:val="both"/>
      </w:pPr>
      <w:r>
        <w:rPr>
          <w:sz w:val="24"/>
        </w:rPr>
        <w:t xml:space="preserve">　　11、爱护公物、节约能源,不在墙壁上乱写乱画、不浪费水电,注意白色污染和环境保护。</w:t>
      </w:r>
    </w:p>
    <w:p>
      <w:pPr>
        <w:jc w:val="both"/>
      </w:pPr>
      <w:r>
        <w:rPr>
          <w:sz w:val="24"/>
        </w:rPr>
        <w:t xml:space="preserve">　　12、严禁将公司店面物品带回宿舍使用。</w:t>
      </w:r>
    </w:p>
    <w:p>
      <w:pPr>
        <w:jc w:val="both"/>
      </w:pPr>
      <w:r>
        <w:rPr>
          <w:sz w:val="24"/>
        </w:rPr>
        <w:t xml:space="preserve">　　13、来访人员要事先登记，,经管理人员同意后方可进入员工宿舍.被访员工上班后,来访人员不得在宿舍逗留。</w:t>
      </w:r>
    </w:p>
    <w:p>
      <w:pPr>
        <w:jc w:val="both"/>
      </w:pPr>
      <w:r>
        <w:rPr>
          <w:sz w:val="24"/>
        </w:rPr>
        <w:t xml:space="preserve">　　14、员工宿舍严禁男女混居.男女员工禁止窜房,违者罚款50元处理。</w:t>
      </w:r>
    </w:p>
    <w:p>
      <w:pPr>
        <w:jc w:val="both"/>
      </w:pPr>
      <w:r>
        <w:rPr>
          <w:sz w:val="24"/>
        </w:rPr>
        <w:t xml:space="preserve">　　15、为保证员工的正常休息,晚下班后,白天下午3:30以前,宿舍谢绝会客。</w:t>
      </w:r>
    </w:p>
    <w:p>
      <w:pPr>
        <w:jc w:val="both"/>
      </w:pPr>
      <w:r>
        <w:rPr>
          <w:sz w:val="24"/>
        </w:rPr>
        <w:t xml:space="preserve">　　16、为保证员工正常休息,下班以后到白天下午3:30以前,严禁在宿舍进行任何形式的娱乐活动;严禁色情活动及吸毒品的违法行为,违者扭送公安机关处理。</w:t>
      </w:r>
    </w:p>
    <w:p>
      <w:pPr>
        <w:jc w:val="both"/>
      </w:pPr>
      <w:r>
        <w:rPr>
          <w:sz w:val="24"/>
        </w:rPr>
        <w:t xml:space="preserve">　　17、宿舍严禁以任何形式聚众赌博,违者没收赌具、赌资并罚款500元,情节严重者送交公安机关处理。</w:t>
      </w:r>
    </w:p>
    <w:p>
      <w:pPr>
        <w:jc w:val="both"/>
      </w:pPr>
      <w:r>
        <w:rPr>
          <w:sz w:val="24"/>
        </w:rPr>
        <w:t xml:space="preserve">　　18、未经同意不得私用别人物品、以免造成误会,引起不必要的纠纷.偷盗他人财物之行为,将受到开除并交公安机关处理。</w:t>
      </w:r>
    </w:p>
    <w:p>
      <w:pPr>
        <w:jc w:val="both"/>
      </w:pPr>
      <w:r>
        <w:rPr>
          <w:sz w:val="24"/>
        </w:rPr>
        <w:t xml:space="preserve">　　19、讲社会公德,宿舍里不准大声放音乐,出门关门应轻声,上下楼梯不准大声喧哗.若有同楼的人员投诉,将取消其住宿资格,严重者将无薪解雇。</w:t>
      </w:r>
    </w:p>
    <w:p>
      <w:pPr>
        <w:jc w:val="both"/>
      </w:pPr>
      <w:r>
        <w:rPr>
          <w:sz w:val="24"/>
        </w:rPr>
        <w:t xml:space="preserve">　　20、保持高度防火意识，不准私拉乱接电线和使用高功率电器,宿舍内禁止煮饭、不准用电炉、电热器,并做到人走灯灭、风扇停,空调关，龙头紧，注意节约用水,发现火灾隐患及时通知管理人员或者立即使用正确方法处理。</w:t>
      </w:r>
    </w:p>
    <w:p>
      <w:pPr>
        <w:jc w:val="both"/>
      </w:pPr>
      <w:r>
        <w:rPr>
          <w:sz w:val="24"/>
        </w:rPr>
        <w:t xml:space="preserve">　　21、在宿舍员工应人人都有节约意识，不得无故浪费水、电、气等公司财产，一经发现有肆意浪费行为，该宿舍当月水、电、气等费用由所住员工集体承担。</w:t>
      </w:r>
    </w:p>
    <w:p>
      <w:pPr>
        <w:jc w:val="both"/>
      </w:pPr>
      <w:r>
        <w:rPr>
          <w:sz w:val="24"/>
        </w:rPr>
        <w:t xml:space="preserve">　　22、以上各条款规定处罚没收的现金一律存入公司员工基金。</w:t>
      </w:r>
    </w:p>
    <w:p>
      <w:pPr>
        <w:jc w:val="both"/>
      </w:pPr>
      <w:r>
        <w:rPr>
          <w:sz w:val="24"/>
        </w:rPr>
        <w:t xml:space="preserve">　　二、消防管理</w:t>
      </w:r>
    </w:p>
    <w:p>
      <w:pPr>
        <w:jc w:val="both"/>
      </w:pPr>
      <w:r>
        <w:rPr>
          <w:sz w:val="24"/>
        </w:rPr>
        <w:t xml:space="preserve">　　1、严禁在宿舍各出口堆放杂物,保障通道畅通.</w:t>
      </w:r>
    </w:p>
    <w:p>
      <w:pPr>
        <w:jc w:val="both"/>
      </w:pPr>
      <w:r>
        <w:rPr>
          <w:sz w:val="24"/>
        </w:rPr>
        <w:t xml:space="preserve">　　2、人人知道消防灭火器的位置,严禁随意挪放。</w:t>
      </w:r>
    </w:p>
    <w:p>
      <w:pPr>
        <w:jc w:val="both"/>
      </w:pPr>
      <w:r>
        <w:rPr>
          <w:sz w:val="24"/>
        </w:rPr>
        <w:t xml:space="preserve">　　3、人人知道公司疏散流程,最低限度可做到自救。</w:t>
      </w:r>
    </w:p>
    <w:p>
      <w:pPr>
        <w:jc w:val="both"/>
      </w:pPr>
      <w:r>
        <w:rPr>
          <w:sz w:val="24"/>
        </w:rPr>
        <w:t xml:space="preserve">　　4、严禁宿舍员工私拉电线插座及使用电饭锅、电炒锅、电热水等电器。</w:t>
      </w:r>
    </w:p>
    <w:p>
      <w:pPr>
        <w:jc w:val="both"/>
      </w:pPr>
      <w:r>
        <w:rPr>
          <w:sz w:val="24"/>
        </w:rPr>
        <w:t xml:space="preserve">　　5、严禁宿舍员工做饭,并使用明火照明.</w:t>
      </w:r>
    </w:p>
    <w:p>
      <w:pPr>
        <w:jc w:val="both"/>
      </w:pPr>
      <w:r>
        <w:rPr>
          <w:sz w:val="24"/>
        </w:rPr>
        <w:t xml:space="preserve">　　6、人人做到人走灯关.</w:t>
      </w:r>
    </w:p>
    <w:p>
      <w:pPr>
        <w:jc w:val="both"/>
      </w:pPr>
      <w:r>
        <w:rPr>
          <w:sz w:val="24"/>
        </w:rPr>
        <w:t xml:space="preserve">　　7、公司定期安排维修、保养宿舍电源开关设备。</w:t>
      </w:r>
    </w:p>
    <w:p>
      <w:pPr>
        <w:jc w:val="both"/>
      </w:pPr>
      <w:r>
        <w:rPr>
          <w:sz w:val="24"/>
        </w:rPr>
        <w:t xml:space="preserve">　　8、宿舍管理人员上班之前,查看一次宿舍情况。</w:t>
      </w:r>
    </w:p>
    <w:p>
      <w:pPr>
        <w:jc w:val="both"/>
      </w:pPr>
      <w:r>
        <w:rPr>
          <w:sz w:val="24"/>
        </w:rPr>
        <w:t xml:space="preserve">　　本手册所称工资系指员工因工作所获得之报酬，包括基本薪资、绩效工资、业绩提成等，并以 银行汇款方式给付。</w:t>
      </w:r>
    </w:p>
    <w:p>
      <w:pPr>
        <w:jc w:val="both"/>
      </w:pPr>
      <w:r>
        <w:rPr>
          <w:sz w:val="24"/>
        </w:rPr>
        <w:t xml:space="preserve">　　1、基本薪资：依 市物价状况及公司实际予以核定给付；</w:t>
      </w:r>
    </w:p>
    <w:p>
      <w:pPr>
        <w:jc w:val="both"/>
      </w:pPr>
      <w:r>
        <w:rPr>
          <w:sz w:val="24"/>
        </w:rPr>
        <w:t xml:space="preserve">　　2、绩效工资：依个人业绩水平、工作态度等核定的工资；</w:t>
      </w:r>
    </w:p>
    <w:p>
      <w:pPr>
        <w:jc w:val="both"/>
      </w:pPr>
      <w:r>
        <w:rPr>
          <w:sz w:val="24"/>
        </w:rPr>
        <w:t xml:space="preserve">　　3、职务加级：依担任一定主管以上职务和特殊岗位责任的津贴；</w:t>
      </w:r>
    </w:p>
    <w:p>
      <w:pPr>
        <w:jc w:val="both"/>
      </w:pPr>
      <w:r>
        <w:rPr>
          <w:sz w:val="24"/>
        </w:rPr>
        <w:t xml:space="preserve">　　4、特殊津贴：为因特殊状况核给的津贴。</w:t>
      </w:r>
    </w:p>
    <w:p>
      <w:pPr>
        <w:jc w:val="both"/>
      </w:pPr>
      <w:r>
        <w:rPr>
          <w:sz w:val="24"/>
        </w:rPr>
        <w:t xml:space="preserve">　　公司发放工资日期为每月的15-20期间，支付的是员工上月1日至31日的工资。若支付日遇节假日或休息日，则顺延。</w:t>
      </w:r>
    </w:p>
    <w:p>
      <w:pPr>
        <w:jc w:val="both"/>
      </w:pPr>
      <w:r>
        <w:rPr>
          <w:sz w:val="24"/>
        </w:rPr>
        <w:t xml:space="preserve">　　员工工资将可能在如下情况下发生调整：</w:t>
      </w:r>
    </w:p>
    <w:p>
      <w:pPr>
        <w:jc w:val="both"/>
      </w:pPr>
      <w:r>
        <w:rPr>
          <w:sz w:val="24"/>
        </w:rPr>
        <w:t xml:space="preserve">　　1、员工工资常规调整，即指公司有可能根据经营业绩情况、社会综合物价水平的较大幅度变动而相应调整员工工资。</w:t>
      </w:r>
    </w:p>
    <w:p>
      <w:pPr>
        <w:jc w:val="both"/>
      </w:pPr>
      <w:r>
        <w:rPr>
          <w:sz w:val="24"/>
        </w:rPr>
        <w:t xml:space="preserve">　　2、公司将定期根据员工的工作业绩和工作能力进行奖励性工资晋级，其对象为岗位工作中成绩显著者；促进企业经营管理，提高经济效益方面成绩突出者；公司认为应奖励的其他人员。</w:t>
      </w:r>
    </w:p>
    <w:p>
      <w:pPr>
        <w:jc w:val="both"/>
      </w:pPr>
      <w:r>
        <w:rPr>
          <w:sz w:val="24"/>
        </w:rPr>
        <w:t xml:space="preserve">　　3、员工在年终考核中，被所在部门认为工作绩效低于平均水平，将可能被降低工资。</w:t>
      </w:r>
    </w:p>
    <w:p>
      <w:pPr>
        <w:jc w:val="both"/>
      </w:pPr>
      <w:r>
        <w:rPr>
          <w:sz w:val="24"/>
        </w:rPr>
        <w:t xml:space="preserve">　　4、员工职务发生变动，其工资相应进行调整，其工资必须在该职务级别工资范围之内。</w:t>
      </w:r>
    </w:p>
    <w:p>
      <w:pPr>
        <w:jc w:val="both"/>
      </w:pPr>
      <w:r>
        <w:rPr>
          <w:sz w:val="24"/>
        </w:rPr>
        <w:t xml:space="preserve">　　1、试用期内公司决定辞退之员工，工资按实际工作日扣除三天后给付；</w:t>
      </w:r>
    </w:p>
    <w:p>
      <w:pPr>
        <w:jc w:val="both"/>
      </w:pPr>
      <w:r>
        <w:rPr>
          <w:sz w:val="24"/>
        </w:rPr>
        <w:t xml:space="preserve">　　2、试用期内员工自行提出辞职情况：</w:t>
      </w:r>
    </w:p>
    <w:p>
      <w:pPr>
        <w:jc w:val="both"/>
      </w:pPr>
      <w:r>
        <w:rPr>
          <w:sz w:val="24"/>
        </w:rPr>
        <w:t xml:space="preserve">　　1）办公室职员等员工在录用后，实际工作不满一个星期而自行辞职的，工资抵培训费用,不予给付。</w:t>
      </w:r>
    </w:p>
    <w:p>
      <w:pPr>
        <w:jc w:val="both"/>
      </w:pPr>
      <w:r>
        <w:rPr>
          <w:sz w:val="24"/>
        </w:rPr>
        <w:t xml:space="preserve">　　2）一般作业员工在录用后，实际工作不满3天而自行辞职的，工资抵培训费用,不予给付。</w:t>
      </w:r>
    </w:p>
    <w:p>
      <w:pPr>
        <w:jc w:val="both"/>
      </w:pPr>
      <w:r>
        <w:rPr>
          <w:sz w:val="24"/>
        </w:rPr>
        <w:t xml:space="preserve">　　1、正式员工公司决定辞退员工，在员工办理完毕离职手续后3个工作日内结算当月基本工资和绩效工资。</w:t>
      </w:r>
    </w:p>
    <w:p>
      <w:pPr>
        <w:jc w:val="both"/>
      </w:pPr>
      <w:r>
        <w:rPr>
          <w:sz w:val="24"/>
        </w:rPr>
        <w:t xml:space="preserve">　　2、正式员工自行提出离职情况：</w:t>
      </w:r>
    </w:p>
    <w:p>
      <w:pPr>
        <w:jc w:val="both"/>
      </w:pPr>
      <w:r>
        <w:rPr>
          <w:sz w:val="24"/>
        </w:rPr>
        <w:t xml:space="preserve">　　1）自动离职者，扣罚剩余全部薪资。</w:t>
      </w:r>
    </w:p>
    <w:p>
      <w:pPr>
        <w:jc w:val="both"/>
      </w:pPr>
      <w:r>
        <w:rPr>
          <w:sz w:val="24"/>
        </w:rPr>
        <w:t xml:space="preserve">　　2）通过正常离职程序离职者，按正常薪资发放程序发放工资。</w:t>
      </w:r>
    </w:p>
    <w:p/>
    <w:p>
      <w:pPr>
        <w:jc w:val="both"/>
      </w:pPr>
      <w:r>
        <w:rPr>
          <w:sz w:val="24"/>
        </w:rPr>
        <w:t xml:space="preserve">　　公司对所属员工，依实际需要提供各项培训教育活动，提高工作技能。</w:t>
      </w:r>
    </w:p>
    <w:p>
      <w:pPr>
        <w:jc w:val="both"/>
      </w:pPr>
      <w:r>
        <w:rPr>
          <w:sz w:val="24"/>
        </w:rPr>
        <w:t xml:space="preserve">　　公司对所属员工，依国家和本地区之规定办理各种劳动保险，包括“城镇职工医疗保险”。</w:t>
      </w:r>
    </w:p>
    <w:p>
      <w:pPr>
        <w:jc w:val="both"/>
      </w:pPr>
      <w:r>
        <w:rPr>
          <w:sz w:val="24"/>
        </w:rPr>
        <w:t xml:space="preserve">　　为了员工身心健康和及时发现隐患，每年定期组织员工参加体格检查，以及疫病流行时进行预防注射。</w:t>
      </w:r>
    </w:p>
    <w:p>
      <w:pPr>
        <w:jc w:val="both"/>
      </w:pPr>
      <w:r>
        <w:rPr>
          <w:sz w:val="24"/>
        </w:rPr>
        <w:t xml:space="preserve">　　公司员工结婚、整十生日，公司以总经理名义赠礼金或礼物。</w:t>
      </w:r>
    </w:p>
    <w:p>
      <w:pPr>
        <w:jc w:val="both"/>
      </w:pPr>
      <w:r>
        <w:rPr>
          <w:sz w:val="24"/>
        </w:rPr>
        <w:t xml:space="preserve">　　五、户外活动</w:t>
      </w:r>
    </w:p>
    <w:p>
      <w:pPr>
        <w:jc w:val="both"/>
      </w:pPr>
      <w:r>
        <w:rPr>
          <w:sz w:val="24"/>
        </w:rPr>
        <w:t xml:space="preserve">　　公司所有员工均有机会参与公司每年定期或不定期举行的各项活动，例如公司周年庆祝活动、春节晚会、郊游等。</w:t>
      </w:r>
    </w:p>
    <w:p/>
    <w:p>
      <w:pPr>
        <w:jc w:val="both"/>
      </w:pPr>
      <w:r>
        <w:rPr>
          <w:sz w:val="24"/>
        </w:rPr>
        <w:t xml:space="preserve">　　员工具有特殊表现者应予奖励，而违反公司规定者，应予惩罚。</w:t>
      </w:r>
    </w:p>
    <w:p>
      <w:pPr>
        <w:jc w:val="both"/>
      </w:pPr>
      <w:r>
        <w:rPr>
          <w:sz w:val="24"/>
        </w:rPr>
        <w:t xml:space="preserve">　　1、嘉奖（积分1）</w:t>
      </w:r>
    </w:p>
    <w:p>
      <w:pPr>
        <w:jc w:val="both"/>
      </w:pPr>
      <w:r>
        <w:rPr>
          <w:sz w:val="24"/>
        </w:rPr>
        <w:t xml:space="preserve">　　1）月度考核获得95%考核分以上；</w:t>
      </w:r>
    </w:p>
    <w:p>
      <w:pPr>
        <w:jc w:val="both"/>
      </w:pPr>
      <w:r>
        <w:rPr>
          <w:sz w:val="24"/>
        </w:rPr>
        <w:t xml:space="preserve">　　2）忠于职守、技能熟练，对本身职务具有特殊表现者；</w:t>
      </w:r>
    </w:p>
    <w:p>
      <w:pPr>
        <w:jc w:val="both"/>
      </w:pPr>
      <w:r>
        <w:rPr>
          <w:sz w:val="24"/>
        </w:rPr>
        <w:t xml:space="preserve">　　3）爱惜公物、节省原物料有事实可资证明者；</w:t>
      </w:r>
    </w:p>
    <w:p>
      <w:pPr>
        <w:jc w:val="both"/>
      </w:pPr>
      <w:r>
        <w:rPr>
          <w:sz w:val="24"/>
        </w:rPr>
        <w:t xml:space="preserve">　　4）对灾害预防措施妥当或灾后修复工作勤勉，得以减少损失者。</w:t>
      </w:r>
    </w:p>
    <w:p>
      <w:pPr>
        <w:jc w:val="both"/>
      </w:pPr>
      <w:r>
        <w:rPr>
          <w:sz w:val="24"/>
        </w:rPr>
        <w:t xml:space="preserve">　　5）奖励方式：颁发证书</w:t>
      </w:r>
    </w:p>
    <w:p>
      <w:pPr>
        <w:jc w:val="both"/>
      </w:pPr>
      <w:r>
        <w:rPr>
          <w:sz w:val="24"/>
        </w:rPr>
        <w:t xml:space="preserve">　　（绩效考核本来就要求做到的，做到的叫合格，没必要重复奖励）</w:t>
      </w:r>
    </w:p>
    <w:p>
      <w:pPr>
        <w:jc w:val="both"/>
      </w:pPr>
      <w:r>
        <w:rPr>
          <w:sz w:val="24"/>
        </w:rPr>
        <w:t xml:space="preserve">　　2、小功（积分3）</w:t>
      </w:r>
    </w:p>
    <w:p>
      <w:pPr>
        <w:jc w:val="both"/>
      </w:pPr>
      <w:r>
        <w:rPr>
          <w:sz w:val="24"/>
        </w:rPr>
        <w:t xml:space="preserve">　　1）制订工作方案确实可取，并执行认真，实施后达到预期目标，效率优异者；</w:t>
      </w:r>
    </w:p>
    <w:p>
      <w:pPr>
        <w:jc w:val="both"/>
      </w:pPr>
      <w:r>
        <w:rPr>
          <w:sz w:val="24"/>
        </w:rPr>
        <w:t xml:space="preserve">　　2）管理得当，使工作秩序井然，致工作效率提高，或节省使用原材料减低成本，获得优良成果者；</w:t>
      </w:r>
    </w:p>
    <w:p>
      <w:pPr>
        <w:jc w:val="both"/>
      </w:pPr>
      <w:r>
        <w:rPr>
          <w:sz w:val="24"/>
        </w:rPr>
        <w:t xml:space="preserve">　　3）提供研究之具体建议，经采行后确有显著优良效果者；</w:t>
      </w:r>
    </w:p>
    <w:p>
      <w:pPr>
        <w:jc w:val="both"/>
      </w:pPr>
      <w:r>
        <w:rPr>
          <w:sz w:val="24"/>
        </w:rPr>
        <w:t xml:space="preserve">　　4）抢救变故或灾后修缮等善后工作不遗余力，有突出表现者；</w:t>
      </w:r>
    </w:p>
    <w:p>
      <w:pPr>
        <w:jc w:val="both"/>
      </w:pPr>
      <w:r>
        <w:rPr>
          <w:sz w:val="24"/>
        </w:rPr>
        <w:t xml:space="preserve">　　5）对员工纠纷事务处理得宜，使公司免受损失者；</w:t>
      </w:r>
    </w:p>
    <w:p>
      <w:pPr>
        <w:jc w:val="both"/>
      </w:pPr>
      <w:r>
        <w:rPr>
          <w:sz w:val="24"/>
        </w:rPr>
        <w:t xml:space="preserve">　　6）拒受贿赂或馈赠，尽忠尽守，廉洁可风，足可为员工楷模者。</w:t>
      </w:r>
    </w:p>
    <w:p>
      <w:pPr>
        <w:jc w:val="both"/>
      </w:pPr>
      <w:r>
        <w:rPr>
          <w:sz w:val="24"/>
        </w:rPr>
        <w:t xml:space="preserve">　　7）奖励方式：颁发奖牌现金奖励200</w:t>
      </w:r>
    </w:p>
    <w:p>
      <w:pPr>
        <w:jc w:val="both"/>
      </w:pPr>
      <w:r>
        <w:rPr>
          <w:sz w:val="24"/>
        </w:rPr>
        <w:t xml:space="preserve">　　3、大功（积分10）</w:t>
      </w:r>
    </w:p>
    <w:p>
      <w:pPr>
        <w:jc w:val="both"/>
      </w:pPr>
      <w:r>
        <w:rPr>
          <w:sz w:val="24"/>
        </w:rPr>
        <w:t xml:space="preserve">　　1）对历年来之行政管理，或技术上之困难处理得宜，致久积恶习得以排除者；</w:t>
      </w:r>
    </w:p>
    <w:p>
      <w:pPr>
        <w:jc w:val="both"/>
      </w:pPr>
      <w:r>
        <w:rPr>
          <w:sz w:val="24"/>
        </w:rPr>
        <w:t xml:space="preserve">　　2）改进管理技术而发挥最大功能，及节省使用原材料而降低成本，有据可证者；</w:t>
      </w:r>
    </w:p>
    <w:p>
      <w:pPr>
        <w:jc w:val="both"/>
      </w:pPr>
      <w:r>
        <w:rPr>
          <w:sz w:val="24"/>
        </w:rPr>
        <w:t xml:space="preserve">　　3）遇重大灾害时奋勇抢救，致使公司之损失得以减轻至最低限度者；</w:t>
      </w:r>
    </w:p>
    <w:p>
      <w:pPr>
        <w:jc w:val="both"/>
      </w:pPr>
      <w:r>
        <w:rPr>
          <w:sz w:val="24"/>
        </w:rPr>
        <w:t xml:space="preserve">　　4）防治或消除重大灾害或检举重大舞弊或盗窃，使公司免受损失者。</w:t>
      </w:r>
    </w:p>
    <w:p>
      <w:pPr>
        <w:jc w:val="both"/>
      </w:pPr>
      <w:r>
        <w:rPr>
          <w:sz w:val="24"/>
        </w:rPr>
        <w:t xml:space="preserve">　　5）奖励方式：颁发奖杯现金奖励500</w:t>
      </w:r>
    </w:p>
    <w:p>
      <w:pPr>
        <w:jc w:val="both"/>
      </w:pPr>
      <w:r>
        <w:rPr>
          <w:sz w:val="24"/>
        </w:rPr>
        <w:t xml:space="preserve">　　4、即时奖励换算机制</w:t>
      </w:r>
    </w:p>
    <w:p>
      <w:pPr>
        <w:jc w:val="both"/>
      </w:pPr>
      <w:r>
        <w:rPr>
          <w:sz w:val="24"/>
        </w:rPr>
        <w:t xml:space="preserve">　　三次嘉奖等于一次小功；三次小功等于一次大功</w:t>
      </w:r>
    </w:p>
    <w:p>
      <w:pPr>
        <w:jc w:val="both"/>
      </w:pPr>
      <w:r>
        <w:rPr>
          <w:sz w:val="24"/>
        </w:rPr>
        <w:t xml:space="preserve">　　1、优秀员工</w:t>
      </w:r>
    </w:p>
    <w:p>
      <w:pPr>
        <w:jc w:val="both"/>
      </w:pPr>
      <w:r>
        <w:rPr>
          <w:sz w:val="24"/>
        </w:rPr>
        <w:t xml:space="preserve">　　1）条件：(1)工作时间满一自然年员工</w:t>
      </w:r>
    </w:p>
    <w:p>
      <w:pPr>
        <w:jc w:val="both"/>
      </w:pPr>
      <w:r>
        <w:rPr>
          <w:sz w:val="24"/>
        </w:rPr>
        <w:t xml:space="preserve">　　(2)无记过处分</w:t>
      </w:r>
    </w:p>
    <w:p>
      <w:pPr>
        <w:jc w:val="both"/>
      </w:pPr>
      <w:r>
        <w:rPr>
          <w:sz w:val="24"/>
        </w:rPr>
        <w:t xml:space="preserve">　　(3)月度考核三次及其以上获得总数95%以上</w:t>
      </w:r>
    </w:p>
    <w:p>
      <w:pPr>
        <w:jc w:val="both"/>
      </w:pPr>
      <w:r>
        <w:rPr>
          <w:sz w:val="24"/>
        </w:rPr>
        <w:t xml:space="preserve">　　2）评选办法：(1)人数：符合条件人员10%</w:t>
      </w:r>
    </w:p>
    <w:p>
      <w:pPr>
        <w:jc w:val="both"/>
      </w:pPr>
      <w:r>
        <w:rPr>
          <w:sz w:val="24"/>
        </w:rPr>
        <w:t xml:space="preserve">　　(2)办法：全年累计积分排名</w:t>
      </w:r>
    </w:p>
    <w:p>
      <w:pPr>
        <w:jc w:val="both"/>
      </w:pPr>
      <w:r>
        <w:rPr>
          <w:sz w:val="24"/>
        </w:rPr>
        <w:t xml:space="preserve">　　3）奖励内容：身股分红</w:t>
      </w:r>
    </w:p>
    <w:p>
      <w:pPr>
        <w:jc w:val="both"/>
      </w:pPr>
      <w:r>
        <w:rPr>
          <w:sz w:val="24"/>
        </w:rPr>
        <w:t xml:space="preserve">　　2、优秀新人</w:t>
      </w:r>
    </w:p>
    <w:p>
      <w:pPr>
        <w:jc w:val="both"/>
      </w:pPr>
      <w:r>
        <w:rPr>
          <w:sz w:val="24"/>
        </w:rPr>
        <w:t xml:space="preserve">　　1）条件：(1)工作时间3个自然月到一自然年之间</w:t>
      </w:r>
    </w:p>
    <w:p>
      <w:pPr>
        <w:jc w:val="both"/>
      </w:pPr>
      <w:r>
        <w:rPr>
          <w:sz w:val="24"/>
        </w:rPr>
        <w:t xml:space="preserve">　　(2)无记过处分</w:t>
      </w:r>
    </w:p>
    <w:p>
      <w:pPr>
        <w:jc w:val="both"/>
      </w:pPr>
      <w:r>
        <w:rPr>
          <w:sz w:val="24"/>
        </w:rPr>
        <w:t xml:space="preserve">　　(3)月度考核一次及其以上获得总数95%以上</w:t>
      </w:r>
    </w:p>
    <w:p>
      <w:pPr>
        <w:jc w:val="both"/>
      </w:pPr>
      <w:r>
        <w:rPr>
          <w:sz w:val="24"/>
        </w:rPr>
        <w:t xml:space="preserve">　　2）评选办法：(1)人数：全体新员工总数10%</w:t>
      </w:r>
    </w:p>
    <w:p>
      <w:pPr>
        <w:jc w:val="both"/>
      </w:pPr>
      <w:r>
        <w:rPr>
          <w:sz w:val="24"/>
        </w:rPr>
        <w:t xml:space="preserve">　　(2)办法：取工作期间积分最高三个月累计积分排名</w:t>
      </w:r>
    </w:p>
    <w:p>
      <w:pPr>
        <w:jc w:val="both"/>
      </w:pPr>
      <w:r>
        <w:rPr>
          <w:sz w:val="24"/>
        </w:rPr>
        <w:t xml:space="preserve">　　3）奖励内容：现金500</w:t>
      </w:r>
    </w:p>
    <w:p>
      <w:pPr>
        <w:jc w:val="both"/>
      </w:pPr>
      <w:r>
        <w:rPr>
          <w:sz w:val="24"/>
        </w:rPr>
        <w:t xml:space="preserve">　　3、纪念奖项</w:t>
      </w:r>
    </w:p>
    <w:p>
      <w:pPr>
        <w:jc w:val="both"/>
      </w:pPr>
      <w:r>
        <w:rPr>
          <w:sz w:val="24"/>
        </w:rPr>
        <w:t xml:space="preserve">　　员工每在公司服务满五个自然年，将获得由公司总经理签发的纪念铂金戒指一枚。</w:t>
      </w:r>
    </w:p>
    <w:p>
      <w:pPr>
        <w:jc w:val="both"/>
      </w:pPr>
      <w:r>
        <w:rPr>
          <w:sz w:val="24"/>
        </w:rPr>
        <w:t xml:space="preserve">　　1、通报批评：</w:t>
      </w:r>
    </w:p>
    <w:p>
      <w:pPr>
        <w:jc w:val="both"/>
      </w:pPr>
      <w:r>
        <w:rPr>
          <w:sz w:val="24"/>
        </w:rPr>
        <w:t xml:space="preserve">　　1）无故迟到、缺勤、旷工、早退；</w:t>
      </w:r>
    </w:p>
    <w:p>
      <w:pPr>
        <w:jc w:val="both"/>
      </w:pPr>
      <w:r>
        <w:rPr>
          <w:sz w:val="24"/>
        </w:rPr>
        <w:t xml:space="preserve">　　2）在工作时间内或当班时醉酒或行为不检，例如嬉戏，互相追逐或喧哗吵闹；</w:t>
      </w:r>
    </w:p>
    <w:p>
      <w:pPr>
        <w:jc w:val="both"/>
      </w:pPr>
      <w:r>
        <w:rPr>
          <w:sz w:val="24"/>
        </w:rPr>
        <w:t xml:space="preserve">　　3）在非吸烟区内吸烟，随地吐痰；</w:t>
      </w:r>
    </w:p>
    <w:p>
      <w:pPr>
        <w:jc w:val="both"/>
      </w:pPr>
      <w:r>
        <w:rPr>
          <w:sz w:val="24"/>
        </w:rPr>
        <w:t xml:space="preserve">　　4）对领导或同事作出不礼貌之举动；</w:t>
      </w:r>
    </w:p>
    <w:p>
      <w:pPr>
        <w:jc w:val="both"/>
      </w:pPr>
      <w:r>
        <w:rPr>
          <w:sz w:val="24"/>
        </w:rPr>
        <w:t>2、小过：</w:t>
      </w:r>
    </w:p>
    <w:p>
      <w:pPr>
        <w:jc w:val="both"/>
      </w:pPr>
      <w:r>
        <w:rPr>
          <w:sz w:val="24"/>
        </w:rPr>
        <w:t xml:space="preserve">　　1）未经公司许可，在外从事兼职工作；</w:t>
      </w:r>
    </w:p>
    <w:p>
      <w:pPr>
        <w:jc w:val="both"/>
      </w:pPr>
      <w:r>
        <w:rPr>
          <w:sz w:val="24"/>
        </w:rPr>
        <w:t xml:space="preserve">　　2）工作轻率或疏忽，导致严重损害员工身心健康和工作积极性；</w:t>
      </w:r>
    </w:p>
    <w:p>
      <w:pPr>
        <w:jc w:val="both"/>
      </w:pPr>
      <w:r>
        <w:rPr>
          <w:sz w:val="24"/>
        </w:rPr>
        <w:t xml:space="preserve">　　3）故意填报不正确的个人资料；</w:t>
      </w:r>
    </w:p>
    <w:p>
      <w:pPr>
        <w:jc w:val="both"/>
      </w:pPr>
      <w:r>
        <w:rPr>
          <w:sz w:val="24"/>
        </w:rPr>
        <w:t xml:space="preserve">　　4）在工作时间内睡觉或从事私人工作；</w:t>
      </w:r>
    </w:p>
    <w:p>
      <w:pPr>
        <w:jc w:val="both"/>
      </w:pPr>
      <w:r>
        <w:rPr>
          <w:sz w:val="24"/>
        </w:rPr>
        <w:t xml:space="preserve">　　5）不服从上司的命令或拒绝接受工作调派；</w:t>
      </w:r>
    </w:p>
    <w:p>
      <w:pPr>
        <w:jc w:val="both"/>
      </w:pPr>
      <w:r>
        <w:rPr>
          <w:sz w:val="24"/>
        </w:rPr>
        <w:t xml:space="preserve">　　6）呈交伪造的医院证明书或其他证明文件欺骗公司。</w:t>
      </w:r>
    </w:p>
    <w:p>
      <w:pPr>
        <w:jc w:val="both"/>
      </w:pPr>
      <w:r>
        <w:rPr>
          <w:sz w:val="24"/>
        </w:rPr>
        <w:t>3、大过：</w:t>
      </w:r>
    </w:p>
    <w:p>
      <w:pPr>
        <w:jc w:val="both"/>
      </w:pPr>
      <w:r>
        <w:rPr>
          <w:sz w:val="24"/>
        </w:rPr>
        <w:t xml:space="preserve">　　1）盗窃公司财物，滥用或蓄意破坏公司财产；</w:t>
      </w:r>
    </w:p>
    <w:p>
      <w:pPr>
        <w:jc w:val="both"/>
      </w:pPr>
      <w:r>
        <w:rPr>
          <w:sz w:val="24"/>
        </w:rPr>
        <w:t xml:space="preserve">　　2）违反公司规定屡教不改；</w:t>
      </w:r>
    </w:p>
    <w:p>
      <w:pPr>
        <w:jc w:val="both"/>
      </w:pPr>
      <w:r>
        <w:rPr>
          <w:sz w:val="24"/>
        </w:rPr>
        <w:t xml:space="preserve">　　3）玩忽职守造成事故使公司蒙受较大的经济损失；</w:t>
      </w:r>
    </w:p>
    <w:p>
      <w:pPr>
        <w:jc w:val="both"/>
      </w:pPr>
      <w:r>
        <w:rPr>
          <w:sz w:val="24"/>
        </w:rPr>
        <w:t xml:space="preserve">　　4）涂改帐单，伪造帐目欺骗公司；</w:t>
      </w:r>
    </w:p>
    <w:p>
      <w:pPr>
        <w:jc w:val="both"/>
      </w:pPr>
      <w:r>
        <w:rPr>
          <w:sz w:val="24"/>
        </w:rPr>
        <w:t xml:space="preserve">　　5）利用工作职权，收受他人金钱或实物，造成恶劣影响或损害公司利益；</w:t>
      </w:r>
    </w:p>
    <w:p>
      <w:pPr>
        <w:jc w:val="both"/>
      </w:pPr>
      <w:r>
        <w:rPr>
          <w:sz w:val="24"/>
        </w:rPr>
        <w:t xml:space="preserve">　　6）严重违法乱纪受刑事处分；</w:t>
      </w:r>
    </w:p>
    <w:p>
      <w:pPr>
        <w:jc w:val="both"/>
      </w:pPr>
      <w:r>
        <w:rPr>
          <w:sz w:val="24"/>
        </w:rPr>
        <w:t xml:space="preserve">　　7）蓄意煽动员工闹事或怠工；</w:t>
      </w:r>
    </w:p>
    <w:p>
      <w:pPr>
        <w:jc w:val="both"/>
      </w:pPr>
      <w:r>
        <w:rPr>
          <w:sz w:val="24"/>
        </w:rPr>
        <w:t xml:space="preserve">　　8）盗窃同事财物；</w:t>
      </w:r>
    </w:p>
    <w:p>
      <w:pPr>
        <w:jc w:val="both"/>
      </w:pPr>
      <w:r>
        <w:rPr>
          <w:sz w:val="24"/>
        </w:rPr>
        <w:t xml:space="preserve">　　9）在公司内从事破坏活动、窥探公司业务秘密或泄漏任何不利于公司的机密消息。</w:t>
      </w:r>
    </w:p>
    <w:p>
      <w:pPr>
        <w:jc w:val="both"/>
      </w:pPr>
      <w:r>
        <w:rPr>
          <w:sz w:val="24"/>
        </w:rPr>
        <w:t xml:space="preserve">　　1、对三种过失，公司有追究相应经济损失的权利。</w:t>
      </w:r>
    </w:p>
    <w:p>
      <w:pPr>
        <w:jc w:val="both"/>
      </w:pPr>
      <w:r>
        <w:rPr>
          <w:sz w:val="24"/>
        </w:rPr>
        <w:t xml:space="preserve">　　2、大过：开除或交公安机关处理</w:t>
      </w:r>
    </w:p>
    <w:p>
      <w:pPr>
        <w:jc w:val="both"/>
      </w:pPr>
      <w:r>
        <w:rPr>
          <w:sz w:val="24"/>
        </w:rPr>
        <w:t xml:space="preserve">　　3、小过：降级一等</w:t>
      </w:r>
    </w:p>
    <w:p>
      <w:pPr>
        <w:jc w:val="both"/>
      </w:pPr>
      <w:r>
        <w:rPr>
          <w:sz w:val="24"/>
        </w:rPr>
        <w:t xml:space="preserve">　　4、通报批评：书面检讨、通报批评</w:t>
      </w:r>
    </w:p>
    <w:p>
      <w:pPr>
        <w:jc w:val="both"/>
      </w:pPr>
      <w:r>
        <w:rPr>
          <w:sz w:val="24"/>
        </w:rPr>
        <w:t xml:space="preserve">　　5、三次通报批评等于一次小过，三次小过等于一次大过</w:t>
      </w:r>
    </w:p>
    <w:p>
      <w:pPr>
        <w:jc w:val="both"/>
      </w:pPr>
      <w:r>
        <w:rPr>
          <w:sz w:val="24"/>
        </w:rPr>
        <w:t xml:space="preserve">　　6、有记过者取消当年年终奖评选资格</w:t>
      </w:r>
    </w:p>
    <w:p/>
    <w:p>
      <w:pPr>
        <w:jc w:val="both"/>
      </w:pPr>
      <w:r>
        <w:rPr>
          <w:sz w:val="24"/>
        </w:rPr>
        <w:t xml:space="preserve">　　1、每个员工有享受宪法规定之公民权利与中国法律给予之权利,且不容侵犯。</w:t>
      </w:r>
    </w:p>
    <w:p>
      <w:pPr>
        <w:jc w:val="both"/>
      </w:pPr>
      <w:r>
        <w:rPr>
          <w:sz w:val="24"/>
        </w:rPr>
        <w:t xml:space="preserve">　　2、员工有享受劳动安全与保护之权利。</w:t>
      </w:r>
    </w:p>
    <w:p>
      <w:pPr>
        <w:jc w:val="both"/>
      </w:pPr>
      <w:r>
        <w:rPr>
          <w:sz w:val="24"/>
        </w:rPr>
        <w:t xml:space="preserve">　　3、有按员工手册规定休息与休假之权利。</w:t>
      </w:r>
    </w:p>
    <w:p>
      <w:pPr>
        <w:jc w:val="both"/>
      </w:pPr>
      <w:r>
        <w:rPr>
          <w:sz w:val="24"/>
        </w:rPr>
        <w:t xml:space="preserve">　　4、有参加公司组织之民主管理权利。</w:t>
      </w:r>
    </w:p>
    <w:p>
      <w:pPr>
        <w:jc w:val="both"/>
      </w:pPr>
      <w:r>
        <w:rPr>
          <w:sz w:val="24"/>
        </w:rPr>
        <w:t xml:space="preserve">　　5、有对公司发展提出建议与评价之权利。</w:t>
      </w:r>
    </w:p>
    <w:p>
      <w:pPr>
        <w:jc w:val="both"/>
      </w:pPr>
      <w:r>
        <w:rPr>
          <w:sz w:val="24"/>
        </w:rPr>
        <w:t xml:space="preserve">　　6、有按公司规定以劳动取得报酬之权利。</w:t>
      </w:r>
    </w:p>
    <w:p>
      <w:pPr>
        <w:jc w:val="both"/>
      </w:pPr>
      <w:r>
        <w:rPr>
          <w:sz w:val="24"/>
        </w:rPr>
        <w:t xml:space="preserve">　　7、有按公司规定享受福利待遇之权利。对于明显违反《员工手册》的指令，员工有权拒绝执行并有越级上报的责任和权力。对违反人事管理制度，使员工自身利益受到侵犯的行为，员工有向总经理申诉以得到公正待遇之权利。</w:t>
      </w:r>
    </w:p>
    <w:p>
      <w:pPr>
        <w:jc w:val="both"/>
      </w:pPr>
      <w:r>
        <w:rPr>
          <w:sz w:val="24"/>
        </w:rPr>
        <w:t xml:space="preserve">　　8、对公司名义之处罚、报酬、休假等发生争议时，有向政府劳动管理机关申请调解仲裁或向法院起诉之权利。</w:t>
      </w:r>
    </w:p>
    <w:p>
      <w:pPr>
        <w:jc w:val="both"/>
      </w:pPr>
      <w:r>
        <w:rPr>
          <w:sz w:val="24"/>
        </w:rPr>
        <w:t xml:space="preserve">　　9、对公司作出特殊贡献者有享受公司物质及精神奖励之权利。</w:t>
      </w:r>
    </w:p>
    <w:p>
      <w:pPr>
        <w:jc w:val="both"/>
      </w:pPr>
      <w:r>
        <w:rPr>
          <w:sz w:val="24"/>
        </w:rPr>
        <w:t xml:space="preserve">　　1、员工务必遵守公司之规章制度；</w:t>
      </w:r>
    </w:p>
    <w:p>
      <w:pPr>
        <w:jc w:val="both"/>
      </w:pPr>
      <w:r>
        <w:rPr>
          <w:sz w:val="24"/>
        </w:rPr>
        <w:t xml:space="preserve">　　2、员工对公司指派之工作务必尽责；</w:t>
      </w:r>
    </w:p>
    <w:p>
      <w:pPr>
        <w:jc w:val="both"/>
      </w:pPr>
      <w:r>
        <w:rPr>
          <w:sz w:val="24"/>
        </w:rPr>
        <w:t xml:space="preserve">　　3、员工上班时间均应配戴工牌；</w:t>
      </w:r>
    </w:p>
    <w:p>
      <w:pPr>
        <w:jc w:val="both"/>
      </w:pPr>
      <w:r>
        <w:rPr>
          <w:sz w:val="24"/>
        </w:rPr>
        <w:t xml:space="preserve">　　4、工牌应妥善保管，遗失时，应及时申报补办并补缴工本费，送行政人事部门补发新证，不得借用或使用他人工牌；损坏时，应至行政人事部门以旧换新；</w:t>
      </w:r>
    </w:p>
    <w:p>
      <w:pPr>
        <w:jc w:val="both"/>
      </w:pPr>
      <w:r>
        <w:rPr>
          <w:sz w:val="24"/>
        </w:rPr>
        <w:t xml:space="preserve">　　5、工作时间内应尽职责，除特殊情况经主管许可外，不得擅离职守；</w:t>
      </w:r>
    </w:p>
    <w:p>
      <w:pPr>
        <w:jc w:val="both"/>
      </w:pPr>
      <w:r>
        <w:rPr>
          <w:sz w:val="24"/>
        </w:rPr>
        <w:t xml:space="preserve">　　6、下班离开前，应先清理自己的办公场所或工作场所；</w:t>
      </w:r>
    </w:p>
    <w:p>
      <w:pPr>
        <w:jc w:val="both"/>
      </w:pPr>
      <w:r>
        <w:rPr>
          <w:sz w:val="24"/>
        </w:rPr>
        <w:t xml:space="preserve">　　7、员工应对主管指派之任务尽力执行，并将工作执行情况呈报主管；</w:t>
      </w:r>
    </w:p>
    <w:p>
      <w:pPr>
        <w:jc w:val="both"/>
      </w:pPr>
      <w:r>
        <w:rPr>
          <w:sz w:val="24"/>
        </w:rPr>
        <w:t xml:space="preserve">　　8、员工因职务关系所获得之有关公司机密，务必尽义务保密；</w:t>
      </w:r>
    </w:p>
    <w:p>
      <w:pPr>
        <w:jc w:val="both"/>
      </w:pPr>
      <w:r>
        <w:rPr>
          <w:sz w:val="24"/>
        </w:rPr>
        <w:t xml:space="preserve">　　9、员工必须爱惜公司授予使用之公物；</w:t>
      </w:r>
    </w:p>
    <w:p>
      <w:pPr>
        <w:jc w:val="both"/>
      </w:pPr>
      <w:r>
        <w:rPr>
          <w:sz w:val="24"/>
        </w:rPr>
        <w:t xml:space="preserve">　　10、应就工作场所的各种机会学习训练，以提高工作技能；</w:t>
      </w:r>
    </w:p>
    <w:p>
      <w:pPr>
        <w:jc w:val="both"/>
      </w:pPr>
      <w:r>
        <w:rPr>
          <w:sz w:val="24"/>
        </w:rPr>
        <w:t xml:space="preserve">　　11、工作场所应保持整洁，避免发生不必要之灾害；</w:t>
      </w:r>
    </w:p>
    <w:p>
      <w:pPr>
        <w:jc w:val="both"/>
      </w:pPr>
      <w:r>
        <w:rPr>
          <w:sz w:val="24"/>
        </w:rPr>
        <w:t xml:space="preserve">　　12、未经主管许可，不得将职务转托他人代办；</w:t>
      </w:r>
    </w:p>
    <w:p>
      <w:pPr>
        <w:jc w:val="both"/>
      </w:pPr>
      <w:r>
        <w:rPr>
          <w:sz w:val="24"/>
        </w:rPr>
        <w:t xml:space="preserve">　　13、员工与本公司解除劳动合同时，应将公司授予使用之工作装备、工牌、员工手册、文件等物归还公司，若与公司仍有债务时，必须偿还了结。</w:t>
      </w:r>
    </w:p>
    <w:p>
      <w:pPr>
        <w:jc w:val="both"/>
      </w:pPr>
      <w:r>
        <w:rPr>
          <w:sz w:val="24"/>
        </w:rPr>
        <w:t xml:space="preserve">　　14、员工与公司仍订有劳动合同之期内，不得再与他方另有雇用关系。</w:t>
      </w:r>
    </w:p>
    <w:p>
      <w:pPr>
        <w:jc w:val="both"/>
      </w:pPr>
      <w:r>
        <w:rPr>
          <w:sz w:val="24"/>
        </w:rPr>
        <w:t xml:space="preserve">　　15、员工须遵守安全卫生规则及配戴各项安全装备，并应注重本身和顾及他人安全。</w:t>
      </w:r>
    </w:p>
    <w:p>
      <w:pPr>
        <w:jc w:val="both"/>
      </w:pPr>
      <w:r>
        <w:rPr>
          <w:sz w:val="24"/>
        </w:rPr>
        <w:t xml:space="preserve">　　16、员工务必妥善地维护及保养其工作器具与设备。</w:t>
      </w:r>
    </w:p>
    <w:p/>
    <w:p>
      <w:pPr>
        <w:jc w:val="both"/>
      </w:pPr>
      <w:r>
        <w:rPr>
          <w:sz w:val="24"/>
        </w:rPr>
        <w:t xml:space="preserve">　　1、员工须仪表端庄整洁。</w:t>
      </w:r>
    </w:p>
    <w:p>
      <w:pPr>
        <w:jc w:val="both"/>
      </w:pPr>
      <w:r>
        <w:rPr>
          <w:sz w:val="24"/>
        </w:rPr>
        <w:t xml:space="preserve">　　2、上班务必举止端正，不得唱歌、高声说笑。</w:t>
      </w:r>
    </w:p>
    <w:p>
      <w:pPr>
        <w:jc w:val="both"/>
      </w:pPr>
      <w:r>
        <w:rPr>
          <w:sz w:val="24"/>
        </w:rPr>
        <w:t xml:space="preserve">　　3、同事间互相关怀尊重，并相互协商配合完成工作。</w:t>
      </w:r>
    </w:p>
    <w:p>
      <w:pPr>
        <w:jc w:val="both"/>
      </w:pPr>
      <w:r>
        <w:rPr>
          <w:sz w:val="24"/>
        </w:rPr>
        <w:t xml:space="preserve">　　4、员工在工作时间内见到上级应主动问好，与上级交流要谦逊有礼，言语保持请示口吻。</w:t>
      </w:r>
    </w:p>
    <w:p>
      <w:pPr>
        <w:jc w:val="both"/>
      </w:pPr>
      <w:r>
        <w:rPr>
          <w:sz w:val="24"/>
        </w:rPr>
        <w:t xml:space="preserve">　　5、接待客人时，应热情服务以礼相待，时时留意维护公司形象。</w:t>
      </w:r>
    </w:p>
    <w:p>
      <w:pPr>
        <w:jc w:val="both"/>
      </w:pPr>
      <w:r>
        <w:rPr>
          <w:sz w:val="24"/>
        </w:rPr>
        <w:t xml:space="preserve">　　6、向上级汇报时准备充分，按约定时间实事求是报告，并注意简明扼要。</w:t>
      </w:r>
    </w:p>
    <w:p>
      <w:pPr>
        <w:jc w:val="both"/>
      </w:pPr>
      <w:r>
        <w:rPr>
          <w:sz w:val="24"/>
        </w:rPr>
        <w:t xml:space="preserve">　　7、接听与使用电话客气热情，不得失礼。</w:t>
      </w:r>
    </w:p>
    <w:p>
      <w:pPr>
        <w:jc w:val="both"/>
      </w:pPr>
      <w:r>
        <w:rPr>
          <w:sz w:val="24"/>
        </w:rPr>
        <w:t xml:space="preserve">　　8、讲究公德，尊重他人。</w:t>
      </w:r>
    </w:p>
    <w:p/>
    <w:p>
      <w:pPr>
        <w:jc w:val="both"/>
      </w:pPr>
      <w:r>
        <w:rPr>
          <w:sz w:val="24"/>
        </w:rPr>
        <w:t xml:space="preserve">　　1、诚信人生，快乐一生。</w:t>
      </w:r>
    </w:p>
    <w:p>
      <w:pPr>
        <w:jc w:val="both"/>
      </w:pPr>
      <w:r>
        <w:rPr>
          <w:sz w:val="24"/>
        </w:rPr>
        <w:t xml:space="preserve">　　2、员工的一切职务行为，都必须以维护公司利益，对社会负责为目的。任何私人理由都不能成为其职务行为的动机；</w:t>
      </w:r>
    </w:p>
    <w:p>
      <w:pPr>
        <w:jc w:val="both"/>
      </w:pPr>
      <w:r>
        <w:rPr>
          <w:sz w:val="24"/>
        </w:rPr>
        <w:t xml:space="preserve">　　3、因违反职业道德，给公司造成经济损失者，公司将依法追索经济赔偿；情节严重，公司怀疑其涉嫌犯罪的，将提请司法机关追究其刑事责任；</w:t>
      </w:r>
    </w:p>
    <w:p>
      <w:pPr>
        <w:jc w:val="both"/>
      </w:pPr>
      <w:r>
        <w:rPr>
          <w:sz w:val="24"/>
        </w:rPr>
        <w:t xml:space="preserve">　　4、在员工招聘上，一律由行政人事部门按既定的岗位标准进行择优录用，为人才提供一个公平的竞争环境；公司内部如有亲属关系的员工，相互间应回避从事业务关联的岗位，公司也可以作出相应的岗位调整。</w:t>
      </w:r>
    </w:p>
    <w:p>
      <w:pPr>
        <w:jc w:val="both"/>
      </w:pPr>
      <w:r>
        <w:rPr>
          <w:sz w:val="24"/>
        </w:rPr>
        <w:t xml:space="preserve">　　1、员工不得超越本职业务和职权范围，进行经营活动。</w:t>
      </w:r>
    </w:p>
    <w:p>
      <w:pPr>
        <w:jc w:val="both"/>
      </w:pPr>
      <w:r>
        <w:rPr>
          <w:sz w:val="24"/>
        </w:rPr>
        <w:t xml:space="preserve">　　2、员工除本职业务外，未经公司法定代表人授权或批准，不能从事下列活动：</w:t>
      </w:r>
    </w:p>
    <w:p>
      <w:pPr>
        <w:jc w:val="both"/>
      </w:pPr>
      <w:r>
        <w:rPr>
          <w:sz w:val="24"/>
        </w:rPr>
        <w:t xml:space="preserve">　　1）以公司名义提供担保、证明；</w:t>
      </w:r>
    </w:p>
    <w:p>
      <w:pPr>
        <w:jc w:val="both"/>
      </w:pPr>
      <w:r>
        <w:rPr>
          <w:sz w:val="24"/>
        </w:rPr>
        <w:t xml:space="preserve">　　2）以公司名义对新闻媒介发表意见、消息；</w:t>
      </w:r>
    </w:p>
    <w:p>
      <w:pPr>
        <w:jc w:val="both"/>
      </w:pPr>
      <w:r>
        <w:rPr>
          <w:sz w:val="24"/>
        </w:rPr>
        <w:t xml:space="preserve">　　3）代表公司出席公众活动。</w:t>
      </w:r>
    </w:p>
    <w:p>
      <w:pPr>
        <w:jc w:val="both"/>
      </w:pPr>
      <w:r>
        <w:rPr>
          <w:sz w:val="24"/>
        </w:rPr>
        <w:t xml:space="preserve">　　4）以公司名义考察、谈判、签约</w:t>
      </w:r>
    </w:p>
    <w:p>
      <w:pPr>
        <w:jc w:val="both"/>
      </w:pPr>
      <w:r>
        <w:rPr>
          <w:sz w:val="24"/>
        </w:rPr>
        <w:t xml:space="preserve">　　1、员工未经公司书面批准，不得在外兼任获取薪金的工作。</w:t>
      </w:r>
    </w:p>
    <w:p>
      <w:pPr>
        <w:jc w:val="both"/>
      </w:pPr>
      <w:r>
        <w:rPr>
          <w:sz w:val="24"/>
        </w:rPr>
        <w:t xml:space="preserve">　　2、禁止下列情形的兼职：</w:t>
      </w:r>
    </w:p>
    <w:p>
      <w:pPr>
        <w:jc w:val="both"/>
      </w:pPr>
      <w:r>
        <w:rPr>
          <w:sz w:val="24"/>
        </w:rPr>
        <w:t xml:space="preserve">　　1）在公司内从事外部的兼职工作，或者利用公司的工作时间和其他资源从事所兼任的工作；</w:t>
      </w:r>
    </w:p>
    <w:p>
      <w:pPr>
        <w:jc w:val="both"/>
      </w:pPr>
      <w:r>
        <w:rPr>
          <w:sz w:val="24"/>
        </w:rPr>
        <w:t xml:space="preserve">　　2）所兼任的工作构成对本公司的商业竞争；</w:t>
      </w:r>
    </w:p>
    <w:p>
      <w:pPr>
        <w:jc w:val="both"/>
      </w:pPr>
      <w:r>
        <w:rPr>
          <w:sz w:val="24"/>
        </w:rPr>
        <w:t xml:space="preserve">　　3）因兼职影响本职工作或有损公司形象；</w:t>
      </w:r>
    </w:p>
    <w:p>
      <w:pPr>
        <w:jc w:val="both"/>
      </w:pPr>
      <w:r>
        <w:rPr>
          <w:sz w:val="24"/>
        </w:rPr>
        <w:t xml:space="preserve">　　4）主管级及以上员工兼职。</w:t>
      </w:r>
    </w:p>
    <w:p>
      <w:pPr>
        <w:jc w:val="both"/>
      </w:pPr>
      <w:r>
        <w:rPr>
          <w:sz w:val="24"/>
        </w:rPr>
        <w:t xml:space="preserve">　　员工在经营管理活动中，不准索取或者收受业务关联单位的利益，否则将构成受贿。只有在对方馈赠的礼物价值较小，接受后不会影响正确处理与对方的业务关系，而拒绝会被视为失礼的情况下，才可以接受，但不论价值多少，均需向公司总务部门报告，一般应予公司保留。</w:t>
      </w:r>
    </w:p>
    <w:p>
      <w:pPr>
        <w:jc w:val="both"/>
      </w:pPr>
      <w:r>
        <w:rPr>
          <w:sz w:val="24"/>
        </w:rPr>
        <w:t xml:space="preserve">　　员工在与业务关联单位的交往中，应坚持合法、正当的职业道德准则，反对以贿赂及其它不道德的手段取得利益，也不得在有可能存在利益冲突的业务关联单位谋取个人利益。</w:t>
      </w:r>
    </w:p>
    <w:p>
      <w:pPr>
        <w:jc w:val="both"/>
      </w:pPr>
      <w:r>
        <w:rPr>
          <w:sz w:val="24"/>
        </w:rPr>
        <w:t xml:space="preserve">　　员工不得利用个人掌握的公司信息，在损害公司利益的情况下谋取个人利益。</w:t>
      </w:r>
    </w:p>
    <w:p>
      <w:pPr>
        <w:jc w:val="both"/>
      </w:pPr>
      <w:r>
        <w:rPr>
          <w:sz w:val="24"/>
        </w:rPr>
        <w:t xml:space="preserve">　　员工不得挪用公款谋取个人利益或为他人谋取利益。</w:t>
      </w:r>
    </w:p>
    <w:p>
      <w:pPr>
        <w:jc w:val="both"/>
      </w:pPr>
      <w:r>
        <w:rPr>
          <w:sz w:val="24"/>
        </w:rPr>
        <w:t xml:space="preserve">　　员工对外业务联系活动中，遇业务关联单位按规定合法地给付佣金的，一律上缴公司作为营业外收入；个人侵吞的，以贪污论。</w:t>
      </w:r>
    </w:p>
    <w:p>
      <w:pPr>
        <w:jc w:val="both"/>
      </w:pPr>
      <w:r>
        <w:rPr>
          <w:sz w:val="24"/>
        </w:rPr>
        <w:t xml:space="preserve">　　1、公司对外的交际应酬活动，应本着礼貌大方、简朴务实的原则，不得铺张浪费。严禁涉及违法及不良行为。</w:t>
      </w:r>
    </w:p>
    <w:p>
      <w:pPr>
        <w:jc w:val="both"/>
      </w:pPr>
      <w:r>
        <w:rPr>
          <w:sz w:val="24"/>
        </w:rPr>
        <w:t xml:space="preserve">　　2、公司内部的接待工作，提倡热情简朴，不准以公款搞宴请及娱乐活动。</w:t>
      </w:r>
    </w:p>
    <w:p>
      <w:pPr>
        <w:jc w:val="both"/>
      </w:pPr>
      <w:r>
        <w:rPr>
          <w:sz w:val="24"/>
        </w:rPr>
        <w:t xml:space="preserve">　　3、员工在与业务关联单位的联系过程中，对超出正常业务联系所需要的交际活动，应谢绝参加。包括：奢华的宴请及娱乐活动；具有赌博性质的活动；邀请方的目的明显是为了从我方取得不适当利益的活动。</w:t>
      </w:r>
    </w:p>
    <w:p>
      <w:pPr>
        <w:jc w:val="both"/>
      </w:pPr>
      <w:r>
        <w:rPr>
          <w:sz w:val="24"/>
        </w:rPr>
        <w:t xml:space="preserve">　　1、员工有义务保守公司的经营机密。员工务必妥善保管所持有的涉密文件。</w:t>
      </w:r>
    </w:p>
    <w:p>
      <w:pPr>
        <w:jc w:val="both"/>
      </w:pPr>
      <w:r>
        <w:rPr>
          <w:sz w:val="24"/>
        </w:rPr>
        <w:t xml:space="preserve">　　2、员工未经公司授权或批准，不准对外提供标有密级的公司文件，以及其它未经公开的经营情况、业务数据。</w:t>
      </w:r>
    </w:p>
    <w:p>
      <w:pPr>
        <w:jc w:val="both"/>
      </w:pPr>
      <w:r>
        <w:rPr>
          <w:sz w:val="24"/>
        </w:rPr>
        <w:t xml:space="preserve">　　3、管理人员、涉及技术资料的人员严禁泄漏公司技术机密。</w:t>
      </w:r>
    </w:p>
    <w:p>
      <w:pPr>
        <w:jc w:val="both"/>
      </w:pPr>
      <w:r>
        <w:rPr>
          <w:sz w:val="24"/>
        </w:rPr>
        <w:t xml:space="preserve">　　1、员工未经批准，不准将公司的资金、车辆、设备、房产、原材料、产品等擅自赠与、转让、出租、出借、抵押给其它公司、单位或者个人。</w:t>
      </w:r>
    </w:p>
    <w:p>
      <w:pPr>
        <w:jc w:val="both"/>
      </w:pPr>
      <w:r>
        <w:rPr>
          <w:sz w:val="24"/>
        </w:rPr>
        <w:t xml:space="preserve">　　2、员工对因工作需要配发给个人使用的笔记本电脑、通讯设备等，不准违反使用规定，作不适当之用途。</w:t>
      </w:r>
    </w:p>
    <w:p>
      <w:pPr>
        <w:jc w:val="both"/>
      </w:pPr>
      <w:r>
        <w:rPr>
          <w:sz w:val="24"/>
        </w:rPr>
        <w:t xml:space="preserve">　　1、泄露公司机密或对公司进行不利捏词；</w:t>
      </w:r>
    </w:p>
    <w:p>
      <w:pPr>
        <w:jc w:val="both"/>
      </w:pPr>
      <w:r>
        <w:rPr>
          <w:sz w:val="24"/>
        </w:rPr>
        <w:t xml:space="preserve">　　2、在禁烟地区吸烟、在工作场所吃零食或未经许可动火者；</w:t>
      </w:r>
    </w:p>
    <w:p>
      <w:pPr>
        <w:jc w:val="both"/>
      </w:pPr>
      <w:r>
        <w:rPr>
          <w:sz w:val="24"/>
        </w:rPr>
        <w:t xml:space="preserve">　　3、随地吐痰或大小便；</w:t>
      </w:r>
    </w:p>
    <w:p>
      <w:pPr>
        <w:jc w:val="both"/>
      </w:pPr>
      <w:r>
        <w:rPr>
          <w:sz w:val="24"/>
        </w:rPr>
        <w:t xml:space="preserve">　　4、携带与工作无关之工具或物品进入工作场所；</w:t>
      </w:r>
    </w:p>
    <w:p>
      <w:pPr>
        <w:jc w:val="both"/>
      </w:pPr>
      <w:r>
        <w:rPr>
          <w:sz w:val="24"/>
        </w:rPr>
        <w:t xml:space="preserve">　　5、赌博、威胁、殴打、伤风败俗等事，侵犯他人权利，携带枪弹利器、散发传单、损毁公物及一切危害公众秩序或安全之行为；</w:t>
      </w:r>
    </w:p>
    <w:p>
      <w:pPr>
        <w:jc w:val="both"/>
      </w:pPr>
      <w:r>
        <w:rPr>
          <w:sz w:val="24"/>
        </w:rPr>
        <w:t xml:space="preserve">　　6、滥用职权、假公济私以达个人目的之行为；</w:t>
      </w:r>
    </w:p>
    <w:p>
      <w:pPr>
        <w:jc w:val="both"/>
      </w:pPr>
      <w:r>
        <w:rPr>
          <w:sz w:val="24"/>
        </w:rPr>
        <w:t xml:space="preserve">　　7、潜进异性宿舍；</w:t>
      </w:r>
    </w:p>
    <w:p>
      <w:pPr>
        <w:jc w:val="both"/>
      </w:pPr>
      <w:r>
        <w:rPr>
          <w:sz w:val="24"/>
        </w:rPr>
        <w:t xml:space="preserve">　　8、未经许可携带公物或文件资料外出，未经许可在公司内拍照，或私自带外人入公司；</w:t>
      </w:r>
    </w:p>
    <w:p>
      <w:pPr>
        <w:jc w:val="both"/>
      </w:pPr>
      <w:r>
        <w:rPr>
          <w:sz w:val="24"/>
        </w:rPr>
        <w:t xml:space="preserve">　　9、未经许可张贴标语、召集群众公开演讲，募集捐款；</w:t>
      </w:r>
    </w:p>
    <w:p>
      <w:pPr>
        <w:jc w:val="both"/>
      </w:pPr>
      <w:r>
        <w:rPr>
          <w:sz w:val="24"/>
        </w:rPr>
        <w:t xml:space="preserve">　　10、非专业机械操作者，禁止图试或操作机械；</w:t>
      </w:r>
    </w:p>
    <w:p>
      <w:pPr>
        <w:jc w:val="both"/>
      </w:pPr>
      <w:r>
        <w:rPr>
          <w:sz w:val="24"/>
        </w:rPr>
        <w:t xml:space="preserve">　　11、不得使用公司之工作装备供作私人使用；</w:t>
      </w:r>
    </w:p>
    <w:p>
      <w:pPr>
        <w:jc w:val="both"/>
      </w:pPr>
      <w:r>
        <w:rPr>
          <w:sz w:val="24"/>
        </w:rPr>
        <w:t xml:space="preserve">　　12、上班时间内，不得穿着污秽或袒胸露背衣服或打瞌睡或躺卧睡觉；</w:t>
      </w:r>
    </w:p>
    <w:p>
      <w:pPr>
        <w:jc w:val="both"/>
      </w:pPr>
      <w:r>
        <w:rPr>
          <w:sz w:val="24"/>
        </w:rPr>
        <w:t xml:space="preserve">　　13、男性员工不得长发披肩，头发应剪理整齐；</w:t>
      </w:r>
    </w:p>
    <w:p>
      <w:pPr>
        <w:jc w:val="both"/>
      </w:pPr>
      <w:r>
        <w:rPr>
          <w:sz w:val="24"/>
        </w:rPr>
        <w:t xml:space="preserve">　　14、禁止穿着拖鞋、赤脚、赤膊进公司；</w:t>
      </w:r>
    </w:p>
    <w:p>
      <w:pPr>
        <w:jc w:val="both"/>
      </w:pPr>
      <w:r>
        <w:rPr>
          <w:sz w:val="24"/>
        </w:rPr>
        <w:t xml:space="preserve">　　15、禁止在宿舍内使用炊具烧煮或擅自篡改、添设电气装置。</w:t>
      </w:r>
    </w:p>
    <w:p>
      <w:pPr>
        <w:jc w:val="both"/>
      </w:pPr>
      <w:r>
        <w:rPr>
          <w:sz w:val="24"/>
        </w:rPr>
        <w:t xml:space="preserve">　　员工违反上述事项之一者，公司将视情节轻重，依惩罚事项酌予处分。</w:t>
      </w:r>
    </w:p>
    <w:p/>
    <w:p>
      <w:pPr>
        <w:jc w:val="both"/>
      </w:pPr>
      <w:r>
        <w:rPr>
          <w:sz w:val="24"/>
        </w:rPr>
        <w:t xml:space="preserve">　　为增进专业知识及工作技能熟练以确定员工将来之职位，公司将举办职业训练。如对员工提供职训机会，结训后须进行考核，或呈送职训心得报告书经上级核签，副本送人事部门。员工不得拒绝参与职训。</w:t>
      </w:r>
    </w:p>
    <w:p>
      <w:pPr>
        <w:jc w:val="both"/>
      </w:pPr>
      <w:r>
        <w:rPr>
          <w:sz w:val="24"/>
        </w:rPr>
        <w:t xml:space="preserve">　　1、外派中长期培训，公司将与员工签订《培训协议书》,明确双方权利义务和相应服务期。培训教育是公司及员工均应履行的义务。规定公司确定的培训计划所通知的参加人员，均应准时参加，有事均应事先请假，经主管批准后方可缺席，擅自缺席人员以缺习时间长短视作旷工处理。</w:t>
      </w:r>
    </w:p>
    <w:p>
      <w:pPr>
        <w:jc w:val="both"/>
      </w:pPr>
      <w:r>
        <w:rPr>
          <w:sz w:val="24"/>
        </w:rPr>
        <w:t xml:space="preserve">　　2、公司以为员工提供可持续发展的机会和空间为责任。在公司，员工勤奋的工作除可以获得薪金、享有福利以外，更可以得到公司适时提供的训练和发展机会。</w:t>
      </w:r>
    </w:p>
    <w:p>
      <w:pPr>
        <w:jc w:val="both"/>
      </w:pPr>
      <w:r>
        <w:rPr>
          <w:sz w:val="24"/>
        </w:rPr>
        <w:t xml:space="preserve">　　3、在公司除获得正规培训以外，员工还将自觉或不自觉地得到其他收获。如：员工将学到怎样善用时间；员工将学到如何发挥团队精神；员工将学会如何管理、激励、培训其他人；员工将学到更为有用的专业知识；员工的经验将是基层迈向更高职位的起点；员工在本公司的经历将有助于其从事其他相关工作。</w:t>
      </w:r>
    </w:p>
    <w:p>
      <w:pPr>
        <w:jc w:val="both"/>
      </w:pPr>
      <w:r>
        <w:rPr>
          <w:sz w:val="24"/>
        </w:rPr>
        <w:t xml:space="preserve">　　1、新员工入职培训</w:t>
      </w:r>
    </w:p>
    <w:p>
      <w:pPr>
        <w:jc w:val="both"/>
      </w:pPr>
      <w:r>
        <w:rPr>
          <w:sz w:val="24"/>
        </w:rPr>
        <w:t xml:space="preserve">　　为尽快熟悉环境、开展业务，新加入公司的员工必须履行入职手续。通过入职手续了解公司概况、经营理念、管理模式、 餐饮管理有限公司人应有的职业道德、社会责任感以及其他内容。</w:t>
      </w:r>
    </w:p>
    <w:p>
      <w:pPr>
        <w:jc w:val="both"/>
      </w:pPr>
      <w:r>
        <w:rPr>
          <w:sz w:val="24"/>
        </w:rPr>
        <w:t xml:space="preserve">　　2、在职培训</w:t>
      </w:r>
    </w:p>
    <w:p>
      <w:pPr>
        <w:jc w:val="both"/>
      </w:pPr>
      <w:r>
        <w:rPr>
          <w:sz w:val="24"/>
        </w:rPr>
        <w:t xml:space="preserve">　　在工作过程中，为使员工具备完成工作所需的知识、技能、态度，公司将开展一系列的培训课程。</w:t>
      </w:r>
    </w:p>
    <w:p>
      <w:pPr>
        <w:jc w:val="both"/>
      </w:pPr>
      <w:r>
        <w:rPr>
          <w:sz w:val="24"/>
        </w:rPr>
        <w:t xml:space="preserve">　　3、晋级培训</w:t>
      </w:r>
    </w:p>
    <w:p>
      <w:pPr>
        <w:jc w:val="both"/>
      </w:pPr>
      <w:r>
        <w:rPr>
          <w:sz w:val="24"/>
        </w:rPr>
        <w:t xml:space="preserve">　　员工在晋升为上一级职务之前，需要参加晋级培训，学习企业管理的基础知识，以转换角色，担当起管理责任。</w:t>
      </w:r>
    </w:p>
    <w:p>
      <w:pPr>
        <w:jc w:val="both"/>
      </w:pPr>
      <w:r>
        <w:rPr>
          <w:sz w:val="24"/>
        </w:rPr>
        <w:t xml:space="preserve">　　4、专项短期培训</w:t>
      </w:r>
    </w:p>
    <w:p>
      <w:pPr>
        <w:jc w:val="both"/>
      </w:pPr>
      <w:r>
        <w:rPr>
          <w:sz w:val="24"/>
        </w:rPr>
        <w:t xml:space="preserve">　　为使中高层管理人员开拓思维，进一步提高管理水平，同时也为了加强企业内外交流，公司将在适当的时机，选送中高级管理人员到有关专门机构、企业选择专业课程进行短期培训。</w:t>
      </w:r>
    </w:p>
    <w:p>
      <w:pPr>
        <w:jc w:val="both"/>
      </w:pPr>
      <w:r>
        <w:rPr>
          <w:sz w:val="24"/>
        </w:rPr>
        <w:t xml:space="preserve">　　5、业务培训</w:t>
      </w:r>
    </w:p>
    <w:p>
      <w:pPr>
        <w:jc w:val="both"/>
      </w:pPr>
      <w:r>
        <w:rPr>
          <w:sz w:val="24"/>
        </w:rPr>
        <w:t xml:space="preserve">　　1）公司除安排各级管理人员参加各类培训外，还将不定期地为各业务岗位的员工安排相关专业的业务培训。</w:t>
      </w:r>
    </w:p>
    <w:p>
      <w:pPr>
        <w:jc w:val="both"/>
      </w:pPr>
      <w:r>
        <w:rPr>
          <w:sz w:val="24"/>
        </w:rPr>
        <w:t xml:space="preserve">　　2）公司会在不同范围内组织交流，具体形式包括实地考察、专题研讨等，以便将成果提炼推广，实现资源共享。</w:t>
      </w:r>
    </w:p>
    <w:p>
      <w:pPr>
        <w:jc w:val="both"/>
      </w:pPr>
      <w:r>
        <w:rPr>
          <w:sz w:val="24"/>
        </w:rPr>
        <w:t xml:space="preserve">　　6、专题讲座</w:t>
      </w:r>
    </w:p>
    <w:p>
      <w:pPr>
        <w:jc w:val="both"/>
      </w:pPr>
      <w:r>
        <w:rPr>
          <w:sz w:val="24"/>
        </w:rPr>
        <w:t xml:space="preserve">　　公司将在不同时期根据不同业务的发展需求，邀请公司内外的专业人士就业务、管理的最新动态以及研究成果举行专题讲座，以不断吸收新的知识、提高自身的综合管理及业务水平。</w:t>
      </w:r>
    </w:p>
    <w:p>
      <w:pPr>
        <w:jc w:val="both"/>
      </w:pPr>
      <w:r>
        <w:rPr>
          <w:sz w:val="24"/>
        </w:rPr>
        <w:t xml:space="preserve">　　1、内部交流</w:t>
      </w:r>
    </w:p>
    <w:p>
      <w:pPr>
        <w:jc w:val="both"/>
      </w:pPr>
      <w:r>
        <w:rPr>
          <w:sz w:val="24"/>
        </w:rPr>
        <w:t xml:space="preserve">　　为增强工作实感，公司的管理人员有可能被指定到一线生产岗位去学习锻炼；生产岗位负责人员，也有可能被指定到公司相应职能部门工作，以便总结提炼丰富的实际操作经验，以利于在公司范围内形成广泛交流，同时进一步系统了解公司的整体运作。</w:t>
      </w:r>
    </w:p>
    <w:p>
      <w:pPr>
        <w:jc w:val="both"/>
      </w:pPr>
      <w:r>
        <w:rPr>
          <w:sz w:val="24"/>
        </w:rPr>
        <w:t xml:space="preserve">　　2、内部调动</w:t>
      </w:r>
    </w:p>
    <w:p>
      <w:pPr>
        <w:jc w:val="both"/>
      </w:pPr>
      <w:r>
        <w:rPr>
          <w:sz w:val="24"/>
        </w:rPr>
        <w:t xml:space="preserve">　　1）工作调动将有利于发挥员工的潜质，如有需要，公司将可能根据员工能力和工作表现，调至公司内合适的店面及岗位工作。</w:t>
      </w:r>
    </w:p>
    <w:p>
      <w:pPr>
        <w:jc w:val="both"/>
      </w:pPr>
      <w:r>
        <w:rPr>
          <w:sz w:val="24"/>
        </w:rPr>
        <w:t xml:space="preserve">　　2）公司内部调动是一种组织行为，必须经过正式批准正当手续。任何私人之间进行协议调动都是不允许的，违者将作自动离职处理。</w:t>
      </w:r>
    </w:p>
    <w:p/>
    <w:p>
      <w:pPr>
        <w:jc w:val="both"/>
      </w:pPr>
      <w:r>
        <w:rPr>
          <w:sz w:val="24"/>
        </w:rPr>
        <w:t xml:space="preserve">　　公司鼓励员工努力工作，在出现职位空缺的前提下，公司坚持内部晋升为主、外部引进为辅的原则。工作勤奋、表现出色、能力出众的员工将获得优先的晋升和发展机会。如果符合下列条件，员工将有机会获得职务晋升，工资亦会相应增加：</w:t>
      </w:r>
    </w:p>
    <w:p>
      <w:pPr>
        <w:jc w:val="both"/>
      </w:pPr>
      <w:r>
        <w:rPr>
          <w:sz w:val="24"/>
        </w:rPr>
        <w:t xml:space="preserve">　　1、具备诚信的品质和良好的职业道德；</w:t>
      </w:r>
    </w:p>
    <w:p>
      <w:pPr>
        <w:jc w:val="both"/>
      </w:pPr>
      <w:r>
        <w:rPr>
          <w:sz w:val="24"/>
        </w:rPr>
        <w:t xml:space="preserve">　　2、工作绩效显著；</w:t>
      </w:r>
    </w:p>
    <w:p>
      <w:pPr>
        <w:jc w:val="both"/>
      </w:pPr>
      <w:r>
        <w:rPr>
          <w:sz w:val="24"/>
        </w:rPr>
        <w:t xml:space="preserve">　　3、个人工作能力优秀；</w:t>
      </w:r>
    </w:p>
    <w:p>
      <w:pPr>
        <w:jc w:val="both"/>
      </w:pPr>
      <w:r>
        <w:rPr>
          <w:sz w:val="24"/>
        </w:rPr>
        <w:t xml:space="preserve">　　4、年度考核成绩处于部门中上水平；</w:t>
      </w:r>
    </w:p>
    <w:p>
      <w:pPr>
        <w:jc w:val="both"/>
      </w:pPr>
      <w:r>
        <w:rPr>
          <w:sz w:val="24"/>
        </w:rPr>
        <w:t xml:space="preserve">　　5、对所晋升的职务有兴趣；</w:t>
      </w:r>
    </w:p>
    <w:p>
      <w:pPr>
        <w:jc w:val="both"/>
      </w:pPr>
      <w:r>
        <w:rPr>
          <w:sz w:val="24"/>
        </w:rPr>
        <w:t xml:space="preserve">　　6、具备其它与职务要求相关的综合能力和培养潜能；</w:t>
      </w:r>
    </w:p>
    <w:p>
      <w:pPr>
        <w:jc w:val="both"/>
      </w:pPr>
      <w:r>
        <w:rPr>
          <w:sz w:val="24"/>
        </w:rPr>
        <w:t xml:space="preserve">　　7、已参加过晋升职务须接受的系列培训，成绩合格；</w:t>
      </w:r>
    </w:p>
    <w:p>
      <w:pPr>
        <w:jc w:val="both"/>
      </w:pPr>
      <w:r>
        <w:rPr>
          <w:sz w:val="24"/>
        </w:rPr>
        <w:t xml:space="preserve">　　8、达到晋升职务所规定的工作阅历要求。</w:t>
      </w:r>
    </w:p>
    <w:p>
      <w:pPr>
        <w:jc w:val="both"/>
      </w:pPr>
      <w:r>
        <w:rPr>
          <w:sz w:val="24"/>
        </w:rPr>
        <w:t xml:space="preserve">　　1、公司对员工进行月度工作绩效达成情况考核；同时每半年公司将以部门为单位进行全面性的员工考核，对员工的工作表现、能力等进行综合考核评估。考核结果将作为员工工资调整和职务调整的必要性条件。</w:t>
      </w:r>
    </w:p>
    <w:p>
      <w:pPr>
        <w:jc w:val="both"/>
      </w:pPr>
      <w:r>
        <w:rPr>
          <w:sz w:val="24"/>
        </w:rPr>
        <w:t xml:space="preserve">　　2、每年7月份对上半年进行考核一次，次年1月进行上年的总考核一次。</w:t>
      </w:r>
    </w:p>
    <w:p>
      <w:pPr>
        <w:jc w:val="both"/>
      </w:pPr>
      <w:r>
        <w:rPr>
          <w:sz w:val="24"/>
        </w:rPr>
        <w:t xml:space="preserve">　　3、所有办理考核人员不得徇私舞弊或错误，且应保密不得传播。每次考核后，公司各层管理人员对下属开展面谈，帮助员工总结个人工作得失，明确未来工作目标和工作要求，有针对性地提出改进和提高的意见。凡年度考核成绩处于部门低下水平者，将失去本年度加薪、晋升和评奖资格，同时必须在下次考核中有所改进；经岗位调整或培训，仍连续两次处于较低水平者，公司可能会与其终止劳动合同；当年度考核成绩低下者，亦可能面临降职、降薪或终止劳动合同的处理。</w:t>
      </w:r>
    </w:p>
    <w:p/>
    <w:p>
      <w:pPr>
        <w:jc w:val="both"/>
      </w:pPr>
      <w:r>
        <w:rPr>
          <w:sz w:val="24"/>
        </w:rPr>
        <w:t xml:space="preserve">　　为确立公司与员工的劳动关系，明确双方的权利与义务，公司实施全员劳动合同制管理。</w:t>
      </w:r>
    </w:p>
    <w:p>
      <w:pPr>
        <w:jc w:val="both"/>
      </w:pPr>
      <w:r>
        <w:rPr>
          <w:sz w:val="24"/>
        </w:rPr>
        <w:t xml:space="preserve">　　1、新入职的员工，公司将在员工入职后与其签定劳动合同。</w:t>
      </w:r>
    </w:p>
    <w:p>
      <w:pPr>
        <w:jc w:val="both"/>
      </w:pPr>
      <w:r>
        <w:rPr>
          <w:sz w:val="24"/>
        </w:rPr>
        <w:t xml:space="preserve">　　2、对于有固定期限的劳动合同，公司与员工双方同意在劳动合同期满后续签劳动合同的，应在原合同期满前三十日内重新订立劳动合同。</w:t>
      </w:r>
    </w:p>
    <w:p>
      <w:pPr>
        <w:jc w:val="both"/>
      </w:pPr>
      <w:r>
        <w:rPr>
          <w:sz w:val="24"/>
        </w:rPr>
        <w:t xml:space="preserve">　　1、公司与员工双方经协商同意，可以变更或者解除劳动合同。</w:t>
      </w:r>
    </w:p>
    <w:p>
      <w:pPr>
        <w:jc w:val="both"/>
      </w:pPr>
      <w:r>
        <w:rPr>
          <w:sz w:val="24"/>
        </w:rPr>
        <w:t xml:space="preserve">　　2、员工有下列情形之一的，公司可以解除劳动合同，且可以不支付经济补偿：</w:t>
      </w:r>
    </w:p>
    <w:p>
      <w:pPr>
        <w:jc w:val="both"/>
      </w:pPr>
      <w:r>
        <w:rPr>
          <w:sz w:val="24"/>
        </w:rPr>
        <w:t xml:space="preserve">　　1）、在试用期内被证明不符合录用条件的；</w:t>
      </w:r>
    </w:p>
    <w:p>
      <w:pPr>
        <w:jc w:val="both"/>
      </w:pPr>
      <w:r>
        <w:rPr>
          <w:sz w:val="24"/>
        </w:rPr>
        <w:t xml:space="preserve">　　2）、严重违反劳动纪律或公司规章制度的；</w:t>
      </w:r>
    </w:p>
    <w:p>
      <w:pPr>
        <w:jc w:val="both"/>
      </w:pPr>
      <w:r>
        <w:rPr>
          <w:sz w:val="24"/>
        </w:rPr>
        <w:t xml:space="preserve">　　3）、严重失职、营私舞弊，对公司利益造成重大损害的；</w:t>
      </w:r>
    </w:p>
    <w:p>
      <w:pPr>
        <w:jc w:val="both"/>
      </w:pPr>
      <w:r>
        <w:rPr>
          <w:sz w:val="24"/>
        </w:rPr>
        <w:t xml:space="preserve">　　4）、被依法追究刑事责任的。</w:t>
      </w:r>
    </w:p>
    <w:p>
      <w:pPr>
        <w:jc w:val="both"/>
      </w:pPr>
      <w:r>
        <w:rPr>
          <w:sz w:val="24"/>
        </w:rPr>
        <w:t xml:space="preserve">　　3、有下列情形之一的，公司可以解除劳动合同，但应提前三十日以书面形式通知员工本人：</w:t>
      </w:r>
    </w:p>
    <w:p>
      <w:pPr>
        <w:jc w:val="both"/>
      </w:pPr>
      <w:r>
        <w:rPr>
          <w:sz w:val="24"/>
        </w:rPr>
        <w:t xml:space="preserve">　　1）、员工患病或非因工负伤，医疗期满后不能从事原工作也不能从事由公司另行安排的工作的；</w:t>
      </w:r>
    </w:p>
    <w:p>
      <w:pPr>
        <w:jc w:val="both"/>
      </w:pPr>
      <w:r>
        <w:rPr>
          <w:sz w:val="24"/>
        </w:rPr>
        <w:t xml:space="preserve">　　2）、员工不能胜任工作，经过培训或者调整工作岗位，仍不能胜任工作的；</w:t>
      </w:r>
    </w:p>
    <w:p>
      <w:pPr>
        <w:jc w:val="both"/>
      </w:pPr>
      <w:r>
        <w:rPr>
          <w:sz w:val="24"/>
        </w:rPr>
        <w:t xml:space="preserve">　　3）、劳动合同订立所依据的客观情况发生重大变化，致使原劳动合同无法履行，经当事人协商不能就变更劳动合同达成一致协议的；</w:t>
      </w:r>
    </w:p>
    <w:p>
      <w:pPr>
        <w:jc w:val="both"/>
      </w:pPr>
      <w:r>
        <w:rPr>
          <w:sz w:val="24"/>
        </w:rPr>
        <w:t xml:space="preserve">　　4）、公司经营困难发生经济性裁员的；</w:t>
      </w:r>
    </w:p>
    <w:p>
      <w:pPr>
        <w:jc w:val="both"/>
      </w:pPr>
      <w:r>
        <w:rPr>
          <w:sz w:val="24"/>
        </w:rPr>
        <w:t xml:space="preserve">　　4、员工解除劳动合同，应当提前三十日以书面形式通知公司。如未能提前通知公司，给公司造成经济损失的，应根据国家有关劳动法规定承担违约责任。试用期人员离职应提前7天提出申请，但视实际情况经批准获提前离职者不在此限。</w:t>
      </w:r>
    </w:p>
    <w:p>
      <w:pPr>
        <w:jc w:val="both"/>
      </w:pPr>
      <w:r>
        <w:rPr>
          <w:sz w:val="24"/>
        </w:rPr>
        <w:t xml:space="preserve">　　双方终止或解除劳动合同，员工在离职前均必须完备离职手续，未完备离职手续擅自离职者，公司将按旷工处理或扣留未领工资。</w:t>
      </w:r>
    </w:p>
    <w:p>
      <w:pPr>
        <w:jc w:val="both"/>
      </w:pPr>
      <w:r>
        <w:rPr>
          <w:sz w:val="24"/>
        </w:rPr>
        <w:t xml:space="preserve">　　离职手续包括：</w:t>
      </w:r>
    </w:p>
    <w:p>
      <w:pPr>
        <w:jc w:val="both"/>
      </w:pPr>
      <w:r>
        <w:rPr>
          <w:sz w:val="24"/>
        </w:rPr>
        <w:t xml:space="preserve">　　1、处理工作交接事宜；</w:t>
      </w:r>
    </w:p>
    <w:p>
      <w:pPr>
        <w:jc w:val="both"/>
      </w:pPr>
      <w:r>
        <w:rPr>
          <w:sz w:val="24"/>
        </w:rPr>
        <w:t xml:space="preserve">　　2、按《离职表》要求办理离职手续；</w:t>
      </w:r>
    </w:p>
    <w:p>
      <w:pPr>
        <w:jc w:val="both"/>
      </w:pPr>
      <w:r>
        <w:rPr>
          <w:sz w:val="24"/>
        </w:rPr>
        <w:t xml:space="preserve">　　3、交还所有公司资料、工作服、文件、办公用品、《员工手册》及其它公物；</w:t>
      </w:r>
    </w:p>
    <w:p>
      <w:pPr>
        <w:jc w:val="both"/>
      </w:pPr>
      <w:r>
        <w:rPr>
          <w:sz w:val="24"/>
        </w:rPr>
        <w:t xml:space="preserve">　　4、住宿者退还公司宿舍及房内公物，并到总务部门办理退宿手续。</w:t>
      </w:r>
    </w:p>
    <w:p>
      <w:pPr>
        <w:jc w:val="both"/>
      </w:pPr>
      <w:r>
        <w:rPr>
          <w:sz w:val="24"/>
        </w:rPr>
        <w:t xml:space="preserve">　　5、报销公司帐目，归还公司欠款；离职人员应办妥职务移交手续，若有借款或移交不清楚者，从其剩余工资扣款，不足扣缴且不予处理者，依法追究相应责任。</w:t>
      </w:r>
    </w:p>
    <w:p>
      <w:pPr>
        <w:jc w:val="both"/>
      </w:pPr>
      <w:r>
        <w:rPr>
          <w:sz w:val="24"/>
        </w:rPr>
        <w:t xml:space="preserve">　　6、员工违约或提出解除劳动合同时，应按合同规定，归还在劳动合同期限内的有关费用。</w:t>
      </w:r>
    </w:p>
    <w:p>
      <w:pPr>
        <w:jc w:val="both"/>
      </w:pPr>
      <w:r>
        <w:rPr>
          <w:sz w:val="24"/>
        </w:rPr>
        <w:t xml:space="preserve">　　7、如与公司签定有其它合同，按其它合同的约定办理。</w:t>
      </w:r>
    </w:p>
    <w:p>
      <w:pPr>
        <w:jc w:val="both"/>
      </w:pPr>
      <w:r>
        <w:rPr>
          <w:sz w:val="24"/>
        </w:rPr>
        <w:t xml:space="preserve">　　8、重要岗位管理人员离职，公司将安排离职审计。</w:t>
      </w:r>
    </w:p>
    <w:p>
      <w:pPr>
        <w:jc w:val="both"/>
      </w:pPr>
      <w:r>
        <w:rPr>
          <w:sz w:val="24"/>
        </w:rPr>
        <w:t xml:space="preserve">　　9、辞退或开除之员工必须在办完手续后立即离开本公司。</w:t>
      </w:r>
    </w:p>
    <w:p>
      <w:pPr>
        <w:jc w:val="both"/>
      </w:pPr>
      <w:r>
        <w:rPr>
          <w:sz w:val="24"/>
        </w:rPr>
        <w:t xml:space="preserve">　　离职前，公司可根据员工意愿安排人事部门或员工上司或高层管理人员进行离职面谈，听取员工意见。</w:t>
      </w:r>
    </w:p>
    <w:p>
      <w:pPr>
        <w:jc w:val="both"/>
      </w:pPr>
      <w:r>
        <w:rPr>
          <w:sz w:val="24"/>
        </w:rPr>
        <w:t xml:space="preserve">　　合同过程中的任何劳动纠纷，员工可通过申诉程序向上代表公司的人事部门申诉，公司不能解决时可向本地劳动行政管理部门劳动仲裁机构申诉。</w:t>
      </w:r>
    </w:p>
    <w:p>
      <w:pPr>
        <w:jc w:val="both"/>
      </w:pPr>
      <w:r>
        <w:rPr>
          <w:sz w:val="24"/>
        </w:rPr>
        <w:t xml:space="preserve">　　1、员工自请辞职；</w:t>
      </w:r>
    </w:p>
    <w:p>
      <w:pPr>
        <w:jc w:val="both"/>
      </w:pPr>
      <w:r>
        <w:rPr>
          <w:sz w:val="24"/>
        </w:rPr>
        <w:t xml:space="preserve">　　2、公司终止聘用关系（解聘）；</w:t>
      </w:r>
    </w:p>
    <w:p>
      <w:pPr>
        <w:jc w:val="both"/>
      </w:pPr>
      <w:r>
        <w:rPr>
          <w:sz w:val="24"/>
        </w:rPr>
        <w:t xml:space="preserve">　　3、因法律关系而停职；</w:t>
      </w:r>
    </w:p>
    <w:p>
      <w:pPr>
        <w:jc w:val="both"/>
      </w:pPr>
      <w:r>
        <w:rPr>
          <w:sz w:val="24"/>
        </w:rPr>
        <w:t xml:space="preserve">　　4、因法律裁决而解聘；</w:t>
      </w:r>
    </w:p>
    <w:p>
      <w:pPr>
        <w:jc w:val="both"/>
      </w:pPr>
      <w:r>
        <w:rPr>
          <w:sz w:val="24"/>
        </w:rPr>
        <w:t xml:space="preserve">　　5、因年迈而终止劳资聘用关系。</w:t>
      </w:r>
    </w:p>
    <w:p>
      <w:pPr>
        <w:jc w:val="both"/>
      </w:pPr>
      <w:r>
        <w:rPr>
          <w:sz w:val="24"/>
        </w:rPr>
        <w:t xml:space="preserve">　　1、员工在合同期内自请辞职应按离职规定正式提出申请，公司不发补偿金；</w:t>
      </w:r>
    </w:p>
    <w:p>
      <w:pPr>
        <w:jc w:val="both"/>
      </w:pPr>
      <w:r>
        <w:rPr>
          <w:sz w:val="24"/>
        </w:rPr>
        <w:t xml:space="preserve">　　2、员工无正当理由旷工，经批评教育无效，连续旷工超3天，或一年内累计旷工5天，均视为自请辞职论，公司将予除名。</w:t>
      </w:r>
    </w:p>
    <w:p>
      <w:pPr>
        <w:jc w:val="both"/>
      </w:pPr>
      <w:r>
        <w:rPr>
          <w:sz w:val="24"/>
        </w:rPr>
        <w:t xml:space="preserve">　　1、本公司将依劳动仲裁委员会核准或经劳资双方之同意而终止聘用关系；</w:t>
      </w:r>
    </w:p>
    <w:p>
      <w:pPr>
        <w:jc w:val="both"/>
      </w:pPr>
      <w:r>
        <w:rPr>
          <w:sz w:val="24"/>
        </w:rPr>
        <w:t xml:space="preserve">　　2、员工在试用期内，公司可随时终止任用；</w:t>
      </w:r>
    </w:p>
    <w:p>
      <w:pPr>
        <w:jc w:val="both"/>
      </w:pPr>
      <w:r>
        <w:rPr>
          <w:sz w:val="24"/>
        </w:rPr>
        <w:t xml:space="preserve">　　3、员工生病逾医疗期未痊愈或患恶性传染病者，公司有权终止聘用；</w:t>
      </w:r>
    </w:p>
    <w:p>
      <w:pPr>
        <w:jc w:val="both"/>
      </w:pPr>
      <w:r>
        <w:rPr>
          <w:sz w:val="24"/>
        </w:rPr>
        <w:t xml:space="preserve">　　4、公司为裁减冗员而解聘；</w:t>
      </w:r>
    </w:p>
    <w:p>
      <w:pPr>
        <w:jc w:val="both"/>
      </w:pPr>
      <w:r>
        <w:rPr>
          <w:sz w:val="24"/>
        </w:rPr>
        <w:t xml:space="preserve">　　5、员工解犯刑律经法院判决定案后，公司即予解聘；</w:t>
      </w:r>
    </w:p>
    <w:p>
      <w:pPr>
        <w:jc w:val="both"/>
      </w:pPr>
      <w:r>
        <w:rPr>
          <w:sz w:val="24"/>
        </w:rPr>
        <w:t xml:space="preserve">　　6、员工违反下列严重事情者，将按劳动法令之有关规定办解聘，而不发给遣散费或补偿金：</w:t>
      </w:r>
    </w:p>
    <w:p>
      <w:pPr>
        <w:jc w:val="both"/>
      </w:pPr>
      <w:r>
        <w:rPr>
          <w:sz w:val="24"/>
        </w:rPr>
        <w:t xml:space="preserve">　　1）员工在录用时蒙弊公司，出具伪证文件，或捏造谎报者；</w:t>
      </w:r>
    </w:p>
    <w:p>
      <w:pPr>
        <w:jc w:val="both"/>
      </w:pPr>
      <w:r>
        <w:rPr>
          <w:sz w:val="24"/>
        </w:rPr>
        <w:t xml:space="preserve">　　2）犯有偷窃、舞弊或其他行为，而使公司无法对其信任者；</w:t>
      </w:r>
    </w:p>
    <w:p>
      <w:pPr>
        <w:jc w:val="both"/>
      </w:pPr>
      <w:r>
        <w:rPr>
          <w:sz w:val="24"/>
        </w:rPr>
        <w:t xml:space="preserve">　　3）对上级主管及其家属或同事行使威胁、虐待、殴打或同事互殴者；</w:t>
      </w:r>
    </w:p>
    <w:p>
      <w:pPr>
        <w:jc w:val="both"/>
      </w:pPr>
      <w:r>
        <w:rPr>
          <w:sz w:val="24"/>
        </w:rPr>
        <w:t xml:space="preserve">　　4）诱惑、怂恿主管及其家属或同事进行犯法行为者；</w:t>
      </w:r>
    </w:p>
    <w:p>
      <w:pPr>
        <w:jc w:val="both"/>
      </w:pPr>
      <w:r>
        <w:rPr>
          <w:sz w:val="24"/>
        </w:rPr>
        <w:t xml:space="preserve">　　5）员工在公司或工作场所进行赌博者；</w:t>
      </w:r>
    </w:p>
    <w:p>
      <w:pPr>
        <w:jc w:val="both"/>
      </w:pPr>
      <w:r>
        <w:rPr>
          <w:sz w:val="24"/>
        </w:rPr>
        <w:t xml:space="preserve">　　6）在工作场所或上班时间内有伤风败俗事情或其他不良行为者；</w:t>
      </w:r>
    </w:p>
    <w:p>
      <w:pPr>
        <w:jc w:val="both"/>
      </w:pPr>
      <w:r>
        <w:rPr>
          <w:sz w:val="24"/>
        </w:rPr>
        <w:t xml:space="preserve">　　7）携带枪弹利器或其他违禁品、毒品、危险品进入工作场所者；</w:t>
      </w:r>
    </w:p>
    <w:p>
      <w:pPr>
        <w:jc w:val="both"/>
      </w:pPr>
      <w:r>
        <w:rPr>
          <w:sz w:val="24"/>
        </w:rPr>
        <w:t xml:space="preserve">　　8）故意公告、泄露或散播公司秘密者或盗用印信，伪造不实工作记录、文件、单据、意图侵占公司财务者；</w:t>
      </w:r>
    </w:p>
    <w:p>
      <w:pPr>
        <w:jc w:val="both"/>
      </w:pPr>
      <w:r>
        <w:rPr>
          <w:sz w:val="24"/>
        </w:rPr>
        <w:t xml:space="preserve">　　9）在工作场所内策划、支持、参与或企图偷窃、侵吞、破坏等类似行为经查属实者；</w:t>
      </w:r>
    </w:p>
    <w:p>
      <w:pPr>
        <w:jc w:val="both"/>
      </w:pPr>
      <w:r>
        <w:rPr>
          <w:sz w:val="24"/>
        </w:rPr>
        <w:t xml:space="preserve">　　10）嗜好酗酒、吸毒或染有其他不良恶习或在厂内喝酒者；</w:t>
      </w:r>
    </w:p>
    <w:p>
      <w:pPr>
        <w:jc w:val="both"/>
      </w:pPr>
      <w:r>
        <w:rPr>
          <w:sz w:val="24"/>
        </w:rPr>
        <w:t xml:space="preserve">　　11）因职务关系收受贿赂、欺诈、或其他不法行为，致使公司无法对之信任者；</w:t>
      </w:r>
    </w:p>
    <w:p>
      <w:pPr>
        <w:jc w:val="both"/>
      </w:pPr>
      <w:r>
        <w:rPr>
          <w:sz w:val="24"/>
        </w:rPr>
        <w:t xml:space="preserve">　　12）故意造成危险，导致危害公司利益者；</w:t>
      </w:r>
    </w:p>
    <w:p>
      <w:pPr>
        <w:jc w:val="both"/>
      </w:pPr>
      <w:r>
        <w:rPr>
          <w:sz w:val="24"/>
        </w:rPr>
        <w:t xml:space="preserve">　　13）公然揭露业务机密者；</w:t>
      </w:r>
    </w:p>
    <w:p>
      <w:pPr>
        <w:jc w:val="both"/>
      </w:pPr>
      <w:r>
        <w:rPr>
          <w:sz w:val="24"/>
        </w:rPr>
        <w:t xml:space="preserve">　　14）张贴标语、散发传单、聚集群众、公开演说、煽动公愤、挑拨离间或类似行为，足以使公司秩序混乱者；</w:t>
      </w:r>
    </w:p>
    <w:p>
      <w:pPr>
        <w:jc w:val="both"/>
      </w:pPr>
      <w:r>
        <w:rPr>
          <w:sz w:val="24"/>
        </w:rPr>
        <w:t xml:space="preserve">　　15）在禁烟区域随处吸烟或动火者；</w:t>
      </w:r>
    </w:p>
    <w:p>
      <w:pPr>
        <w:jc w:val="both"/>
      </w:pPr>
      <w:r>
        <w:rPr>
          <w:sz w:val="24"/>
        </w:rPr>
        <w:t xml:space="preserve">　　16）屡教不改，仍坚持对主管下达的命令采取顽抗者；</w:t>
      </w:r>
    </w:p>
    <w:p>
      <w:pPr>
        <w:jc w:val="both"/>
      </w:pPr>
      <w:r>
        <w:rPr>
          <w:sz w:val="24"/>
        </w:rPr>
        <w:t xml:space="preserve">　　17）品行不羁，足以危害公司或职工利益者；</w:t>
      </w:r>
    </w:p>
    <w:p>
      <w:pPr>
        <w:jc w:val="both"/>
      </w:pPr>
      <w:r>
        <w:rPr>
          <w:sz w:val="24"/>
        </w:rPr>
        <w:t xml:space="preserve">　　18）挑拨离间导致员工离心分裂者；</w:t>
      </w:r>
    </w:p>
    <w:p>
      <w:pPr>
        <w:jc w:val="both"/>
      </w:pPr>
      <w:r>
        <w:rPr>
          <w:sz w:val="24"/>
        </w:rPr>
        <w:t xml:space="preserve">　　19）外从事与公司利益冲突工作者；</w:t>
      </w:r>
    </w:p>
    <w:p>
      <w:pPr>
        <w:jc w:val="both"/>
      </w:pPr>
      <w:r>
        <w:rPr>
          <w:sz w:val="24"/>
        </w:rPr>
        <w:t xml:space="preserve">　　20）年度内功过相抵后，仍积满二大过者；</w:t>
      </w:r>
    </w:p>
    <w:p>
      <w:pPr>
        <w:jc w:val="both"/>
      </w:pPr>
      <w:r>
        <w:rPr>
          <w:sz w:val="24"/>
        </w:rPr>
        <w:t xml:space="preserve">　　21）违反安全管理规则导致重大意外事件发生者；</w:t>
      </w:r>
    </w:p>
    <w:p>
      <w:pPr>
        <w:jc w:val="both"/>
      </w:pPr>
      <w:r>
        <w:rPr>
          <w:sz w:val="24"/>
        </w:rPr>
        <w:t xml:space="preserve">　　22）托人或代人打卡或伪造考勤记录再犯者；</w:t>
      </w:r>
    </w:p>
    <w:p>
      <w:pPr>
        <w:jc w:val="both"/>
      </w:pPr>
      <w:r>
        <w:rPr>
          <w:sz w:val="24"/>
        </w:rPr>
        <w:t xml:space="preserve">　　23）上班工作时间内，躺卧睡觉经大过后再犯者；</w:t>
      </w:r>
    </w:p>
    <w:p>
      <w:pPr>
        <w:jc w:val="both"/>
      </w:pPr>
      <w:r>
        <w:rPr>
          <w:sz w:val="24"/>
        </w:rPr>
        <w:t xml:space="preserve">　　24）提供虚假发票凭证企图报销或已经报销者；</w:t>
      </w:r>
    </w:p>
    <w:p>
      <w:pPr>
        <w:jc w:val="both"/>
      </w:pPr>
      <w:r>
        <w:rPr>
          <w:sz w:val="24"/>
        </w:rPr>
        <w:t xml:space="preserve">　　25）按照业务管理规定符合解雇条件者。</w:t>
      </w:r>
    </w:p>
    <w:p>
      <w:pPr>
        <w:jc w:val="both"/>
      </w:pPr>
      <w:r>
        <w:rPr>
          <w:sz w:val="24"/>
        </w:rPr>
        <w:t xml:space="preserve">　　1、本条规定是按劳资双方不须任何步骤或有关方面之核准而自行终止聘用；</w:t>
      </w:r>
    </w:p>
    <w:p>
      <w:pPr>
        <w:jc w:val="both"/>
      </w:pPr>
      <w:r>
        <w:rPr>
          <w:sz w:val="24"/>
        </w:rPr>
        <w:t xml:space="preserve">　　2、因法律规定而终止聘用关系，是基于下列情形：</w:t>
      </w:r>
    </w:p>
    <w:p>
      <w:pPr>
        <w:jc w:val="both"/>
      </w:pPr>
      <w:r>
        <w:rPr>
          <w:sz w:val="24"/>
        </w:rPr>
        <w:t xml:space="preserve">　　1）试用工或特聘工因试用不合格；</w:t>
      </w:r>
    </w:p>
    <w:p>
      <w:pPr>
        <w:jc w:val="both"/>
      </w:pPr>
      <w:r>
        <w:rPr>
          <w:sz w:val="24"/>
        </w:rPr>
        <w:t xml:space="preserve">　　2）合同期满；</w:t>
      </w:r>
    </w:p>
    <w:p>
      <w:pPr>
        <w:jc w:val="both"/>
      </w:pPr>
      <w:r>
        <w:rPr>
          <w:sz w:val="24"/>
        </w:rPr>
        <w:t xml:space="preserve">　　3）员工本人死亡。</w:t>
      </w:r>
    </w:p>
    <w:p>
      <w:pPr>
        <w:jc w:val="both"/>
      </w:pPr>
      <w:r>
        <w:rPr>
          <w:sz w:val="24"/>
        </w:rPr>
        <w:t xml:space="preserve">　　3、因法律关系而终止雇用者，不须作任何解释说明。</w:t>
      </w:r>
    </w:p>
    <w:p>
      <w:pPr>
        <w:jc w:val="both"/>
      </w:pPr>
      <w:r>
        <w:rPr>
          <w:sz w:val="24"/>
        </w:rPr>
        <w:t xml:space="preserve">　　因员工触犯刑事，经起诉尚未判决前，将暂予无薪停工，若经法院判决定案后，得予解聘。</w:t>
      </w:r>
    </w:p>
    <w:p>
      <w:pPr>
        <w:jc w:val="both"/>
      </w:pPr>
      <w:r>
        <w:rPr>
          <w:sz w:val="24"/>
        </w:rPr>
        <w:t xml:space="preserve">　　1、员工男年满60周岁、女年满50周岁（职员55周岁），公司基于法定退休年龄而终止关系；</w:t>
      </w:r>
    </w:p>
    <w:p>
      <w:pPr>
        <w:jc w:val="both"/>
      </w:pPr>
      <w:r>
        <w:rPr>
          <w:sz w:val="24"/>
        </w:rPr>
        <w:t xml:space="preserve">　　2、心神丧失或身体残疾，不堪胜任工作者，公司以劳动法解聘。</w:t>
      </w:r>
    </w:p>
    <w:p/>
    <w:p>
      <w:pPr>
        <w:jc w:val="both"/>
      </w:pPr>
      <w:r>
        <w:rPr>
          <w:sz w:val="24"/>
        </w:rPr>
        <w:t xml:space="preserve">　　1、本公司员工应重视安全管理规则及安全操作规程并提升操作技术水平，积极参与安全教育及技术培训；</w:t>
      </w:r>
    </w:p>
    <w:p>
      <w:pPr>
        <w:jc w:val="both"/>
      </w:pPr>
      <w:r>
        <w:rPr>
          <w:sz w:val="24"/>
        </w:rPr>
        <w:t xml:space="preserve">　　2、员工在执行任务时，应配戴安全保护装备；</w:t>
      </w:r>
    </w:p>
    <w:p>
      <w:pPr>
        <w:jc w:val="both"/>
      </w:pPr>
      <w:r>
        <w:rPr>
          <w:sz w:val="24"/>
        </w:rPr>
        <w:t xml:space="preserve">　　3、禁止在灭火器周围堆积物品，或肆意玩弄灭火器，以免急需取用时受阻；</w:t>
      </w:r>
    </w:p>
    <w:p>
      <w:pPr>
        <w:jc w:val="both"/>
      </w:pPr>
      <w:r>
        <w:rPr>
          <w:sz w:val="24"/>
        </w:rPr>
        <w:t xml:space="preserve">　　4、不得在禁烟区吸烟或引火；</w:t>
      </w:r>
    </w:p>
    <w:p>
      <w:pPr>
        <w:jc w:val="both"/>
      </w:pPr>
      <w:r>
        <w:rPr>
          <w:sz w:val="24"/>
        </w:rPr>
        <w:t xml:space="preserve">　　5、失火时，全体员工有义务协助投入救火工作；</w:t>
      </w:r>
    </w:p>
    <w:p>
      <w:pPr>
        <w:jc w:val="both"/>
      </w:pPr>
      <w:r>
        <w:rPr>
          <w:sz w:val="24"/>
        </w:rPr>
        <w:t xml:space="preserve">　　6、为照顾员工之健康，公司将视需要办理健康检查；</w:t>
      </w:r>
    </w:p>
    <w:p>
      <w:pPr>
        <w:jc w:val="both"/>
      </w:pPr>
      <w:r>
        <w:rPr>
          <w:sz w:val="24"/>
        </w:rPr>
        <w:t xml:space="preserve">　　7、公司有权禁止或解雇患有传染病之员工参与工作，每位员工对同事间知悉有传染病者，均有义务呈报行政人事部门处理，以确保多数员工安全；</w:t>
      </w:r>
    </w:p>
    <w:p>
      <w:pPr>
        <w:jc w:val="both"/>
      </w:pPr>
      <w:r>
        <w:rPr>
          <w:sz w:val="24"/>
        </w:rPr>
        <w:t xml:space="preserve">　　8、工伤发生后按《安全生产管理制度》处理，相关部门在规定时间提出书面事故调查报告。</w:t>
      </w:r>
    </w:p>
    <w:p/>
    <w:p>
      <w:pPr>
        <w:jc w:val="both"/>
      </w:pPr>
      <w:r>
        <w:rPr>
          <w:sz w:val="24"/>
        </w:rPr>
        <w:t xml:space="preserve">　　第二十一章 建议及申诉制度</w:t>
      </w:r>
    </w:p>
    <w:p>
      <w:pPr>
        <w:jc w:val="both"/>
      </w:pPr>
      <w:r>
        <w:rPr>
          <w:sz w:val="24"/>
        </w:rPr>
        <w:t xml:space="preserve">　　公司通过定期的和不定期的书面或面谈方式向员工征询对公司业务、管理等方面的意见，员工可完全凭自己的真实想法反馈而无须有任何顾虑。除此之外，员工可主动通过私信、QQ、邮件等渠道表达自己的想法。这些意见与建议将成为公司在经营管理决策过程中的考虑因素。公司虽不承诺员工的每一项想法均能实现，但公司会给员工以相应的答复。</w:t>
      </w:r>
    </w:p>
    <w:p>
      <w:pPr>
        <w:jc w:val="both"/>
      </w:pPr>
      <w:r>
        <w:rPr>
          <w:sz w:val="24"/>
        </w:rPr>
        <w:t xml:space="preserve">　　1、当员工认为个人利益受到不应有的侵犯，或对公司的经营管理措施有不同意见，或发现有违反公司各项规定的行为时，可按申诉程序选择适当的申诉渠道向公司申诉。申述方式可选用面谈和书面两种形式；如选用书面方式，申述书必须具名，否则有关申述有可能难以得到解决。</w:t>
      </w:r>
    </w:p>
    <w:p>
      <w:pPr>
        <w:jc w:val="both"/>
      </w:pPr>
      <w:r>
        <w:rPr>
          <w:sz w:val="24"/>
        </w:rPr>
        <w:t xml:space="preserve">　　2、原则上，员工的各层上级管理人员直至总经理均是申诉对象。但公司鼓励员工采取逐级申诉的渠道反映情况；当员工有认为不方便时，可向行政人事部门申诉。公司不提倡任何事情都直接向总经理申诉。但当员工认为有必要直接向总经理申诉时，可以向总经理信箱投申诉信以及直接向总经理当面申诉。</w:t>
      </w:r>
    </w:p>
    <w:p>
      <w:pPr>
        <w:jc w:val="both"/>
      </w:pPr>
      <w:r>
        <w:rPr>
          <w:sz w:val="24"/>
        </w:rPr>
        <w:t xml:space="preserve">　　3、各级责任人或责任部门在接到员工申诉后将在申诉事件涉及的相关当事人中进行调查，并根据调查结果尽快做出处理决定。处理决定将通过书面或面谈方式通报给申诉者和行政人事部门。员工如果对处理决定不满意仍可以继续向更高一级部门申诉。</w:t>
      </w:r>
    </w:p>
    <w:p/>
    <w:p>
      <w:pPr>
        <w:jc w:val="both"/>
      </w:pPr>
      <w:r>
        <w:rPr>
          <w:sz w:val="24"/>
        </w:rPr>
        <w:t xml:space="preserve">　　1、本《员工手册》经总经理批准后实施，修正时亦同。</w:t>
      </w:r>
    </w:p>
    <w:p>
      <w:pPr>
        <w:jc w:val="both"/>
      </w:pPr>
      <w:r>
        <w:rPr>
          <w:sz w:val="24"/>
        </w:rPr>
        <w:t xml:space="preserve">　　2、本公司员工务必了解本手册一切内容，并不得以未悉为由而免除责任。</w:t>
      </w:r>
    </w:p>
    <w:p>
      <w:pPr>
        <w:jc w:val="both"/>
      </w:pPr>
      <w:r>
        <w:rPr>
          <w:sz w:val="24"/>
        </w:rPr>
        <w:t xml:space="preserve">　　3、本规则不尽之处，参照国家法律法规及公司其他规章制度执行。</w:t>
      </w:r>
    </w:p>
    <w:p>
      <w:pPr>
        <w:jc w:val="both"/>
      </w:pPr>
      <w:r>
        <w:rPr>
          <w:sz w:val="24"/>
        </w:rPr>
        <w:t xml:space="preserve">　　4、本《员工手册》解释权归 餐饮管理有限公司所有；</w:t>
      </w:r>
    </w:p>
    <w:p>
      <w:pPr>
        <w:jc w:val="both"/>
      </w:pPr>
      <w:r>
        <w:rPr>
          <w:sz w:val="24"/>
        </w:rPr>
        <w:t xml:space="preserve">　　5、本《员工手册》属内部资料，请注意妥善保存；</w:t>
      </w:r>
    </w:p>
    <w:p>
      <w:pPr>
        <w:jc w:val="both"/>
      </w:pPr>
      <w:r>
        <w:rPr>
          <w:sz w:val="24"/>
        </w:rPr>
        <w:t xml:space="preserve">　　6、本《员工手册》如若不慎遗失，请及时向行政部申报、补领并补交相应的工本费；</w:t>
      </w:r>
    </w:p>
    <w:p>
      <w:pPr>
        <w:jc w:val="both"/>
      </w:pPr>
      <w:r>
        <w:rPr>
          <w:sz w:val="24"/>
        </w:rPr>
        <w:t xml:space="preserve">　　7、员工在离职时，请将本《员工手册》主动交还行政部；</w:t>
      </w:r>
    </w:p>
    <w:p>
      <w:pPr>
        <w:jc w:val="both"/>
      </w:pPr>
      <w:r>
        <w:rPr>
          <w:sz w:val="24"/>
        </w:rPr>
        <w:t xml:space="preserve">　　8、对本《员工手册》应根据劳动法及公司规定作正确理解，本手册条款亦构成劳动合同的一部分。对本手册内容，如有不甚详尽或有使员工感到疑惑之处，请随时向行政部咨询，以确保理解无误；</w:t>
      </w:r>
    </w:p>
    <w:p>
      <w:pPr>
        <w:jc w:val="both"/>
      </w:pPr>
      <w:r>
        <w:rPr>
          <w:sz w:val="24"/>
        </w:rPr>
        <w:t xml:space="preserve">　　9、本《员工手册》如需修正，公司将向员工提供最新修正本，并回收旧手册以防混淆。</w:t>
      </w:r>
    </w:p>
    <w:p/>
    <w:p>
      <w:pPr>
        <w:jc w:val="both"/>
      </w:pPr>
      <w:r>
        <w:rPr>
          <w:sz w:val="24"/>
        </w:rPr>
        <w:t xml:space="preserve">　　1、《岗位职责说明书》</w:t>
      </w:r>
    </w:p>
    <w:p>
      <w:pPr>
        <w:jc w:val="both"/>
      </w:pPr>
      <w:r>
        <w:rPr>
          <w:sz w:val="24"/>
        </w:rPr>
        <w:t xml:space="preserve">　　2、《标准话术》</w:t>
      </w:r>
    </w:p>
    <w:p>
      <w:pPr>
        <w:jc w:val="both"/>
      </w:pPr>
      <w:r>
        <w:rPr>
          <w:sz w:val="24"/>
        </w:rPr>
        <w:t xml:space="preserve">　　3、《应答处理话术》</w:t>
      </w:r>
    </w:p>
    <w:p>
      <w:pPr>
        <w:jc w:val="both"/>
      </w:pPr>
      <w:r>
        <w:rPr>
          <w:sz w:val="24"/>
        </w:rPr>
        <w:t xml:space="preserve">　　4、《紧急事例处理办法》</w:t>
      </w:r>
    </w:p>
    <w:p>
      <w:pPr>
        <w:jc w:val="both"/>
      </w:pPr>
      <w:r>
        <w:rPr>
          <w:sz w:val="24"/>
        </w:rPr>
        <w:t xml:space="preserve">　　餐饮管理有限公司</w:t>
      </w:r>
    </w:p>
    <w:p>
      <w:pPr>
        <w:jc w:val="both"/>
      </w:pPr>
      <w:r>
        <w:rPr>
          <w:sz w:val="24"/>
        </w:rPr>
        <w:t>年 月 日</w:t>
      </w:r>
    </w:p>
    <w:p/>
    <w:p>
      <w:pPr>
        <w:jc w:val="both"/>
      </w:pPr>
      <w:r>
        <w:rPr>
          <w:sz w:val="24"/>
        </w:rPr>
        <w:t xml:space="preserve">　　本人已仔细阅读并愿意遵守 餐饮管理公司《员工手册》及其附件所有内容</w:t>
      </w:r>
    </w:p>
    <w:p>
      <w:pPr>
        <w:jc w:val="both"/>
      </w:pPr>
      <w:r>
        <w:rPr>
          <w:sz w:val="24"/>
        </w:rPr>
        <w:t xml:space="preserve">　　确认签字： 确认日期: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