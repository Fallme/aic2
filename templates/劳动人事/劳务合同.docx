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劳务合同</w:t>
      </w:r>
    </w:p>
    <w:p>
      <w:pPr>
        <w:ind w:firstLine="420"/>
      </w:pPr>
      <w:r>
        <w:t>合同编号：                劳务合同甲方（用人单位）：名称：                       联系电话：                     法定代表人（主要负责人）：                                地址：                                                    乙方（劳务人员）：姓名：             性别：            身份证号码：                      户籍所在地：                               邮政编码：                                  住址：                                           联系电话：                                                 鉴于甲方工作需要，聘请乙方从事劳务工作，根据《中华人民共和国合同法》和有关规定，甲乙双方经平等协商一致，自愿签订本劳务协议，共同遵守。 第一条   本协议期限为     月。本协议于           年      月     日生效。 第二条   乙方承担的劳务内容、要求为：                                                                 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    。第三条 乙方承诺根据乙方目前的健康状况，能依据本协议第二条约定的劳务内容、要求、方式为甲方提供劳务，乙方也愿意承担所约定劳务。 第四条  乙方在为甲方提供劳务过程中获悉的商业秘密，不得提供或泄露给任何第三方。如因商业泄密造成对甲方损害的，甲方有权追究其法律责任，并要求乙方予以经济赔偿。 第五条    甲方支付乙方劳务报酬的标准、方式、时间：（一）劳务报酬标准：               ；（二）劳务费用支付方式和时间：甲方每月      日前以       形式支付乙方上一个月的劳务报酬。（三）如需调整劳务报酬，甲乙双方另行约定。 第六条  工作纪律和规章制度（一）乙方应遵守甲方的各项规章制度，服从甲方的领导、管理和指挥，按时完成工作任务，并保守甲方商业秘密。（二）乙方违反工作纪律，甲方可依据本单位规章制度，给予相应的纪律处分、经济处罚等，直至解除本合同。（三）有下列情形之一，甲方依法或按公司规定解除乙方劳务合同的，乙方应当按照劳务合同的约定向甲方支付赔偿金：　1．乙方严重违反用人单位的规章制度的；　2．乙方严重失职，营私舞弊，给用人单位造成重大损害的；　3．乙方被依法追究刑事责任的。 第七条   乙方依法应缴纳的个人所得税，甲方依法代为扣缴。 第八条   发生下列情形之一，本协议终止：（一）本协议期满的；（二）双方就解除本协议协商一致的；（三）乙方由于健康原因不能履行本协议义务的。 第九条   甲、乙双方若需解除或终止本协议，需提前一周通知另一方。 第十条 本协议终止、解除后，乙方应在一周内将有关工作向甲方移交完毕，并附书面说明，如给甲方造成损失、应予赔偿。  第十一条 保密约定乙方在甲方就职期间获取的文件、资料、表格等信息，包括但不限于有关技术资料、图纸、客户名单、合作情况、价格、营销、员工薪酬等，无论是口头、书面的或是电子文件形式的，无论是客户的或是本公司的均属甲方商业秘密。乙方合同期内及合同终止后均必须遵守保密约定，不得向外透露，并绝对禁止使用这些商业秘密为自己或他人谋取利益；违反本规定乙方需须赔偿甲方一切经济损失,并承担        赔偿。 第十二条 双方约定的其他事项（一）乙方声明：签订本合同前，本人已经阅读了甲方发布的日常规章制度，并愿意遵守执行，若甲方此后发布的新规章制度，一经发布或公示，乙方将认真学习并认可执行。 （二）其他：                                                         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 。第十二条、附则  （一）劳务合同一式   两  份，甲、乙双方各执一份，具有同等法律效力。（二）本合同自双方签署之日起生效。 甲方(盖章)                             乙方(签字) 法定代表人或委托代理人(签章)               签章时间：   年   月   日            签字时间：   年   月   日签字地点：                           签字地点：</w:t>
      </w:r>
    </w:p>
    <w:p>
      <w:pPr>
        <w:ind w:firstLine="420"/>
      </w:pPr>
      <w:r>
        <w:t>合同编号：</w:t>
      </w:r>
    </w:p>
    <w:p>
      <w:pPr>
        <w:ind w:firstLine="420"/>
      </w:pPr>
      <w:r>
        <w:t>劳务合同</w:t>
      </w:r>
    </w:p>
    <w:p>
      <w:pPr>
        <w:ind w:firstLine="420"/>
      </w:pPr>
      <w:r>
        <w:t>甲方（用人单位）：</w:t>
      </w:r>
    </w:p>
    <w:p>
      <w:pPr>
        <w:ind w:firstLine="420"/>
      </w:pPr>
      <w:r>
        <w:t>名称：                       联系电话：</w:t>
      </w:r>
    </w:p>
    <w:p>
      <w:pPr>
        <w:ind w:firstLine="420"/>
      </w:pPr>
      <w:r>
        <w:t>法定代表人（主要负责人）：</w:t>
      </w:r>
    </w:p>
    <w:p>
      <w:pPr>
        <w:ind w:firstLine="420"/>
      </w:pPr>
      <w:r>
        <w:t>地址：</w:t>
      </w:r>
    </w:p>
    <w:p>
      <w:pPr>
        <w:ind w:firstLine="420"/>
      </w:pPr>
      <w:r>
        <w:t>乙方（劳务人员）：</w:t>
      </w:r>
    </w:p>
    <w:p>
      <w:pPr>
        <w:ind w:firstLine="420"/>
      </w:pPr>
      <w:r>
        <w:t>姓名：             性别：            身份证号码：</w:t>
      </w:r>
    </w:p>
    <w:p>
      <w:pPr>
        <w:ind w:firstLine="420"/>
      </w:pPr>
      <w:r>
        <w:t>户籍所在地：                               邮政编码：</w:t>
      </w:r>
    </w:p>
    <w:p>
      <w:pPr>
        <w:ind w:firstLine="420"/>
      </w:pPr>
      <w:r>
        <w:t>住址：</w:t>
      </w:r>
    </w:p>
    <w:p>
      <w:pPr>
        <w:ind w:firstLine="420"/>
      </w:pPr>
      <w:r>
        <w:t>联系电话：</w:t>
      </w:r>
    </w:p>
    <w:p>
      <w:pPr>
        <w:ind w:firstLine="420"/>
      </w:pPr>
      <w:r>
        <w:t>鉴于甲方工作需要，聘请乙方从事劳务工作，根据《中华人民共和国合同法》和有关规定，甲乙双方经平等协商一致，自愿签订本劳务协议，共同遵守。</w:t>
      </w:r>
    </w:p>
    <w:p>
      <w:pPr>
        <w:pStyle w:val="Heading2"/>
      </w:pPr>
      <w:r>
        <w:t>第一条   本协议期限为     月。本协议于           年      月     日生效。</w:t>
      </w:r>
    </w:p>
    <w:p>
      <w:pPr>
        <w:pStyle w:val="Heading2"/>
      </w:pPr>
      <w:r>
        <w:t>第二条   乙方承担的劳务内容、要求为：                                                                 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    。</w:t>
      </w:r>
    </w:p>
    <w:p>
      <w:pPr>
        <w:pStyle w:val="Heading2"/>
      </w:pPr>
      <w:r>
        <w:t>第三条 乙方承诺根据乙方目前的健康状况，能依据本协议第二条约定的劳务内容、要求、方式为甲方提供劳务，乙方也愿意承担所约定劳务。</w:t>
      </w:r>
    </w:p>
    <w:p>
      <w:pPr>
        <w:ind w:firstLine="420"/>
      </w:pPr>
      <w:r/>
    </w:p>
    <w:p>
      <w:pPr>
        <w:pStyle w:val="Heading2"/>
      </w:pPr>
      <w:r>
        <w:t>第四条  乙方在为甲方提供劳务过程中获悉的商业秘密，不得提供或泄露给任何第三方。如因商业泄密造成对甲方损害的，甲方有权追究其法律责任，并要求乙方予以经济赔偿。</w:t>
      </w:r>
    </w:p>
    <w:p>
      <w:pPr>
        <w:pStyle w:val="Heading2"/>
      </w:pPr>
      <w:r>
        <w:t>第五条    甲方支付乙方劳务报酬的标准、方式、时间：</w:t>
      </w:r>
    </w:p>
    <w:p>
      <w:r>
        <w:rPr>
          <w:b/>
        </w:rPr>
        <w:t>（一）劳务报酬标准：               ；</w:t>
      </w:r>
    </w:p>
    <w:p>
      <w:r>
        <w:rPr>
          <w:b/>
        </w:rPr>
        <w:t>（二）劳务费用支付方式和时间：甲方每月      日前以       形式支付乙方上一个月的劳务报酬。</w:t>
      </w:r>
    </w:p>
    <w:p>
      <w:r>
        <w:rPr>
          <w:b/>
        </w:rPr>
        <w:t>（三）如需调整劳务报酬，甲乙双方另行约定。</w:t>
      </w:r>
    </w:p>
    <w:p>
      <w:pPr>
        <w:pStyle w:val="Heading2"/>
      </w:pPr>
      <w:r>
        <w:t>第六条  工作纪律和规章制度</w:t>
      </w:r>
    </w:p>
    <w:p>
      <w:r>
        <w:rPr>
          <w:b/>
        </w:rPr>
        <w:t>（一）乙方应遵守甲方的各项规章制度，服从甲方的领导、管理和指挥，按时完成工作任务，并保守甲方商业秘密。</w:t>
      </w:r>
    </w:p>
    <w:p>
      <w:r>
        <w:rPr>
          <w:b/>
        </w:rPr>
        <w:t>（二）乙方违反工作纪律，甲方可依据本单位规章制度，给予相应的纪律处分、经济处罚等，直至解除本合同。</w:t>
      </w:r>
    </w:p>
    <w:p>
      <w:r>
        <w:rPr>
          <w:b/>
        </w:rPr>
        <w:t>（三）有下列情形之一，甲方依法或按公司规定解除乙方劳务合同的，乙方应当按照劳务合同的约定向甲方支付赔偿金：</w:t>
      </w:r>
    </w:p>
    <w:p>
      <w:pPr>
        <w:ind w:firstLine="420"/>
      </w:pPr>
      <w:r>
        <w:t>1．乙方严重违反用人单位的规章制度的；</w:t>
      </w:r>
    </w:p>
    <w:p>
      <w:pPr>
        <w:ind w:firstLine="420"/>
      </w:pPr>
      <w:r>
        <w:t>2．乙方严重失职，营私舞弊，给用人单位造成重大损害的；</w:t>
      </w:r>
    </w:p>
    <w:p>
      <w:pPr>
        <w:ind w:firstLine="420"/>
      </w:pPr>
      <w:r>
        <w:t>3．乙方被依法追究刑事责任的。</w:t>
      </w:r>
    </w:p>
    <w:p>
      <w:pPr>
        <w:pStyle w:val="Heading2"/>
      </w:pPr>
      <w:r>
        <w:t>第七条   乙方依法应缴纳的个人所得税，甲方依法代为扣缴。</w:t>
      </w:r>
    </w:p>
    <w:p>
      <w:pPr>
        <w:pStyle w:val="Heading2"/>
      </w:pPr>
      <w:r>
        <w:t>第八条   发生下列情形之一，本协议终止：</w:t>
      </w:r>
    </w:p>
    <w:p>
      <w:r>
        <w:rPr>
          <w:b/>
        </w:rPr>
        <w:t>（一）本协议期满的；</w:t>
      </w:r>
    </w:p>
    <w:p>
      <w:r>
        <w:rPr>
          <w:b/>
        </w:rPr>
        <w:t>（二）双方就解除本协议协商一致的；</w:t>
      </w:r>
    </w:p>
    <w:p>
      <w:r>
        <w:rPr>
          <w:b/>
        </w:rPr>
        <w:t>（三）乙方由于健康原因不能履行本协议义务的。</w:t>
      </w:r>
    </w:p>
    <w:p>
      <w:pPr>
        <w:pStyle w:val="Heading2"/>
      </w:pPr>
      <w:r>
        <w:t>第九条   甲、乙双方若需解除或终止本协议，需提前一周通知另一方。</w:t>
      </w:r>
    </w:p>
    <w:p>
      <w:pPr>
        <w:pStyle w:val="Heading2"/>
      </w:pPr>
      <w:r>
        <w:t>第十条 本协议终止、解除后，乙方应在一周内将有关工作向甲方移交完毕，并附书面说明，如给甲方造成损失、应予赔偿。</w:t>
      </w:r>
    </w:p>
    <w:p>
      <w:pPr>
        <w:ind w:firstLine="420"/>
      </w:pPr>
      <w:r/>
    </w:p>
    <w:p>
      <w:pPr>
        <w:pStyle w:val="Heading2"/>
      </w:pPr>
      <w:r>
        <w:t>第十一条 保密约定</w:t>
      </w:r>
    </w:p>
    <w:p>
      <w:pPr>
        <w:ind w:firstLine="420"/>
      </w:pPr>
      <w:r>
        <w:t>乙方在甲方就职期间获取的文件、资料、表格等信息，包括但不限于有关技术资料、图纸、客户名单、合作情况、价格、营销、员工薪酬等，无论是口头、书面的或是电子文件形式的，无论是客户的或是本公司的均属甲方商业秘密。乙方合同期内及合同终止后均必须遵守保密约定，不得向外透露，并绝对禁止使用这些商业秘密为自己或他人谋取利益；违反本规定乙方需须赔偿甲方一切经济损失,并承担        赔偿。</w:t>
      </w:r>
    </w:p>
    <w:p>
      <w:pPr>
        <w:pStyle w:val="Heading2"/>
      </w:pPr>
      <w:r>
        <w:t>第十二条 双方约定的其他事项</w:t>
      </w:r>
    </w:p>
    <w:p>
      <w:r>
        <w:rPr>
          <w:b/>
        </w:rPr>
        <w:t>（一）乙方声明：签订本合同前，本人已经阅读了甲方发布的日常规章制度，并愿意遵守执行，若甲方此后发布的新规章制度，一经发布或公示，乙方将认真学习并认可执行。</w:t>
      </w:r>
    </w:p>
    <w:p>
      <w:r>
        <w:rPr>
          <w:b/>
        </w:rPr>
        <w:t>（二）其他：                                                         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 。</w:t>
      </w:r>
    </w:p>
    <w:p>
      <w:pPr>
        <w:pStyle w:val="Heading2"/>
      </w:pPr>
      <w:r>
        <w:t>第十二条、附则</w:t>
      </w:r>
    </w:p>
    <w:p>
      <w:r>
        <w:rPr>
          <w:b/>
        </w:rPr>
        <w:t>（一）劳务合同一式   两  份，甲、乙双方各执一份，具有同等法律效力。</w:t>
      </w:r>
    </w:p>
    <w:p>
      <w:r>
        <w:rPr>
          <w:b/>
        </w:rPr>
        <w:t>（二）本合同自双方签署之日起生效。</w:t>
      </w:r>
    </w:p>
    <w:p>
      <w:pPr>
        <w:ind w:firstLine="420"/>
      </w:pPr>
      <w:r>
        <w:t>甲方(盖章)                             乙方(签字)</w:t>
      </w:r>
    </w:p>
    <w:p>
      <w:pPr>
        <w:ind w:firstLine="420"/>
      </w:pPr>
      <w:r>
        <w:t>法定代表人或委托代理人(签章)</w:t>
      </w:r>
    </w:p>
    <w:p>
      <w:pPr>
        <w:ind w:firstLine="420"/>
      </w:pPr>
      <w:r>
        <w:t>签章时间：   年   月   日            签字时间：   年   月   日</w:t>
      </w:r>
    </w:p>
    <w:p>
      <w:pPr>
        <w:ind w:firstLine="420"/>
      </w:pPr>
      <w:r>
        <w:t>签字地点：                           签字地点：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