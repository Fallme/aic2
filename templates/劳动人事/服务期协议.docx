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培训服务期协议</w:t>
      </w:r>
    </w:p>
    <w:p/>
    <w:p>
      <w:pPr>
        <w:jc w:val="both"/>
      </w:pPr>
      <w:r>
        <w:rPr>
          <w:sz w:val="24"/>
        </w:rPr>
        <w:t xml:space="preserve">　　甲方（用人单位）名称：</w:t>
      </w:r>
    </w:p>
    <w:p>
      <w:pPr>
        <w:jc w:val="both"/>
      </w:pPr>
      <w:r>
        <w:rPr>
          <w:sz w:val="24"/>
        </w:rPr>
        <w:t>地址：</w:t>
      </w:r>
    </w:p>
    <w:p/>
    <w:p>
      <w:pPr>
        <w:jc w:val="both"/>
      </w:pPr>
      <w:r>
        <w:rPr>
          <w:sz w:val="24"/>
        </w:rPr>
        <w:t xml:space="preserve">　　乙方（劳动者）姓名： 出生年月</w:t>
      </w:r>
    </w:p>
    <w:p>
      <w:pPr>
        <w:jc w:val="both"/>
      </w:pPr>
      <w:r>
        <w:rPr>
          <w:sz w:val="24"/>
        </w:rPr>
        <w:t xml:space="preserve">　　身份证号码：</w:t>
      </w:r>
    </w:p>
    <w:p>
      <w:pPr>
        <w:jc w:val="both"/>
      </w:pPr>
      <w:r>
        <w:rPr>
          <w:sz w:val="24"/>
        </w:rPr>
        <w:t>联系地址：</w:t>
      </w:r>
    </w:p>
    <w:p>
      <w:pPr>
        <w:jc w:val="both"/>
      </w:pPr>
      <w:r>
        <w:rPr>
          <w:sz w:val="24"/>
        </w:rPr>
        <w:t>联系号码：</w:t>
      </w:r>
    </w:p>
    <w:p/>
    <w:p>
      <w:pPr>
        <w:jc w:val="both"/>
      </w:pPr>
      <w:r>
        <w:rPr>
          <w:sz w:val="24"/>
        </w:rPr>
        <w:t xml:space="preserve">　　有限公司人力资源部</w:t>
      </w:r>
    </w:p>
    <w:p>
      <w:pPr>
        <w:jc w:val="both"/>
      </w:pPr>
      <w:r>
        <w:rPr>
          <w:sz w:val="24"/>
        </w:rPr>
        <w:t xml:space="preserve">　　根据《中华人民共和国劳动法》《中华人民共和国劳动合同法》及《适用劳动合同若干问题》等有关规定，甲乙双方在公平、公正、平等互惠、协商一致的基础上达成如下条款，以共同遵守。</w:t>
      </w:r>
    </w:p>
    <w:p>
      <w:pPr>
        <w:jc w:val="both"/>
      </w:pPr>
      <w:r>
        <w:rPr>
          <w:sz w:val="24"/>
        </w:rPr>
        <w:t xml:space="preserve">　　第一条 培训服务事项</w:t>
      </w:r>
    </w:p>
    <w:p>
      <w:pPr>
        <w:jc w:val="both"/>
      </w:pPr>
      <w:r>
        <w:rPr>
          <w:sz w:val="24"/>
        </w:rPr>
        <w:t xml:space="preserve">　　甲方根据企业发展的需要，将不定期对乙方进行培训，便于乙方更好的适应公司岗位要求和公司发展需求，培训主要包含：入职教育、专业知识培训、专业技能培训、质量体系培训、素养培训、团队管理培训等相关培训。</w:t>
      </w:r>
    </w:p>
    <w:p>
      <w:pPr>
        <w:jc w:val="both"/>
      </w:pPr>
      <w:r>
        <w:rPr>
          <w:sz w:val="24"/>
        </w:rPr>
        <w:t xml:space="preserve">　　第二条 培训时间与方式</w:t>
      </w:r>
    </w:p>
    <w:p>
      <w:pPr>
        <w:jc w:val="both"/>
      </w:pPr>
      <w:r>
        <w:rPr>
          <w:sz w:val="24"/>
        </w:rPr>
        <w:t xml:space="preserve">　　（一）培训时间：甲方自行规定培训时间或依据甲方年度培训计划进行培训；</w:t>
      </w:r>
    </w:p>
    <w:p>
      <w:pPr>
        <w:jc w:val="both"/>
      </w:pPr>
      <w:r>
        <w:rPr>
          <w:sz w:val="24"/>
        </w:rPr>
        <w:t xml:space="preserve">　　（二）培训方式：口授、实操、外训</w:t>
      </w:r>
    </w:p>
    <w:p/>
    <w:p>
      <w:pPr>
        <w:jc w:val="both"/>
      </w:pPr>
      <w:r>
        <w:rPr>
          <w:sz w:val="24"/>
        </w:rPr>
        <w:t xml:space="preserve">　　第三条 培训效果与要求</w:t>
      </w:r>
    </w:p>
    <w:p>
      <w:pPr>
        <w:jc w:val="both"/>
      </w:pPr>
      <w:r>
        <w:rPr>
          <w:sz w:val="24"/>
        </w:rPr>
        <w:t xml:space="preserve">　　乙方在培训结束时，要保证达到以下水平与要求：</w:t>
      </w:r>
    </w:p>
    <w:p>
      <w:pPr>
        <w:jc w:val="both"/>
      </w:pPr>
      <w:r>
        <w:rPr>
          <w:sz w:val="24"/>
        </w:rPr>
        <w:t xml:space="preserve">　　（一）对培训的知识需要了解，主要考核模式是实操；</w:t>
      </w:r>
    </w:p>
    <w:p>
      <w:pPr>
        <w:jc w:val="both"/>
      </w:pPr>
      <w:r>
        <w:rPr>
          <w:sz w:val="24"/>
        </w:rPr>
        <w:t xml:space="preserve">　　（二）甲方提出的学习目标与要求：</w:t>
      </w:r>
    </w:p>
    <w:p>
      <w:pPr>
        <w:jc w:val="both"/>
      </w:pPr>
      <w:r>
        <w:rPr>
          <w:sz w:val="24"/>
        </w:rPr>
        <w:t xml:space="preserve">　　1．能够熟练掌握应用 专业或相关理论知识；</w:t>
      </w:r>
    </w:p>
    <w:p>
      <w:pPr>
        <w:jc w:val="both"/>
      </w:pPr>
      <w:r>
        <w:rPr>
          <w:sz w:val="24"/>
        </w:rPr>
        <w:t xml:space="preserve">　　2．具备胜任 岗位或职务实践操作技能和关键任务能力。</w:t>
      </w:r>
    </w:p>
    <w:p>
      <w:pPr>
        <w:jc w:val="both"/>
      </w:pPr>
      <w:r>
        <w:rPr>
          <w:sz w:val="24"/>
        </w:rPr>
        <w:t xml:space="preserve">　　（1）乙方必须按照甲方要求的时间和地点参加培训，乙方不得无故不参与培训。</w:t>
      </w:r>
    </w:p>
    <w:p>
      <w:pPr>
        <w:jc w:val="both"/>
      </w:pPr>
      <w:r>
        <w:rPr>
          <w:sz w:val="24"/>
        </w:rPr>
        <w:t xml:space="preserve">　　（2）乙方在培训期间，不得做违背甲方的管理规定的事项。</w:t>
      </w:r>
    </w:p>
    <w:p>
      <w:pPr>
        <w:jc w:val="both"/>
      </w:pPr>
      <w:r>
        <w:rPr>
          <w:sz w:val="24"/>
        </w:rPr>
        <w:t xml:space="preserve">　　第四条 培训服务费用</w:t>
      </w:r>
    </w:p>
    <w:p>
      <w:pPr>
        <w:jc w:val="both"/>
      </w:pPr>
      <w:r>
        <w:rPr>
          <w:sz w:val="24"/>
        </w:rPr>
        <w:t xml:space="preserve">　　（1）、公司组织内部高层培训人员对乙方进行内部培训，虽不直接涉及现金及材料费用，但涉及人工及成本费用。</w:t>
      </w:r>
    </w:p>
    <w:p>
      <w:pPr>
        <w:jc w:val="both"/>
      </w:pPr>
      <w:r>
        <w:rPr>
          <w:sz w:val="24"/>
        </w:rPr>
        <w:t xml:space="preserve">　　（2）、公司提供一些外训与实操的平台，会直接涉及到公司现金付出费用（以实际费用为准）</w:t>
      </w:r>
    </w:p>
    <w:p>
      <w:pPr>
        <w:jc w:val="both"/>
      </w:pPr>
      <w:r>
        <w:rPr>
          <w:sz w:val="24"/>
        </w:rPr>
        <w:t xml:space="preserve">　　第五条 权利与义务</w:t>
      </w:r>
    </w:p>
    <w:p>
      <w:pPr>
        <w:jc w:val="both"/>
      </w:pPr>
      <w:r>
        <w:rPr>
          <w:sz w:val="24"/>
        </w:rPr>
        <w:t xml:space="preserve">　　（一）甲方权利和义务</w:t>
      </w:r>
    </w:p>
    <w:p>
      <w:pPr>
        <w:jc w:val="both"/>
      </w:pPr>
      <w:r>
        <w:rPr>
          <w:sz w:val="24"/>
        </w:rPr>
        <w:t xml:space="preserve">　　1．乙方在培训期间，甲方每月按乙方岗位工作和实际出勤正常支付其工资。</w:t>
      </w:r>
    </w:p>
    <w:p>
      <w:pPr>
        <w:jc w:val="both"/>
      </w:pPr>
      <w:r>
        <w:rPr>
          <w:sz w:val="24"/>
        </w:rPr>
        <w:t xml:space="preserve">　　2．乙方在培训期间，甲方每月按时支付乙方工资，包括基本工资、岗位工资、津（补）贴（工龄工资、保密津贴、劳动保护补贴、伙食补贴、全勤奖金等）。</w:t>
      </w:r>
    </w:p>
    <w:p>
      <w:pPr>
        <w:jc w:val="both"/>
      </w:pPr>
      <w:r>
        <w:rPr>
          <w:sz w:val="24"/>
        </w:rPr>
        <w:t xml:space="preserve">　　3．若乙方在培训期间违反甲方的规章制度或劳动合同的约定，甲方有权终止乙方的培训，不需要支付乙方任何工资。</w:t>
      </w:r>
    </w:p>
    <w:p>
      <w:pPr>
        <w:jc w:val="both"/>
      </w:pPr>
      <w:r>
        <w:rPr>
          <w:sz w:val="24"/>
        </w:rPr>
        <w:t xml:space="preserve">　　EKz企业管理学习网</w:t>
      </w:r>
    </w:p>
    <w:p/>
    <w:p>
      <w:pPr>
        <w:jc w:val="both"/>
      </w:pPr>
      <w:r>
        <w:rPr>
          <w:sz w:val="24"/>
        </w:rPr>
        <w:t xml:space="preserve">　　EKz企业管理学习网</w:t>
      </w:r>
    </w:p>
    <w:p/>
    <w:p>
      <w:pPr>
        <w:jc w:val="both"/>
      </w:pPr>
      <w:r>
        <w:rPr>
          <w:sz w:val="24"/>
        </w:rPr>
        <w:t xml:space="preserve">　　（二）乙方权利与义务</w:t>
      </w:r>
    </w:p>
    <w:p>
      <w:pPr>
        <w:jc w:val="both"/>
      </w:pPr>
      <w:r>
        <w:rPr>
          <w:sz w:val="24"/>
        </w:rPr>
        <w:t xml:space="preserve">　　1．乙方在培训期间仍须履行其岗位职责，不能因参加培训而影响甲方工作。</w:t>
      </w:r>
    </w:p>
    <w:p>
      <w:pPr>
        <w:jc w:val="both"/>
      </w:pPr>
      <w:r>
        <w:rPr>
          <w:sz w:val="24"/>
        </w:rPr>
        <w:t xml:space="preserve">　　2．乙方在培训期间，应努力学习有关专业技术知识，达到培训目标。</w:t>
      </w:r>
    </w:p>
    <w:p>
      <w:pPr>
        <w:jc w:val="both"/>
      </w:pPr>
      <w:r>
        <w:rPr>
          <w:sz w:val="24"/>
        </w:rPr>
        <w:t xml:space="preserve">　　3．培训结束后，乙方应为甲方服务 个月，自 年 月 日起，至 年 月 日止。服务期未满，乙方辞职或因为乙方原因被甲方依法解除劳动合同的，应按已服务期限逐月递减（不足一月的部分不递减）的原则偿还甲方支付的培训费，具体为：甲方扣除乙方每月总工资的10%，作为补偿：</w:t>
      </w:r>
    </w:p>
    <w:p>
      <w:pPr>
        <w:jc w:val="both"/>
      </w:pPr>
      <w:r>
        <w:rPr>
          <w:sz w:val="24"/>
        </w:rPr>
        <w:t xml:space="preserve">　　4．乙方在培训后，研发中心岗位、业务中心岗位员工因工作需要参加展会的，一年内不能离职。否则赔偿相关培训费用，费用计算标准参考乙方权利与义务第3款。</w:t>
      </w:r>
    </w:p>
    <w:p>
      <w:pPr>
        <w:jc w:val="both"/>
      </w:pPr>
      <w:r>
        <w:rPr>
          <w:sz w:val="24"/>
        </w:rPr>
        <w:t xml:space="preserve">　　第六条 本协议作为《劳动合同》的补充协议，与劳动合同具有同等法律效力，若本协议约定的服务期限长于劳动合同期限的，劳动合同期限应按本协议的服务期限相应延长，其他未尽事宜，双方协商解决。</w:t>
      </w:r>
    </w:p>
    <w:p>
      <w:pPr>
        <w:jc w:val="both"/>
      </w:pPr>
      <w:r>
        <w:rPr>
          <w:sz w:val="24"/>
        </w:rPr>
        <w:t xml:space="preserve">　　第七条 本协议一式两份，甲乙双方各执一份，签字盖章生效，具有相同的法律效力。</w:t>
      </w:r>
    </w:p>
    <w:p/>
    <w:p>
      <w:pPr>
        <w:jc w:val="both"/>
      </w:pPr>
      <w:r>
        <w:rPr>
          <w:sz w:val="24"/>
        </w:rPr>
        <w:t xml:space="preserve">　　甲方签章： 乙方签字：</w:t>
      </w:r>
    </w:p>
    <w:p/>
    <w:p>
      <w:pPr>
        <w:jc w:val="both"/>
      </w:pPr>
      <w:r>
        <w:rPr>
          <w:sz w:val="24"/>
        </w:rPr>
        <w:t xml:space="preserve">　　法定代表人签字：</w:t>
      </w:r>
    </w:p>
    <w:p/>
    <w:p>
      <w:pPr>
        <w:jc w:val="both"/>
      </w:pPr>
      <w:r>
        <w:rPr>
          <w:sz w:val="24"/>
        </w:rPr>
        <w:t xml:space="preserve">　　年 月 日 年 月 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