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 xml:space="preserve"> </w:t>
      </w:r>
    </w:p>
    <w:p>
      <w:pPr>
        <w:ind w:firstLine="420"/>
      </w:pPr>
      <w:r>
        <w:t xml:space="preserve"> </w:t>
      </w:r>
    </w:p>
    <w:p>
      <w:pPr>
        <w:ind w:firstLine="420"/>
      </w:pPr>
      <w:r>
        <w:t>合同编号：</w:t>
      </w:r>
    </w:p>
    <w:p>
      <w:pPr>
        <w:ind w:firstLine="420"/>
      </w:pPr>
      <w:r>
        <w:t>员工保密协议</w:t>
      </w:r>
    </w:p>
    <w:p>
      <w:pPr>
        <w:ind w:firstLine="420"/>
      </w:pPr>
      <w:r>
        <w:t xml:space="preserve">   甲方：</w:t>
      </w:r>
    </w:p>
    <w:p>
      <w:pPr>
        <w:ind w:firstLine="420"/>
      </w:pPr>
      <w:r>
        <w:t>法定代表人/负责人：</w:t>
      </w:r>
    </w:p>
    <w:p>
      <w:pPr>
        <w:ind w:firstLine="420"/>
      </w:pPr>
      <w:r>
        <w:t xml:space="preserve">证件类型：□统一社会信用代码 □个体工商户注册号 □身份证号码   </w:t>
      </w:r>
    </w:p>
    <w:p>
      <w:pPr>
        <w:ind w:firstLine="420"/>
      </w:pPr>
      <w:r>
        <w:t>证件号码： 联系人：             联系电话：                电子邮箱： 地址：</w:t>
      </w:r>
    </w:p>
    <w:p>
      <w:pPr>
        <w:ind w:firstLine="420"/>
      </w:pPr>
      <w:r>
        <w:t xml:space="preserve"> </w:t>
      </w:r>
    </w:p>
    <w:p>
      <w:pPr>
        <w:ind w:firstLine="420"/>
      </w:pPr>
      <w:r>
        <w:t>乙方： 身份证号码： 联系电话：                电子邮箱： 住址：</w:t>
      </w:r>
    </w:p>
    <w:p>
      <w:pPr>
        <w:ind w:firstLine="420"/>
      </w:pPr>
      <w:r>
        <w:t xml:space="preserve"> </w:t>
      </w:r>
    </w:p>
    <w:p>
      <w:pPr>
        <w:ind w:firstLine="420"/>
      </w:pPr>
      <w:r>
        <w:t>鉴于乙方在甲方任职，并将获得甲方支付的相应报酬，且乙方作为甲方的工作人员在任职期间将会获悉甲方的专利技术、技术秘密、客户数据和商业秘密，为有效保护甲方的合法权益，根据《中华人民共和国合同法》、《中华人民共和国劳动合同法》及相关法律法规和有关部委的规定，双方当事人就乙方在任职期间及离职以后应当履行的保密义务，本着平等、自愿、公平和诚实守信的原则签订本协议。</w:t>
      </w:r>
    </w:p>
    <w:p>
      <w:pPr>
        <w:ind w:firstLine="420"/>
      </w:pPr>
      <w:r>
        <w:t xml:space="preserve"> </w:t>
      </w:r>
    </w:p>
    <w:p>
      <w:pPr>
        <w:ind w:firstLine="420"/>
      </w:pPr>
      <w:r>
        <w:t>第一条  保密信息的定义</w:t>
      </w:r>
    </w:p>
    <w:p>
      <w:pPr>
        <w:ind w:firstLine="420"/>
      </w:pPr>
      <w:r>
        <w:t>1.  本协议所指“保密信息”包括所有甲方的专利技术、技术秘密、客户数据和商业秘密，以及与前述信息、秘密相关的图纸、数据库、报表等所有资料。</w:t>
      </w:r>
    </w:p>
    <w:p>
      <w:pPr>
        <w:ind w:firstLine="420"/>
      </w:pPr>
      <w:r>
        <w:t>2.  本协议第一条第1款的“专利技术”系指甲方享有专利权或专利申请权的专利技术，产品信息与之相关的图纸、数据、报表等所有资料。</w:t>
      </w:r>
    </w:p>
    <w:p>
      <w:pPr>
        <w:ind w:firstLine="420"/>
      </w:pPr>
      <w:r>
        <w:t>3.  本协议第一条第1款的“技术秘密”系指甲方专有，包括但不限于以下形式：技术方案、数据库、计算机软件、实验及测试结果、技术数据、图纸、样品、样机、模型、说明书等一切有关信息。</w:t>
      </w:r>
    </w:p>
    <w:p>
      <w:pPr>
        <w:ind w:firstLine="420"/>
      </w:pPr>
      <w:r>
        <w:t>4.  本协议第一条第1款的“客户数据”系指归属甲方合作客户的所有数据，包括测试数据。</w:t>
      </w:r>
    </w:p>
    <w:p>
      <w:pPr>
        <w:ind w:firstLine="420"/>
      </w:pPr>
      <w:r>
        <w:t>5.  本协议第一条第1款的“商业秘密”系指甲方所有的其他不为公众所知悉、能为甲方带来经济利益，具有实用性的技术信息和经营信息以及一切与之相关的数据、资料等。</w:t>
      </w:r>
    </w:p>
    <w:p>
      <w:pPr>
        <w:ind w:firstLine="420"/>
      </w:pPr>
      <w:r>
        <w:t>6.  甲方依照法律规定（如在缔结过程中知悉其他相对人的商业秘密）和在有关协议的约定（如技术合同）中对外承担保密义务的事项，也属本保密协议所称的商业秘密。乙方对上述专利技术、技术秘密、客户数据和商业秘密承担保密义务。</w:t>
      </w:r>
    </w:p>
    <w:p>
      <w:pPr>
        <w:ind w:firstLine="420"/>
      </w:pPr>
      <w:r>
        <w:t xml:space="preserve">   </w:t>
      </w:r>
    </w:p>
    <w:p>
      <w:pPr>
        <w:ind w:firstLine="420"/>
      </w:pPr>
      <w:r>
        <w:t>第二条  乙方的保密义务</w:t>
      </w:r>
    </w:p>
    <w:p>
      <w:pPr>
        <w:ind w:firstLine="420"/>
      </w:pPr>
      <w:r>
        <w:t>1.  乙方在甲方任职期间，必须遵守甲方规定的任何成文或不成文的保密规章、制度，履行与其工作岗位相应的保密职责。</w:t>
      </w:r>
    </w:p>
    <w:p>
      <w:pPr>
        <w:ind w:firstLine="420"/>
      </w:pPr>
      <w:r>
        <w:t>2.  甲方的保密规章、制度没有规定或规定不明确之处，乙方亦应本着谨慎、诚实的态度，采取任何必要、合理的措施，维护其于任职期间获悉的本协议第一条约定的保密信息。</w:t>
      </w:r>
    </w:p>
    <w:p>
      <w:pPr>
        <w:ind w:firstLine="420"/>
      </w:pPr>
      <w:r>
        <w:t>3.  乙方承诺，未经甲方同意，不得故意或过失泄露、告知、公布、发布、传授、转让或其他任何方式使任何第三方知悉本协议第一条约定的保密信息，也不得在履行职务之外使用这些保密信息，即使这些信息甚至可能是全部由乙方本人因工作而设计或取得的。</w:t>
      </w:r>
    </w:p>
    <w:p>
      <w:pPr>
        <w:ind w:firstLine="420"/>
      </w:pPr>
      <w:r>
        <w:t>4.  在任何时候，乙方保证不自己实施或帮助（有偿或无偿）任何第三人实施任何形式的侵犯甲方专利权和专利申请权的行为。</w:t>
      </w:r>
    </w:p>
    <w:p>
      <w:pPr>
        <w:ind w:firstLine="420"/>
      </w:pPr>
      <w:r>
        <w:t>5.  若乙方发现甲方的保密信息被泄露或者因自己的过失泄露了甲方的保密信息，应当采取有效措施防止泄露进一步扩大，并及时书面报告甲方负责人。</w:t>
      </w:r>
    </w:p>
    <w:p>
      <w:pPr>
        <w:ind w:firstLine="420"/>
      </w:pPr>
      <w:r>
        <w:t>6.  乙方应妥善保管办公室钥匙等公司财产以及所有与工作有关的技术资料、试验设备、试验材料、客户名单等。</w:t>
      </w:r>
    </w:p>
    <w:p>
      <w:pPr>
        <w:ind w:firstLine="420"/>
      </w:pPr>
      <w:r>
        <w:t>7.  乙方因职务上的需要所持有或保管的一切记录着甲方秘密信息的文件、资料、图表、笔记、报告、信件、传真、仪器以及其他任何形式的载体，均归甲方所有，而无论这些秘密信息有无商业上的价值。</w:t>
      </w:r>
    </w:p>
    <w:p>
      <w:pPr>
        <w:ind w:firstLine="420"/>
      </w:pPr>
      <w:r>
        <w:t>8.  乙方所涉及甲方的程序测试数据要及时清理、复原，处理结果要有文字记录。所有数据不复制、不扩散、不传递，尤其不携带系统数据外出，因工作特殊需要携带外出的数据需向上级部门领导以书面形式请示审批。</w:t>
      </w:r>
    </w:p>
    <w:p>
      <w:pPr>
        <w:ind w:firstLine="420"/>
      </w:pPr>
      <w:r>
        <w:t>9.  乙方在任职期间为公司编写的软件及软件源代码、服务器和终端计算机上的数据等软件版权属甲方所有。乙方不得通过加载恶意代码或表符等其他手段致使公司信息泄密。</w:t>
      </w:r>
    </w:p>
    <w:p>
      <w:pPr>
        <w:ind w:firstLine="420"/>
      </w:pPr>
      <w:r>
        <w:t>10.乙方有义务保管好自己所有的保密资料，任何人不得携带私人U盘将其任何保密资料复制后携带外出，并不得私自传借、披露，更不得利用所掌握的商业秘密牟取私利。</w:t>
      </w:r>
    </w:p>
    <w:p>
      <w:pPr>
        <w:ind w:firstLine="420"/>
      </w:pPr>
      <w:r>
        <w:t>11.在劳动合同关系终止后，乙方仍应遵守本协议约定的保密义务，并在离职手续办理期间将保管的所有有关甲方保密信息的资料交还给甲方，不得复制、保留任何文件或文件副本。</w:t>
      </w:r>
    </w:p>
    <w:p>
      <w:pPr>
        <w:ind w:firstLine="420"/>
      </w:pPr>
      <w:r>
        <w:t>12.本协议未约定但依据诚实守信的原则和有关法律法规的规定，乙方应当遵守甲方的其他保密义务。</w:t>
      </w:r>
    </w:p>
    <w:p>
      <w:pPr>
        <w:ind w:firstLine="420"/>
      </w:pPr>
      <w:r>
        <w:t xml:space="preserve"> </w:t>
      </w:r>
    </w:p>
    <w:p>
      <w:pPr>
        <w:ind w:firstLine="420"/>
      </w:pPr>
      <w:r>
        <w:t>第三条  知识产权归属</w:t>
      </w:r>
    </w:p>
    <w:p>
      <w:pPr>
        <w:ind w:firstLine="420"/>
      </w:pPr>
      <w:r>
        <w:t>双方确认，乙方在甲方任职期间，因履行职务或者主要是利用甲方的物质技术条件、业务信息等产生的发明创造、作品、计算机软件、技术秘密或其他商业秘密信息，有关的知识产权均属于甲方享有。甲方可以在其业务范围内充分自由地利用这些发明创造、作品、计算机软件、技术秘密或其他商业秘密信息，进行生产、经营或向第三方转让。乙方应当依甲方的要求，提供一切必要的信息和采取一切必要的行动，包括申请、注册、登记等，协助甲方取得和行使有关的知识产权。</w:t>
      </w:r>
    </w:p>
    <w:p>
      <w:pPr>
        <w:ind w:firstLine="420"/>
      </w:pPr>
      <w:r>
        <w:t xml:space="preserve"> </w:t>
      </w:r>
    </w:p>
    <w:p>
      <w:pPr>
        <w:ind w:firstLine="420"/>
      </w:pPr>
      <w:r>
        <w:t>第四条  保密期限和保密费</w:t>
      </w:r>
    </w:p>
    <w:p>
      <w:pPr>
        <w:ind w:firstLine="420"/>
      </w:pPr>
      <w:r>
        <w:t>1.  本协议自签订之日起生效。</w:t>
      </w:r>
    </w:p>
    <w:p>
      <w:pPr>
        <w:ind w:firstLine="420"/>
      </w:pPr>
      <w:r>
        <w:t>2.  乙方离职后无限期承担本协议约定的保密义务，直至乙方宣布解密或保密信息合法进入公有领域。</w:t>
      </w:r>
    </w:p>
    <w:p>
      <w:pPr>
        <w:ind w:firstLine="420"/>
      </w:pPr>
      <w:r>
        <w:t>3.  乙方认可，甲方在支付乙方的工资报酬时，已考虑了乙方在职和离职后需要承担的保密义务，故甲方无需在乙方离职时另行支付保密费。</w:t>
      </w:r>
    </w:p>
    <w:p>
      <w:pPr>
        <w:ind w:firstLine="420"/>
      </w:pPr>
      <w:r>
        <w:t xml:space="preserve"> </w:t>
      </w:r>
    </w:p>
    <w:p>
      <w:pPr>
        <w:ind w:firstLine="420"/>
      </w:pPr>
      <w:r>
        <w:t xml:space="preserve">    第五条 违约责任</w:t>
      </w:r>
    </w:p>
    <w:p>
      <w:pPr>
        <w:ind w:firstLine="420"/>
      </w:pPr>
      <w:r>
        <w:t>1.  乙方违反协议中的保密义务，给甲方造成损失的，应承担违约责任，包括但不限于经济赔偿和承担相应的法律制裁。</w:t>
      </w:r>
    </w:p>
    <w:p>
      <w:pPr>
        <w:ind w:firstLine="420"/>
      </w:pPr>
      <w:r>
        <w:t>经济赔偿：为甲方因乙方的违约或侵权行为所受到的实际经济损失；</w:t>
      </w:r>
    </w:p>
    <w:p>
      <w:pPr>
        <w:ind w:firstLine="420"/>
      </w:pPr>
      <w:r>
        <w:t>（1）经济赔偿金标准；乙方不论任何原因的泄密行为（包括损害第三方客户利益）实际造成甲方或第三方客户追究甲方责任所导致的经济损失，由乙方全部承担。</w:t>
      </w:r>
    </w:p>
    <w:p>
      <w:pPr>
        <w:ind w:firstLine="420"/>
      </w:pPr>
      <w:r>
        <w:t>（2）甲方因调查乙方的违约或侵权行为而支付的合理费用，如律师费、公证费、取证费等，应当包含在损失赔偿额之内。</w:t>
      </w:r>
    </w:p>
    <w:p>
      <w:pPr>
        <w:ind w:firstLine="420"/>
      </w:pPr>
      <w:r>
        <w:t>（3）因乙方的违约或侵权行为侵犯了甲方的专利技术或商业秘密权利的，甲方可以选择根据本协议要求乙方承担违约责任，或者根据国家有关法律、法规要求乙方承担侵权责任。</w:t>
      </w:r>
    </w:p>
    <w:p>
      <w:pPr>
        <w:ind w:firstLine="420"/>
      </w:pPr>
      <w:r>
        <w:t>2.  若乙方违反本协议而导致甲方遭受第三方的侵权指控时，乙方应当承担甲方为应诉而支付的一切费用；甲方因此而承担赔偿责任的，有权向乙方追偿。上述应诉费用和侵权赔偿甲方可以从乙方的工资报酬中直接支付。</w:t>
      </w:r>
    </w:p>
    <w:p>
      <w:pPr>
        <w:ind w:firstLine="420"/>
      </w:pPr>
      <w:r>
        <w:t>3.  甲方保留一切通过法律手段追究乙方违约或侵权责任权利，包括追究其刑事责任。</w:t>
      </w:r>
    </w:p>
    <w:p>
      <w:pPr>
        <w:ind w:firstLine="420"/>
      </w:pPr>
      <w:r>
        <w:t xml:space="preserve"> </w:t>
      </w:r>
    </w:p>
    <w:p>
      <w:pPr>
        <w:ind w:firstLine="420"/>
      </w:pPr>
      <w:r>
        <w:t>第六条 争议的解决方式</w:t>
      </w:r>
    </w:p>
    <w:p>
      <w:pPr>
        <w:ind w:firstLine="420"/>
      </w:pPr>
      <w:r>
        <w:t>因执行本协议而发生的纠纷，可以由双方协商解决。如协商不成，双方可通过法律途径解决。</w:t>
      </w:r>
    </w:p>
    <w:p>
      <w:pPr>
        <w:ind w:firstLine="420"/>
      </w:pPr>
      <w:r>
        <w:t xml:space="preserve"> </w:t>
      </w:r>
    </w:p>
    <w:p>
      <w:pPr>
        <w:ind w:firstLine="420"/>
      </w:pPr>
      <w:r>
        <w:t>第七条 双方确认</w:t>
      </w:r>
    </w:p>
    <w:p>
      <w:pPr>
        <w:ind w:firstLine="420"/>
      </w:pPr>
      <w:r>
        <w:t>在签署本协议前，双方已经详细审阅了协议的内容，并完全了解协议各项条款的法律含义。</w:t>
      </w:r>
    </w:p>
    <w:p>
      <w:pPr>
        <w:ind w:firstLine="420"/>
      </w:pPr>
      <w:r>
        <w:t xml:space="preserve">    本协议一式两份，甲乙双方各执一份，具有同等法律效力。</w:t>
      </w:r>
    </w:p>
    <w:p>
      <w:pPr>
        <w:ind w:firstLine="420"/>
      </w:pPr>
      <w:r>
        <w:t xml:space="preserve"> </w:t>
      </w:r>
    </w:p>
    <w:p>
      <w:pPr>
        <w:ind w:firstLine="420"/>
      </w:pPr>
      <w:r>
        <w:t>（以下无正文）</w:t>
      </w:r>
    </w:p>
    <w:p>
      <w:pPr>
        <w:ind w:firstLine="420"/>
      </w:pPr>
      <w:r>
        <w:t xml:space="preserve"> </w:t>
      </w:r>
    </w:p>
    <w:p>
      <w:pPr>
        <w:ind w:firstLine="420"/>
      </w:pPr>
      <w:r>
        <w:t>甲方：                                          乙方：</w:t>
      </w:r>
    </w:p>
    <w:p>
      <w:pPr>
        <w:ind w:firstLine="420"/>
      </w:pPr>
      <w:r>
        <w:t>（盖章）                              （签字）</w:t>
      </w:r>
    </w:p>
    <w:p>
      <w:pPr>
        <w:ind w:firstLine="420"/>
      </w:pPr>
      <w:r>
        <w:t xml:space="preserve"> </w:t>
      </w:r>
    </w:p>
    <w:p>
      <w:pPr>
        <w:ind w:firstLine="420"/>
      </w:pPr>
      <w:r>
        <w:t xml:space="preserve">        年        月        日                         年        月      日</w:t>
      </w:r>
    </w:p>
    <w:p>
      <w:pPr>
        <w:ind w:firstLine="420"/>
      </w:pPr>
      <w:r>
        <w:t xml:space="preserve"> </w:t>
      </w:r>
    </w:p>
    <w:p>
      <w:pPr>
        <w:ind w:firstLine="420"/>
      </w:pPr>
      <w:r>
        <w:t xml:space="preserve"> </w:t>
      </w:r>
    </w:p>
    <w:p>
      <w:pPr>
        <w:ind w:firstLine="420"/>
      </w:pPr>
      <w:r>
        <w:t>(特别声明：本合同范本经法大大专门制作，主要适用于各指定行业。但不代表用户可完全采用，具体条款由用户决定是否适用、修改、增减等。本合同范本不代表法大大立场，法大大也不对用户使用该合同范本可能产生的纠纷负任何责任。)</w:t>
      </w:r>
    </w:p>
    <w:p>
      <w:pPr>
        <w:ind w:firstLine="420"/>
      </w:pPr>
      <w:r>
        <w:t xml:space="preserve"> </w:t>
      </w:r>
    </w:p>
    <w:p>
      <w:pPr>
        <w:ind w:firstLine="420"/>
      </w:pPr>
      <w:r>
        <w:t xml:space="preserve"> </w:t>
      </w:r>
    </w:p>
    <w:p>
      <w:pPr>
        <w:ind w:firstLine="420"/>
      </w:pPr>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