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非全日制劳动合同</w:t>
      </w:r>
    </w:p>
    <w:p/>
    <w:p>
      <w:pPr>
        <w:jc w:val="both"/>
      </w:pPr>
      <w:r>
        <w:rPr>
          <w:sz w:val="24"/>
        </w:rPr>
        <w:t xml:space="preserve">　　甲方（用人单位）：____________  统一社会信用代码：____________</w:t>
      </w:r>
    </w:p>
    <w:p>
      <w:pPr>
        <w:jc w:val="both"/>
      </w:pPr>
      <w:r>
        <w:rPr>
          <w:sz w:val="24"/>
        </w:rPr>
        <w:t xml:space="preserve">　　乙方（劳动者）：____________  身份证号码：____________</w:t>
      </w:r>
    </w:p>
    <w:p/>
    <w:p>
      <w:pPr>
        <w:jc w:val="both"/>
      </w:pPr>
      <w:r>
        <w:rPr>
          <w:sz w:val="24"/>
        </w:rPr>
        <w:t xml:space="preserve">　　根据《中华人民共和国劳动合同法》关于非全日制用工的相关规定，甲乙双方协商一致：</w:t>
      </w:r>
    </w:p>
    <w:p/>
    <w:p>
      <w:r>
        <w:rPr>
          <w:b/>
          <w:sz w:val="24"/>
        </w:rPr>
        <w:t>一、合同期限</w:t>
      </w:r>
    </w:p>
    <w:p>
      <w:pPr>
        <w:jc w:val="both"/>
      </w:pPr>
      <w:r>
        <w:rPr>
          <w:sz w:val="24"/>
        </w:rPr>
        <w:t xml:space="preserve">　　第一条  本合同为非全日制劳动合同，自______年______月______日起至______年______月______日止。</w:t>
      </w:r>
    </w:p>
    <w:p>
      <w:pPr>
        <w:jc w:val="both"/>
      </w:pPr>
      <w:r>
        <w:rPr>
          <w:sz w:val="24"/>
        </w:rPr>
        <w:t xml:space="preserve">　　第二条  任何一方可随时通知对方终止合同，甲方不向乙方支付经济补偿。</w:t>
      </w:r>
    </w:p>
    <w:p/>
    <w:p>
      <w:r>
        <w:rPr>
          <w:b/>
          <w:sz w:val="24"/>
        </w:rPr>
        <w:t>二、工作内容与时间</w:t>
      </w:r>
    </w:p>
    <w:p>
      <w:pPr>
        <w:jc w:val="both"/>
      </w:pPr>
      <w:r>
        <w:rPr>
          <w:sz w:val="24"/>
        </w:rPr>
        <w:t xml:space="preserve">　　第三条  乙方从事____________岗位工作，工作地点为____________。</w:t>
      </w:r>
    </w:p>
    <w:p>
      <w:pPr>
        <w:jc w:val="both"/>
      </w:pPr>
      <w:r>
        <w:rPr>
          <w:sz w:val="24"/>
        </w:rPr>
        <w:t xml:space="preserve">　　第四条  乙方平均每日工作时间不超过4小时，每周累计不超过24小时。</w:t>
      </w:r>
    </w:p>
    <w:p>
      <w:pPr>
        <w:jc w:val="both"/>
      </w:pPr>
      <w:r>
        <w:rPr>
          <w:sz w:val="24"/>
        </w:rPr>
        <w:t xml:space="preserve">　　第五条  具体工作时间安排：____________（如：每周一、三、五上午9:00-13:00）。</w:t>
      </w:r>
    </w:p>
    <w:p/>
    <w:p>
      <w:r>
        <w:rPr>
          <w:b/>
          <w:sz w:val="24"/>
        </w:rPr>
        <w:t>三、劳动报酬</w:t>
      </w:r>
    </w:p>
    <w:p>
      <w:pPr>
        <w:jc w:val="both"/>
      </w:pPr>
      <w:r>
        <w:rPr>
          <w:sz w:val="24"/>
        </w:rPr>
        <w:t xml:space="preserve">　　第六条  劳动报酬标准为：□每小时人民币______元  □每件人民币______元。</w:t>
      </w:r>
    </w:p>
    <w:p>
      <w:pPr>
        <w:jc w:val="both"/>
      </w:pPr>
      <w:r>
        <w:rPr>
          <w:sz w:val="24"/>
        </w:rPr>
        <w:t xml:space="preserve">　　第七条  甲方支付周期不得超过十五日。甲方于每月______日和______日分两次支付乙方劳动报酬。</w:t>
      </w:r>
    </w:p>
    <w:p/>
    <w:p>
      <w:r>
        <w:rPr>
          <w:b/>
          <w:sz w:val="24"/>
        </w:rPr>
        <w:t>四、社会保险</w:t>
      </w:r>
    </w:p>
    <w:p>
      <w:pPr>
        <w:jc w:val="both"/>
      </w:pPr>
      <w:r>
        <w:rPr>
          <w:sz w:val="24"/>
        </w:rPr>
        <w:t xml:space="preserve">　　第八条  甲方依法为乙方缴纳工伤保险费。其他社会保险由乙方自行缴纳。</w:t>
      </w:r>
    </w:p>
    <w:p/>
    <w:p>
      <w:r>
        <w:rPr>
          <w:b/>
          <w:sz w:val="24"/>
        </w:rPr>
        <w:t>五、其他</w:t>
      </w:r>
    </w:p>
    <w:p>
      <w:pPr>
        <w:jc w:val="both"/>
      </w:pPr>
      <w:r>
        <w:rPr>
          <w:sz w:val="24"/>
        </w:rPr>
        <w:t xml:space="preserve">　　第九条  本合同一式两份，甲乙双方各执一份。</w:t>
      </w:r>
    </w:p>
    <w:p>
      <w:pPr>
        <w:jc w:val="both"/>
      </w:pPr>
      <w:r>
        <w:rPr>
          <w:sz w:val="24"/>
        </w:rPr>
        <w:t xml:space="preserve">　　第十条  本合同自双方签字（盖章）之日起生效。</w:t>
      </w:r>
    </w:p>
    <w:p/>
    <w:p/>
    <w:p>
      <w:pPr>
        <w:jc w:val="both"/>
      </w:pPr>
      <w:r>
        <w:rPr>
          <w:sz w:val="24"/>
        </w:rPr>
        <w:t xml:space="preserve">　　甲方（盖章）：____________        乙方（签字）：____________</w:t>
      </w:r>
    </w:p>
    <w:p>
      <w:pPr>
        <w:jc w:val="both"/>
      </w:pPr>
      <w:r>
        <w:rPr>
          <w:sz w:val="24"/>
        </w:rPr>
        <w:t xml:space="preserve">　　日期：______年______月______日      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