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欢 迎 词</w:t>
      </w:r>
    </w:p>
    <w:p>
      <w:pPr>
        <w:jc w:val="both"/>
      </w:pPr>
      <w:r>
        <w:rPr>
          <w:sz w:val="24"/>
        </w:rPr>
        <w:t xml:space="preserve">　　欢迎您加入 的大家庭！</w:t>
      </w:r>
    </w:p>
    <w:p>
      <w:pPr>
        <w:jc w:val="both"/>
      </w:pPr>
      <w:r>
        <w:rPr>
          <w:sz w:val="24"/>
        </w:rPr>
        <w:t xml:space="preserve">　　本《员工手册》旨在帮助您了解新的工作环境，从而使您尽快与公司融为一体。</w:t>
      </w:r>
    </w:p>
    <w:p>
      <w:pPr>
        <w:jc w:val="both"/>
      </w:pPr>
      <w:r>
        <w:rPr>
          <w:sz w:val="24"/>
        </w:rPr>
        <w:t xml:space="preserve">　　总体战略是相对多元化及可持续发展，因此：</w:t>
      </w:r>
    </w:p>
    <w:p>
      <w:pPr>
        <w:jc w:val="both"/>
      </w:pPr>
      <w:r>
        <w:rPr>
          <w:sz w:val="24"/>
        </w:rPr>
        <w:t xml:space="preserve">　　我们重视人力资源体系建设，努力培养和选拔公司内部人才，招聘符合公司长远战略的人才加入；</w:t>
      </w:r>
    </w:p>
    <w:p>
      <w:pPr>
        <w:jc w:val="both"/>
      </w:pPr>
      <w:r>
        <w:rPr>
          <w:sz w:val="24"/>
        </w:rPr>
        <w:t xml:space="preserve">　　我们重视员工职业生涯规划、构建高效的培训体系、导入绩效考核管理、努力完善薪酬激励机制、促进企业文化建设、为同事们营造一个和谐的工作环境。</w:t>
      </w:r>
    </w:p>
    <w:p>
      <w:pPr>
        <w:jc w:val="both"/>
      </w:pPr>
      <w:r>
        <w:rPr>
          <w:sz w:val="24"/>
        </w:rPr>
        <w:t xml:space="preserve">　　我们将持续改善公司的管理体系和风格，推行“快速”、“简化”、“效率”的管理思路，最终让员工“快乐”，达到“和谐”、“进取”的局面。</w:t>
      </w:r>
    </w:p>
    <w:p>
      <w:pPr>
        <w:jc w:val="both"/>
      </w:pPr>
      <w:r>
        <w:rPr>
          <w:sz w:val="24"/>
        </w:rPr>
        <w:t xml:space="preserve">　　同事们，我们将满怀信心地迎接未来挑战，为完成我们所制定的各项工作目标而努力奋斗吧！忠心祝愿大家有一个灿烂而美好的前景和未来！</w:t>
      </w:r>
    </w:p>
    <w:p/>
    <w:p/>
    <w:p>
      <w:pPr>
        <w:jc w:val="both"/>
      </w:pPr>
      <w:r>
        <w:rPr>
          <w:sz w:val="24"/>
        </w:rPr>
        <w:t>总经理：</w:t>
      </w:r>
    </w:p>
    <w:p/>
    <w:p/>
    <w:p/>
    <w:p>
      <w:pPr>
        <w:jc w:val="both"/>
      </w:pPr>
      <w:r>
        <w:rPr>
          <w:sz w:val="24"/>
        </w:rPr>
        <w:t xml:space="preserve">　　l 本员工手册已按照法定程序制定并通过，自公布之日起生效，本手册解释权归公司人资总务所有。公司以前公布的政策、规程及规章制度与本手册内容不一致的，按本手册内容执行。</w:t>
      </w:r>
    </w:p>
    <w:p>
      <w:pPr>
        <w:jc w:val="both"/>
      </w:pPr>
      <w:r>
        <w:rPr>
          <w:sz w:val="24"/>
        </w:rPr>
        <w:t xml:space="preserve">　　l 本公司有权在必要时随时对本手册的内容进行删减、修改或添加，并在公司内部网、公告栏、员工培训会上公布。生效日期以公布日期为准。</w:t>
      </w:r>
    </w:p>
    <w:p>
      <w:pPr>
        <w:jc w:val="both"/>
      </w:pPr>
      <w:r>
        <w:rPr>
          <w:sz w:val="24"/>
        </w:rPr>
        <w:t xml:space="preserve">　　l 本手册没有包括的内容，但公司因管理需要制定的管理制度及其他规章制度，在生效后，员工同样应当遵守执行。</w:t>
      </w:r>
    </w:p>
    <w:p>
      <w:pPr>
        <w:jc w:val="both"/>
      </w:pPr>
      <w:r>
        <w:rPr>
          <w:sz w:val="24"/>
        </w:rPr>
        <w:t xml:space="preserve">　　l 因国家的有关法律、法规或政策的调整，导致本手册的内容与其存在冲突的，以法律法规的规定为准。</w:t>
      </w:r>
    </w:p>
    <w:p>
      <w:pPr>
        <w:jc w:val="both"/>
      </w:pPr>
      <w:r>
        <w:rPr>
          <w:sz w:val="24"/>
        </w:rPr>
        <w:t xml:space="preserve">　　l 本手册发至所有员工各一份，使全体员工充分了解本手册的各项规定。员工在职期间必须妥善保管本手册，未经公司许可，严禁外借、复制、泄露、外送、毁坏、灭失等，离职后须退回公司人资总务部。</w:t>
      </w:r>
    </w:p>
    <w:p>
      <w:pPr>
        <w:jc w:val="both"/>
      </w:pPr>
      <w:r>
        <w:rPr>
          <w:sz w:val="24"/>
        </w:rPr>
        <w:t>目 录</w:t>
      </w:r>
    </w:p>
    <w:p>
      <w:pPr>
        <w:jc w:val="both"/>
      </w:pPr>
      <w:r>
        <w:rPr>
          <w:sz w:val="24"/>
        </w:rPr>
        <w:t xml:space="preserve">　　第一章、 公司简介……………………………………………………………………4</w:t>
      </w:r>
    </w:p>
    <w:p>
      <w:pPr>
        <w:jc w:val="both"/>
      </w:pPr>
      <w:r>
        <w:rPr>
          <w:sz w:val="24"/>
        </w:rPr>
        <w:t xml:space="preserve">　　第二章、 聘用…………………………………………………………………………4</w:t>
      </w:r>
    </w:p>
    <w:p>
      <w:pPr>
        <w:jc w:val="both"/>
      </w:pPr>
      <w:r>
        <w:rPr>
          <w:sz w:val="24"/>
        </w:rPr>
        <w:t xml:space="preserve">　　第三章、 岗位变动……………………………………………………………………5</w:t>
      </w:r>
    </w:p>
    <w:p>
      <w:pPr>
        <w:jc w:val="both"/>
      </w:pPr>
      <w:r>
        <w:rPr>
          <w:sz w:val="24"/>
        </w:rPr>
        <w:t xml:space="preserve">　　第四章、 员工离职……………………………………………………………………6</w:t>
      </w:r>
    </w:p>
    <w:p>
      <w:pPr>
        <w:jc w:val="both"/>
      </w:pPr>
      <w:r>
        <w:rPr>
          <w:sz w:val="24"/>
        </w:rPr>
        <w:t xml:space="preserve">　　第五章、 社会保险……………………………………………………………………7</w:t>
      </w:r>
    </w:p>
    <w:p>
      <w:pPr>
        <w:jc w:val="both"/>
      </w:pPr>
      <w:r>
        <w:rPr>
          <w:sz w:val="24"/>
        </w:rPr>
        <w:t xml:space="preserve">　　第六章、 员工培训……………………………………………………………………7</w:t>
      </w:r>
    </w:p>
    <w:p>
      <w:pPr>
        <w:jc w:val="both"/>
      </w:pPr>
      <w:r>
        <w:rPr>
          <w:sz w:val="24"/>
        </w:rPr>
        <w:t xml:space="preserve">　　第七章、 考勤…………………………………………………………………………7</w:t>
      </w:r>
    </w:p>
    <w:p>
      <w:pPr>
        <w:jc w:val="both"/>
      </w:pPr>
      <w:r>
        <w:rPr>
          <w:sz w:val="24"/>
        </w:rPr>
        <w:t xml:space="preserve">　　第八章、 各类休假……………………………………………………………………8</w:t>
      </w:r>
    </w:p>
    <w:p>
      <w:pPr>
        <w:jc w:val="both"/>
      </w:pPr>
      <w:r>
        <w:rPr>
          <w:sz w:val="24"/>
        </w:rPr>
        <w:t xml:space="preserve">　　第九章、 薪资…………………………………………………………………………11</w:t>
      </w:r>
    </w:p>
    <w:p>
      <w:pPr>
        <w:jc w:val="both"/>
      </w:pPr>
      <w:r>
        <w:rPr>
          <w:sz w:val="24"/>
        </w:rPr>
        <w:t xml:space="preserve">　　第十章、 行为准则……………………………………………………………………12</w:t>
      </w:r>
    </w:p>
    <w:p>
      <w:pPr>
        <w:jc w:val="both"/>
      </w:pPr>
      <w:r>
        <w:rPr>
          <w:sz w:val="24"/>
        </w:rPr>
        <w:t xml:space="preserve">　　第十一章、保密制度……………………………………………………………………12</w:t>
      </w:r>
    </w:p>
    <w:p>
      <w:pPr>
        <w:jc w:val="both"/>
      </w:pPr>
      <w:r>
        <w:rPr>
          <w:sz w:val="24"/>
        </w:rPr>
        <w:t xml:space="preserve">　　第十二章、奖惩制度……………………………………………………………………14</w:t>
      </w:r>
    </w:p>
    <w:p>
      <w:pPr>
        <w:jc w:val="both"/>
      </w:pPr>
      <w:r>
        <w:rPr>
          <w:sz w:val="24"/>
        </w:rPr>
        <w:t xml:space="preserve">　　第十三章、宿舍与门禁管理……………………………………………………………28</w:t>
      </w:r>
    </w:p>
    <w:p>
      <w:pPr>
        <w:jc w:val="both"/>
      </w:pPr>
      <w:r>
        <w:rPr>
          <w:sz w:val="24"/>
        </w:rPr>
        <w:t xml:space="preserve">　　第十四章、安全守则……………………………………………………………………30</w:t>
      </w:r>
    </w:p>
    <w:p>
      <w:pPr>
        <w:jc w:val="both"/>
      </w:pPr>
      <w:r>
        <w:rPr>
          <w:sz w:val="24"/>
        </w:rPr>
        <w:t xml:space="preserve">　　第十五章、未成年工保护………………………………………………………………32</w:t>
      </w:r>
    </w:p>
    <w:p>
      <w:pPr>
        <w:jc w:val="both"/>
      </w:pPr>
      <w:r>
        <w:rPr>
          <w:sz w:val="24"/>
        </w:rPr>
        <w:t xml:space="preserve">　　第十六章、其它规定……………………………………………………………………32</w:t>
      </w:r>
    </w:p>
    <w:p/>
    <w:p>
      <w:pPr>
        <w:jc w:val="both"/>
      </w:pPr>
      <w:r>
        <w:rPr>
          <w:sz w:val="24"/>
        </w:rPr>
        <w:t xml:space="preserve">　　第一章、公司简介</w:t>
      </w:r>
    </w:p>
    <w:p>
      <w:pPr>
        <w:jc w:val="both"/>
      </w:pPr>
      <w:r>
        <w:rPr>
          <w:sz w:val="24"/>
        </w:rPr>
        <w:t xml:space="preserve">　　1.1 公司名称：</w:t>
      </w:r>
    </w:p>
    <w:p>
      <w:pPr>
        <w:jc w:val="both"/>
      </w:pPr>
      <w:r>
        <w:rPr>
          <w:sz w:val="24"/>
        </w:rPr>
        <w:t xml:space="preserve">　　1.2 质量方针：以高品质求生存，以高效率求发展，全力满足客户需求。</w:t>
      </w:r>
    </w:p>
    <w:p>
      <w:pPr>
        <w:jc w:val="both"/>
      </w:pPr>
      <w:r>
        <w:rPr>
          <w:sz w:val="24"/>
        </w:rPr>
        <w:t xml:space="preserve">　　1.3质量目标：客户满意度达90%以上，产品出厂检验合格率在98%以上。</w:t>
      </w:r>
    </w:p>
    <w:p>
      <w:pPr>
        <w:jc w:val="both"/>
      </w:pPr>
      <w:r>
        <w:rPr>
          <w:sz w:val="24"/>
        </w:rPr>
        <w:t xml:space="preserve">　　1.4 环境方针：全员参与、预防污染、节约减废、清洁生产、遵守法规、持续改善。</w:t>
      </w:r>
    </w:p>
    <w:p>
      <w:pPr>
        <w:jc w:val="both"/>
      </w:pPr>
      <w:r>
        <w:rPr>
          <w:sz w:val="24"/>
        </w:rPr>
        <w:t xml:space="preserve">　　1.5环境目标：火灾发生率为0，危险废物回收率100%。</w:t>
      </w:r>
    </w:p>
    <w:p>
      <w:pPr>
        <w:jc w:val="both"/>
      </w:pPr>
      <w:r>
        <w:rPr>
          <w:sz w:val="24"/>
        </w:rPr>
        <w:t xml:space="preserve">　　1.6 职业健康和安全方针：“遵守法规、满足需求、预防为主、降低风险、完善配置、加强培训”</w:t>
      </w:r>
    </w:p>
    <w:p>
      <w:pPr>
        <w:jc w:val="both"/>
      </w:pPr>
      <w:r>
        <w:rPr>
          <w:sz w:val="24"/>
        </w:rPr>
        <w:t xml:space="preserve">　　1.7 核心价值观：顾客至上、团结协作、追求卓越、持续发展。</w:t>
      </w:r>
    </w:p>
    <w:p/>
    <w:p>
      <w:pPr>
        <w:jc w:val="both"/>
      </w:pPr>
      <w:r>
        <w:rPr>
          <w:sz w:val="24"/>
        </w:rPr>
        <w:t xml:space="preserve">　　第二章、聘用</w:t>
      </w:r>
    </w:p>
    <w:p>
      <w:pPr>
        <w:jc w:val="both"/>
      </w:pPr>
      <w:r>
        <w:rPr>
          <w:sz w:val="24"/>
        </w:rPr>
        <w:t xml:space="preserve">　　2.1 就业机会均等</w:t>
      </w:r>
    </w:p>
    <w:p>
      <w:pPr>
        <w:jc w:val="both"/>
      </w:pPr>
      <w:r>
        <w:rPr>
          <w:sz w:val="24"/>
        </w:rPr>
        <w:t xml:space="preserve">　　公司的政策是，不分种族、肤色、宗教信仰、性别或资历进行挑选、雇用、培训、酬报、提升和调动员工，并在国家法律、法规以及合同要求的情况下采取积极措施实现这些目标。</w:t>
      </w:r>
    </w:p>
    <w:p>
      <w:pPr>
        <w:jc w:val="both"/>
      </w:pPr>
      <w:r>
        <w:rPr>
          <w:sz w:val="24"/>
        </w:rPr>
        <w:t xml:space="preserve">　　2.2 聘用</w:t>
      </w:r>
    </w:p>
    <w:p>
      <w:pPr>
        <w:jc w:val="both"/>
      </w:pPr>
      <w:r>
        <w:rPr>
          <w:sz w:val="24"/>
        </w:rPr>
        <w:t xml:space="preserve">　　欲到 工作的申请者，应向 人资总务部申请。该部的职能是促进录用程序的实施。公司也欢迎和鼓励本公司员工推荐候选人。</w:t>
      </w:r>
    </w:p>
    <w:p>
      <w:pPr>
        <w:jc w:val="both"/>
      </w:pPr>
      <w:r>
        <w:rPr>
          <w:sz w:val="24"/>
        </w:rPr>
        <w:t xml:space="preserve">　　2.3 条件和要求</w:t>
      </w:r>
    </w:p>
    <w:p>
      <w:pPr>
        <w:jc w:val="both"/>
      </w:pPr>
      <w:r>
        <w:rPr>
          <w:sz w:val="24"/>
        </w:rPr>
        <w:t xml:space="preserve">　　2.3.1所有入选人员在办理入职手续前，必须办理公立医院的健康体检合格证明及其它相关证明（如工资、学历、证书等证明文件），提供2张免冠一寸红底近期彩照相片， 银行卡复印件（公司指定银行）。公司有权视具体情况向其前公司进行核实。</w:t>
      </w:r>
    </w:p>
    <w:p>
      <w:pPr>
        <w:jc w:val="both"/>
      </w:pPr>
      <w:r>
        <w:rPr>
          <w:sz w:val="24"/>
        </w:rPr>
        <w:t xml:space="preserve">　　2.3.2员工必须保证其向 提供或填报的所有证件、个人资料等的真实性、合法性、有效性，否则一旦发现不属实、不符的或者向 提供虚假资料的，视为欺骗公司，不被聘用；已被聘用者，公司有权立即解除该员工的劳动关系且无须支付任何补偿或赔偿。</w:t>
      </w:r>
    </w:p>
    <w:p>
      <w:pPr>
        <w:jc w:val="both"/>
      </w:pPr>
      <w:r>
        <w:rPr>
          <w:sz w:val="24"/>
        </w:rPr>
        <w:t xml:space="preserve">　　2.3.3员工年龄必须达到18周岁或以上，身体健康、无纹身，具有中华人民共和国认可的有效身份证明。</w:t>
      </w:r>
    </w:p>
    <w:p>
      <w:pPr>
        <w:jc w:val="both"/>
      </w:pPr>
      <w:r>
        <w:rPr>
          <w:sz w:val="24"/>
        </w:rPr>
        <w:t xml:space="preserve">　　2.3.4所有受聘于公司的员工必须与 签订劳动合同。</w:t>
      </w:r>
    </w:p>
    <w:p>
      <w:pPr>
        <w:jc w:val="both"/>
      </w:pPr>
      <w:r>
        <w:rPr>
          <w:sz w:val="24"/>
        </w:rPr>
        <w:t xml:space="preserve">　　2.3.5员工必须保证其与原用人单位已解除或终止劳动关系，不存在竞争行业禁止的情形，否则由此引起的纠纷或诉讼产生的法律后果，由员工自行承担。</w:t>
      </w:r>
    </w:p>
    <w:p>
      <w:pPr>
        <w:jc w:val="both"/>
      </w:pPr>
      <w:r>
        <w:rPr>
          <w:sz w:val="24"/>
        </w:rPr>
        <w:t xml:space="preserve">　　2.4 试用期及转正</w:t>
      </w:r>
    </w:p>
    <w:p>
      <w:pPr>
        <w:jc w:val="both"/>
      </w:pPr>
      <w:r>
        <w:rPr>
          <w:sz w:val="24"/>
        </w:rPr>
        <w:t xml:space="preserve">　　2.4.1录用之新员工，必须向公司提供审验原件后的复印件，（如身份证、最高学历之毕业证、学位证，以及镇级以上医院出具的体检合格证等）</w:t>
      </w:r>
    </w:p>
    <w:p>
      <w:pPr>
        <w:jc w:val="both"/>
      </w:pPr>
      <w:r>
        <w:rPr>
          <w:sz w:val="24"/>
        </w:rPr>
        <w:t xml:space="preserve">　　2.4.2员工向公司提供的一切个人资料应保证真实无误。若员工个人资料有所变更，须三天内以书面形式通知公司人资总务部变更。凡在“《员工履历表》”上填写不符合事实的资料，或者向公司提供虚假证件，视为欺骗公司，一经查出，公司有权立即解除与该员工的劳动合同关系且无需对该员工做出任何经济补偿或赔偿。</w:t>
      </w:r>
    </w:p>
    <w:p>
      <w:pPr>
        <w:jc w:val="both"/>
      </w:pPr>
      <w:r>
        <w:rPr>
          <w:sz w:val="24"/>
        </w:rPr>
        <w:t xml:space="preserve">　　2.4.3公司以员工在《员工履历表》中提供的家庭通讯联系地址为有效通信联系地址，公司所有需寄往员工的相关文书以此地址送达视为送达。若通信联系地址有变更，员工必须及时书面通知公司人资总务部变更，并签名确认。否则，公司向原通信地址送达文书的行为视为公司已履行通知义务，造成文书无法实际送达的后果由员工承担。</w:t>
      </w:r>
    </w:p>
    <w:p>
      <w:pPr>
        <w:jc w:val="both"/>
      </w:pPr>
      <w:r>
        <w:rPr>
          <w:sz w:val="24"/>
        </w:rPr>
        <w:t xml:space="preserve">　　2.4.4凡公司聘用之新员工，根据国家相关规定与公司约定相应的试用期。</w:t>
      </w:r>
    </w:p>
    <w:p>
      <w:pPr>
        <w:jc w:val="both"/>
      </w:pPr>
      <w:r>
        <w:rPr>
          <w:sz w:val="24"/>
        </w:rPr>
        <w:t xml:space="preserve">　　2.4.5员工在试用期内，工作满三天，员工本人可向直属上级申请提前七天书面通知解除劳动合同；若公司发现员工不符合录用条件的，公司可按照《劳动合同法》解除劳动合同。</w:t>
      </w:r>
    </w:p>
    <w:p>
      <w:pPr>
        <w:jc w:val="both"/>
      </w:pPr>
      <w:r>
        <w:rPr>
          <w:sz w:val="24"/>
        </w:rPr>
        <w:t xml:space="preserve">　　2.4.6试用期满转正后，员工可向直属上级提前三十天书面通知公司解除劳动合同（如双方另有约定或法律另有规定的除外）；若员工因严重违反公司规章制度，公司可随时无偿解除劳动合同，并不需要提前通知。</w:t>
      </w:r>
    </w:p>
    <w:p/>
    <w:p>
      <w:pPr>
        <w:jc w:val="both"/>
      </w:pPr>
      <w:r>
        <w:rPr>
          <w:sz w:val="24"/>
        </w:rPr>
        <w:t xml:space="preserve">　　2.5 劳动合同</w:t>
      </w:r>
    </w:p>
    <w:p>
      <w:pPr>
        <w:jc w:val="both"/>
      </w:pPr>
      <w:r>
        <w:rPr>
          <w:sz w:val="24"/>
        </w:rPr>
        <w:t xml:space="preserve">　　2.5.1所有正式入职的员工，必须在入职一个月内与公司签订《劳动合同》。若员工不愿意签订《劳动合同》，公司有权解雇该员工，而无需给予任何的经济补偿或赔偿。</w:t>
      </w:r>
    </w:p>
    <w:p>
      <w:pPr>
        <w:jc w:val="both"/>
      </w:pPr>
      <w:r>
        <w:rPr>
          <w:sz w:val="24"/>
        </w:rPr>
        <w:t xml:space="preserve">　　2.5.2 劳动合同期满后，如双方同意则可续订合同，劳动合同的签订依照《劳动合同法》相关规定进行。</w:t>
      </w:r>
    </w:p>
    <w:p>
      <w:pPr>
        <w:jc w:val="both"/>
      </w:pPr>
      <w:r>
        <w:rPr>
          <w:sz w:val="24"/>
        </w:rPr>
        <w:t xml:space="preserve">　　2.5.3 公司选派员工外出培训，依公司《送外培训管理办法》相关规定，在培训、进修进行前员工须与公司签订《培训服务协议》，员工必须严格遵守履行。《送外培训管理办法》与《培训服务协议》作为《劳动合同》的附件，具有同等法律效力。</w:t>
      </w:r>
    </w:p>
    <w:p>
      <w:pPr>
        <w:jc w:val="both"/>
      </w:pPr>
      <w:r>
        <w:rPr>
          <w:sz w:val="24"/>
        </w:rPr>
        <w:t xml:space="preserve">　　第三章、岗位变动</w:t>
      </w:r>
    </w:p>
    <w:p>
      <w:pPr>
        <w:jc w:val="both"/>
      </w:pPr>
      <w:r>
        <w:rPr>
          <w:sz w:val="24"/>
        </w:rPr>
        <w:t xml:space="preserve">　　3.1 工作调动</w:t>
      </w:r>
    </w:p>
    <w:p>
      <w:pPr>
        <w:jc w:val="both"/>
      </w:pPr>
      <w:r>
        <w:rPr>
          <w:sz w:val="24"/>
        </w:rPr>
        <w:t xml:space="preserve">　　确因工作需要，公司经与员工本人协商一致，可以调动员工的岗位，调岗后的薪酬按新岗位对应的薪资标准发放。</w:t>
      </w:r>
    </w:p>
    <w:p>
      <w:pPr>
        <w:jc w:val="both"/>
      </w:pPr>
      <w:r>
        <w:rPr>
          <w:sz w:val="24"/>
        </w:rPr>
        <w:t xml:space="preserve">　　3.2 晋升</w:t>
      </w:r>
    </w:p>
    <w:p>
      <w:pPr>
        <w:jc w:val="both"/>
      </w:pPr>
      <w:r>
        <w:rPr>
          <w:sz w:val="24"/>
        </w:rPr>
        <w:t xml:space="preserve">　　3.2.1为了提供给员工更广阔的发展空间，对于工作表现、能力、品行、学识佳的员工将予以升职、升级等。</w:t>
      </w:r>
    </w:p>
    <w:p>
      <w:pPr>
        <w:jc w:val="both"/>
      </w:pPr>
      <w:r>
        <w:rPr>
          <w:sz w:val="24"/>
        </w:rPr>
        <w:t xml:space="preserve">　　3.2.2晋升前2个月为试升期（特殊岗位试升期为3个月），在试升期内薪资不予调整，试升期满后且符合晋升条件者，公司将正式委任该职，同时予以调整薪资。</w:t>
      </w:r>
    </w:p>
    <w:p/>
    <w:p>
      <w:pPr>
        <w:jc w:val="both"/>
      </w:pPr>
      <w:r>
        <w:rPr>
          <w:sz w:val="24"/>
        </w:rPr>
        <w:t xml:space="preserve">　　第四章、员工离职</w:t>
      </w:r>
    </w:p>
    <w:p>
      <w:pPr>
        <w:jc w:val="both"/>
      </w:pPr>
      <w:r>
        <w:rPr>
          <w:sz w:val="24"/>
        </w:rPr>
        <w:t xml:space="preserve">　　4.1 离职形式分：正常辞职、自离、解雇三种。</w:t>
      </w:r>
    </w:p>
    <w:p>
      <w:pPr>
        <w:jc w:val="both"/>
      </w:pPr>
      <w:r>
        <w:rPr>
          <w:sz w:val="24"/>
        </w:rPr>
        <w:t xml:space="preserve">　　4.2 正常辞职：</w:t>
      </w:r>
    </w:p>
    <w:p>
      <w:pPr>
        <w:jc w:val="both"/>
      </w:pPr>
      <w:r>
        <w:rPr>
          <w:sz w:val="24"/>
        </w:rPr>
        <w:t xml:space="preserve">　　4.2.1由员工本人书面提出申请，在试用期内工作满三天的员工必须提前七天，转正后的员工必须提前一个月向公司递交书面的辞职申请，并填写《员工离职申请表》。所有员工的辞职申请须先经所在部门最高负责人批准，主管级及以上高级管理人员辞职申请须经人力资源部经理审核，最后报总经办总经理或董事长批准。</w:t>
      </w:r>
    </w:p>
    <w:p>
      <w:pPr>
        <w:jc w:val="both"/>
      </w:pPr>
      <w:r>
        <w:rPr>
          <w:sz w:val="24"/>
        </w:rPr>
        <w:t xml:space="preserve">　　4.2.2由于个人原因，不愿在本公司继续工作而要求即时离职，或未满辞职期限而强行离职者，视为快辞职，扣除500元。</w:t>
      </w:r>
    </w:p>
    <w:p>
      <w:pPr>
        <w:jc w:val="both"/>
      </w:pPr>
      <w:r>
        <w:rPr>
          <w:sz w:val="24"/>
        </w:rPr>
        <w:t xml:space="preserve">　　4.2.3辞职审批流程：</w:t>
      </w:r>
    </w:p>
    <w:p>
      <w:pPr>
        <w:jc w:val="both"/>
      </w:pPr>
      <w:r>
        <w:rPr>
          <w:sz w:val="24"/>
        </w:rPr>
        <w:t xml:space="preserve">　　本人书面填写《离职申请书》 领班 部门主管 部门经理 部门副总经理 人资总务部（由人资总务部呈（副）总经理）。</w:t>
      </w:r>
    </w:p>
    <w:p>
      <w:pPr>
        <w:jc w:val="both"/>
      </w:pPr>
      <w:r>
        <w:rPr>
          <w:sz w:val="24"/>
        </w:rPr>
        <w:t xml:space="preserve">　　4.3自离：</w:t>
      </w:r>
    </w:p>
    <w:p>
      <w:pPr>
        <w:jc w:val="both"/>
      </w:pPr>
      <w:r>
        <w:rPr>
          <w:sz w:val="24"/>
        </w:rPr>
        <w:t xml:space="preserve">　　连续旷工三天，或年累计旷工五天者。公司视为劳动合同者自动解除劳动合同。</w:t>
      </w:r>
    </w:p>
    <w:p>
      <w:pPr>
        <w:jc w:val="both"/>
      </w:pPr>
      <w:r>
        <w:rPr>
          <w:sz w:val="24"/>
        </w:rPr>
        <w:t xml:space="preserve">　　4.4解雇：</w:t>
      </w:r>
    </w:p>
    <w:p>
      <w:pPr>
        <w:jc w:val="both"/>
      </w:pPr>
      <w:r>
        <w:rPr>
          <w:sz w:val="24"/>
        </w:rPr>
        <w:t xml:space="preserve">　　4.4.1 员工在试用期不能胜任工作，劳动合同到期，任何一方不愿意续签 合同，双方可根据《劳动合同法》终止劳动关系，无需提前通知。</w:t>
      </w:r>
    </w:p>
    <w:p>
      <w:pPr>
        <w:jc w:val="both"/>
      </w:pPr>
      <w:r>
        <w:rPr>
          <w:sz w:val="24"/>
        </w:rPr>
        <w:t xml:space="preserve">　　4.4.2 员工因严重违反公司规章制度而被解聘，公司不予以提前通知，并不支付任何经济补偿和赔偿。</w:t>
      </w:r>
    </w:p>
    <w:p>
      <w:pPr>
        <w:jc w:val="both"/>
      </w:pPr>
      <w:r>
        <w:rPr>
          <w:sz w:val="24"/>
        </w:rPr>
        <w:t xml:space="preserve">　　4.4.3 员工未向公司书面申请或申请未批准而擅自离职者，则视为旷工，连续旷工超过三个工作日或年累计旷工超过五个工作日的，公司有权给予无偿解雇处理，并保留要求其办理离职交接手续，及对此引起的损失进行索赔等法律权利。</w:t>
      </w:r>
    </w:p>
    <w:p>
      <w:pPr>
        <w:jc w:val="both"/>
      </w:pPr>
      <w:r>
        <w:rPr>
          <w:sz w:val="24"/>
        </w:rPr>
        <w:t xml:space="preserve">　　4.4.4 员工在试用期内经公司考核评估不符合该岗位的要求或录用条件，公司可随时解除该员工的劳动关系，无需支付任何经济补偿和赔偿。</w:t>
      </w:r>
    </w:p>
    <w:p>
      <w:pPr>
        <w:jc w:val="both"/>
      </w:pPr>
      <w:r>
        <w:rPr>
          <w:sz w:val="24"/>
        </w:rPr>
        <w:t xml:space="preserve">　　4.5 离职</w:t>
      </w:r>
    </w:p>
    <w:p>
      <w:pPr>
        <w:jc w:val="both"/>
      </w:pPr>
      <w:r>
        <w:rPr>
          <w:sz w:val="24"/>
        </w:rPr>
        <w:t xml:space="preserve">　　已获准离职的员工，在办理离职手续时应按《离职申请书》要求做好全部工作项目和所有资料的移交工作，并归还厂牌、工衣、工鞋、工具、锁匙等所有公司的物品，经公司人力资源部审核后，方可办理离职结算手续。</w:t>
      </w:r>
    </w:p>
    <w:p/>
    <w:p>
      <w:pPr>
        <w:jc w:val="both"/>
      </w:pPr>
      <w:r>
        <w:rPr>
          <w:sz w:val="24"/>
        </w:rPr>
        <w:t xml:space="preserve">　　第五章、社会保险</w:t>
      </w:r>
    </w:p>
    <w:p>
      <w:pPr>
        <w:jc w:val="both"/>
      </w:pPr>
      <w:r>
        <w:rPr>
          <w:sz w:val="24"/>
        </w:rPr>
        <w:t xml:space="preserve">　　5.1 公司根据国家以及地方关于劳务工参加社会保险的政策规定，结合本公司实际操作规程，为已签订劳动合同的员工办理各类社会保险。</w:t>
      </w:r>
    </w:p>
    <w:p>
      <w:pPr>
        <w:jc w:val="both"/>
      </w:pPr>
      <w:r>
        <w:rPr>
          <w:sz w:val="24"/>
        </w:rPr>
        <w:t xml:space="preserve">　　5.2 所有员工应参加社会保险，并依法承担由个人承担的社会保险费。</w:t>
      </w:r>
    </w:p>
    <w:p/>
    <w:p>
      <w:pPr>
        <w:jc w:val="both"/>
      </w:pPr>
      <w:r>
        <w:rPr>
          <w:sz w:val="24"/>
        </w:rPr>
        <w:t xml:space="preserve">　　第六章、员工培训</w:t>
      </w:r>
    </w:p>
    <w:p>
      <w:pPr>
        <w:jc w:val="both"/>
      </w:pPr>
      <w:r>
        <w:rPr>
          <w:sz w:val="24"/>
        </w:rPr>
        <w:t xml:space="preserve">　　6.1 入职培训</w:t>
      </w:r>
    </w:p>
    <w:p>
      <w:pPr>
        <w:jc w:val="both"/>
      </w:pPr>
      <w:r>
        <w:rPr>
          <w:sz w:val="24"/>
        </w:rPr>
        <w:t xml:space="preserve">　　6.1.1 凡经批准而初步入职的新员工，将按公司制定的“新员工培训大纲”进行为期两天的专业知识培训，并参加指定的考试且成绩合格者，方能进入试用期。</w:t>
      </w:r>
    </w:p>
    <w:p>
      <w:pPr>
        <w:jc w:val="both"/>
      </w:pPr>
      <w:r>
        <w:rPr>
          <w:sz w:val="24"/>
        </w:rPr>
        <w:t xml:space="preserve">　　6.1.2 已进入公司工作的员工，仍将每年进行一次培训考试。目的在于要求员工在工作实践中仍需不断提高工作技能，提高工作质量和效率。若考试不合格者，视为不能胜任本岗位工作，将调离该岗位工作，重新接受岗前培训，并给予一次考试和一次补考机会。考核合格者重新上岗工作，不合格者视为经培训仍不能胜任工作，公司将依法予以解聘。</w:t>
      </w:r>
    </w:p>
    <w:p>
      <w:pPr>
        <w:jc w:val="both"/>
      </w:pPr>
      <w:r>
        <w:rPr>
          <w:sz w:val="24"/>
        </w:rPr>
        <w:t xml:space="preserve">　　6.1.3 特殊工作岗位人员除参加入职培训外，上岗前需接受其岗位要求的专业培训，培训合格后发放相应上岗资格认证，方可正式上岗操作，岗位轮动时比照办理。</w:t>
      </w:r>
    </w:p>
    <w:p>
      <w:pPr>
        <w:jc w:val="both"/>
      </w:pPr>
      <w:r>
        <w:rPr>
          <w:sz w:val="24"/>
        </w:rPr>
        <w:t xml:space="preserve">　　6.1.4 部门负责人需要对本部门员工已具备的工作职责、工作技能、作业程序和作业标准等方面作进一步的认识和提高，可填写《培训申请表》提报人力资源部审核，经总经理批准后实施。</w:t>
      </w:r>
    </w:p>
    <w:p>
      <w:pPr>
        <w:jc w:val="both"/>
      </w:pPr>
      <w:r>
        <w:rPr>
          <w:sz w:val="24"/>
        </w:rPr>
        <w:t xml:space="preserve">　　6.1.5 员工因工作需要所参加公司安排的外派培训均视具体情况，应由公司人力资源部与被培训人书面签订《员工培训服务协议》</w:t>
      </w:r>
    </w:p>
    <w:p/>
    <w:p>
      <w:pPr>
        <w:jc w:val="both"/>
      </w:pPr>
      <w:r>
        <w:rPr>
          <w:sz w:val="24"/>
        </w:rPr>
        <w:t xml:space="preserve">　　第七章、考勤</w:t>
      </w:r>
    </w:p>
    <w:p>
      <w:pPr>
        <w:jc w:val="both"/>
      </w:pPr>
      <w:r>
        <w:rPr>
          <w:sz w:val="24"/>
        </w:rPr>
        <w:t xml:space="preserve">　　7.1 公司员工基本实行每周工作40小时的标准工时制，即每周工作5天，每天工作8小时，每周至少休息一天。特殊工种需实行不定时工作制或综合计算工时工作制的，在双方劳动合同中予以确定。</w:t>
      </w:r>
    </w:p>
    <w:p>
      <w:pPr>
        <w:jc w:val="both"/>
      </w:pPr>
      <w:r>
        <w:rPr>
          <w:sz w:val="24"/>
        </w:rPr>
        <w:t xml:space="preserve">　　7.2 员工应遵守公司的加班安排。若因个人私事确不能加班者，可向上司申请。</w:t>
      </w:r>
    </w:p>
    <w:p>
      <w:pPr>
        <w:jc w:val="both"/>
      </w:pPr>
      <w:r>
        <w:rPr>
          <w:sz w:val="24"/>
        </w:rPr>
        <w:t xml:space="preserve">　　7.3 员工加班须由本人提出申请，经公司相关负责人确认批准后，公司依法给予计算加班费。员工非经公司安排或批准的“延时工作”不视为加班。</w:t>
      </w:r>
    </w:p>
    <w:p>
      <w:pPr>
        <w:jc w:val="both"/>
      </w:pPr>
      <w:r>
        <w:rPr>
          <w:sz w:val="24"/>
        </w:rPr>
        <w:t xml:space="preserve">　　7.4 员工上、下班及加班时必须亲自到指定地点如实打卡，方可作为考勤依据。</w:t>
      </w:r>
    </w:p>
    <w:p>
      <w:pPr>
        <w:jc w:val="both"/>
      </w:pPr>
      <w:r>
        <w:rPr>
          <w:sz w:val="24"/>
        </w:rPr>
        <w:t xml:space="preserve">　　7.5 具体规定详见公司《考勤管理规定》。</w:t>
      </w:r>
    </w:p>
    <w:p/>
    <w:p>
      <w:pPr>
        <w:jc w:val="both"/>
      </w:pPr>
      <w:r>
        <w:rPr>
          <w:sz w:val="24"/>
        </w:rPr>
        <w:t xml:space="preserve">　　第八章、各类休假</w:t>
      </w:r>
    </w:p>
    <w:p>
      <w:pPr>
        <w:jc w:val="both"/>
      </w:pPr>
      <w:r>
        <w:rPr>
          <w:sz w:val="24"/>
        </w:rPr>
        <w:t xml:space="preserve">　　8.1 法定假日：</w:t>
      </w:r>
    </w:p>
    <w:p>
      <w:pPr>
        <w:jc w:val="both"/>
      </w:pPr>
      <w:r>
        <w:rPr>
          <w:sz w:val="24"/>
        </w:rPr>
        <w:t xml:space="preserve">　　元旦节：公历元月一日 休假1天</w:t>
      </w:r>
    </w:p>
    <w:p>
      <w:pPr>
        <w:jc w:val="both"/>
      </w:pPr>
      <w:r>
        <w:rPr>
          <w:sz w:val="24"/>
        </w:rPr>
        <w:t xml:space="preserve">　　春节：农历年初一、初二、初三 休假3天</w:t>
      </w:r>
    </w:p>
    <w:p>
      <w:pPr>
        <w:jc w:val="both"/>
      </w:pPr>
      <w:r>
        <w:rPr>
          <w:sz w:val="24"/>
        </w:rPr>
        <w:t xml:space="preserve">　　清明节：公历四月五日 休假1天</w:t>
      </w:r>
    </w:p>
    <w:p>
      <w:pPr>
        <w:jc w:val="both"/>
      </w:pPr>
      <w:r>
        <w:rPr>
          <w:sz w:val="24"/>
        </w:rPr>
        <w:t xml:space="preserve">　　端午节：农历五月初五 休假1天</w:t>
      </w:r>
    </w:p>
    <w:p>
      <w:pPr>
        <w:jc w:val="both"/>
      </w:pPr>
      <w:r>
        <w:rPr>
          <w:sz w:val="24"/>
        </w:rPr>
        <w:t xml:space="preserve">　　中秋节：农历八月十五 休假1天</w:t>
      </w:r>
    </w:p>
    <w:p>
      <w:pPr>
        <w:jc w:val="both"/>
      </w:pPr>
      <w:r>
        <w:rPr>
          <w:sz w:val="24"/>
        </w:rPr>
        <w:t xml:space="preserve">　　国际劳动节：公历五月一日 休假1天</w:t>
      </w:r>
    </w:p>
    <w:p>
      <w:pPr>
        <w:jc w:val="both"/>
      </w:pPr>
      <w:r>
        <w:rPr>
          <w:sz w:val="24"/>
        </w:rPr>
        <w:t xml:space="preserve">　　国庆节：公历十月一日、二日、三日 休假3天</w:t>
      </w:r>
    </w:p>
    <w:p>
      <w:pPr>
        <w:jc w:val="both"/>
      </w:pPr>
      <w:r>
        <w:rPr>
          <w:sz w:val="24"/>
        </w:rPr>
        <w:t xml:space="preserve">　　备注：法定假期如遇国家调整，则以国家调整公布的方案为准。</w:t>
      </w:r>
    </w:p>
    <w:p/>
    <w:p>
      <w:pPr>
        <w:jc w:val="both"/>
      </w:pPr>
      <w:r>
        <w:rPr>
          <w:sz w:val="24"/>
        </w:rPr>
        <w:t xml:space="preserve">　　8.2 病假</w:t>
      </w:r>
    </w:p>
    <w:p>
      <w:pPr>
        <w:jc w:val="both"/>
      </w:pPr>
      <w:r>
        <w:rPr>
          <w:sz w:val="24"/>
        </w:rPr>
        <w:t xml:space="preserve">　　8.2.1 员工请假必须向公司提交本人工作所属地，公立医院开具的病休假证明、有医生建议休假天数、盖有公章等资料；确因重症疾病无法回公司请假者，电话告知本部门领导，经领导同意后，可事后上班当天12点前补办病假手续。如员工不能提供以上完整资料择按事假或旷工处理。</w:t>
      </w:r>
    </w:p>
    <w:p>
      <w:pPr>
        <w:jc w:val="both"/>
      </w:pPr>
      <w:r>
        <w:rPr>
          <w:sz w:val="24"/>
        </w:rPr>
        <w:t xml:space="preserve">　　8.2.2 病假期间发放工资标准依国家及有关规定执行。</w:t>
      </w:r>
    </w:p>
    <w:p>
      <w:pPr>
        <w:jc w:val="both"/>
      </w:pPr>
      <w:r>
        <w:rPr>
          <w:sz w:val="24"/>
        </w:rPr>
        <w:t xml:space="preserve">　　8.3 事假</w:t>
      </w:r>
    </w:p>
    <w:p>
      <w:pPr>
        <w:jc w:val="both"/>
      </w:pPr>
      <w:r>
        <w:rPr>
          <w:sz w:val="24"/>
        </w:rPr>
        <w:t xml:space="preserve">　　8.3.1 员工因私事而请假者，须提前申请，得到部门最高负责人批准后，方能休假。</w:t>
      </w:r>
    </w:p>
    <w:p>
      <w:pPr>
        <w:jc w:val="both"/>
      </w:pPr>
      <w:r>
        <w:rPr>
          <w:sz w:val="24"/>
        </w:rPr>
        <w:t xml:space="preserve">　　8.3.2 事假均属无薪假期，每年累计不得超过30天。</w:t>
      </w:r>
    </w:p>
    <w:p>
      <w:pPr>
        <w:jc w:val="both"/>
      </w:pPr>
      <w:r>
        <w:rPr>
          <w:sz w:val="24"/>
        </w:rPr>
        <w:t xml:space="preserve">　　8.4 婚假</w:t>
      </w:r>
    </w:p>
    <w:p>
      <w:pPr>
        <w:jc w:val="both"/>
      </w:pPr>
      <w:r>
        <w:rPr>
          <w:sz w:val="24"/>
        </w:rPr>
        <w:t xml:space="preserve">　　8.4.1 正式员工均可享受婚假。</w:t>
      </w:r>
    </w:p>
    <w:p>
      <w:pPr>
        <w:jc w:val="both"/>
      </w:pPr>
      <w:r>
        <w:rPr>
          <w:sz w:val="24"/>
        </w:rPr>
        <w:t xml:space="preserve">　　8.4.2 婚假为7天。</w:t>
      </w:r>
    </w:p>
    <w:p>
      <w:pPr>
        <w:jc w:val="both"/>
      </w:pPr>
      <w:r>
        <w:rPr>
          <w:sz w:val="24"/>
        </w:rPr>
        <w:t xml:space="preserve">　　8.4.3 员工休假需提前向人力资源部提交《结婚证》、《请假申请表》经公司相关领导审核批准后给予休假。</w:t>
      </w:r>
    </w:p>
    <w:p>
      <w:pPr>
        <w:jc w:val="both"/>
      </w:pPr>
      <w:r>
        <w:rPr>
          <w:sz w:val="24"/>
        </w:rPr>
        <w:t xml:space="preserve">　　8.5 产假</w:t>
      </w:r>
    </w:p>
    <w:p>
      <w:pPr>
        <w:jc w:val="both"/>
      </w:pPr>
      <w:r>
        <w:rPr>
          <w:sz w:val="24"/>
        </w:rPr>
        <w:t xml:space="preserve">　　8.5.1 正式女员工可享受产假。</w:t>
      </w:r>
    </w:p>
    <w:p>
      <w:pPr>
        <w:jc w:val="both"/>
      </w:pPr>
      <w:r>
        <w:rPr>
          <w:sz w:val="24"/>
        </w:rPr>
        <w:t xml:space="preserve">　　8.5.2 符合国家生育条件，即满24周岁生育第一胎者，同时持有政府颁发的合格《准生证》。</w:t>
      </w:r>
    </w:p>
    <w:p>
      <w:pPr>
        <w:jc w:val="both"/>
      </w:pPr>
      <w:r>
        <w:rPr>
          <w:sz w:val="24"/>
        </w:rPr>
        <w:t xml:space="preserve">　　8.5.3 员工在怀孕12周后向人力资源部提供《结婚证及产假报告书》、《准生证》、《请假申请表》经公司审核批准，可按照女职工生育规定享受产假90天（其中产前休假15天产后15天）。</w:t>
      </w:r>
    </w:p>
    <w:p>
      <w:pPr>
        <w:jc w:val="both"/>
      </w:pPr>
      <w:r>
        <w:rPr>
          <w:sz w:val="24"/>
        </w:rPr>
        <w:t xml:space="preserve">　　8.6 丧假</w:t>
      </w:r>
    </w:p>
    <w:p>
      <w:pPr>
        <w:jc w:val="both"/>
      </w:pPr>
      <w:r>
        <w:rPr>
          <w:sz w:val="24"/>
        </w:rPr>
        <w:t xml:space="preserve">　　8.6.1 员工的直系亲属（即父母、配偶、子女）去世，省外员工可依国家规定享受有薪丧假5天。省内员工依国家规定享受有薪丧假3天。</w:t>
      </w:r>
    </w:p>
    <w:p>
      <w:pPr>
        <w:jc w:val="both"/>
      </w:pPr>
      <w:r>
        <w:rPr>
          <w:sz w:val="24"/>
        </w:rPr>
        <w:t xml:space="preserve">　　8.6.2 员工可提交《请假申请表》经公司审核后，可先行休假，但休假后必须提交当地医院或民政、公安部门出具的死亡证明或户口注销证明，若未能提供上述合法的证明，将以事假或旷工处理。</w:t>
      </w:r>
    </w:p>
    <w:p>
      <w:pPr>
        <w:jc w:val="both"/>
      </w:pPr>
      <w:r>
        <w:rPr>
          <w:sz w:val="24"/>
        </w:rPr>
        <w:t xml:space="preserve">　　8.7 工伤假</w:t>
      </w:r>
    </w:p>
    <w:p>
      <w:pPr>
        <w:jc w:val="both"/>
      </w:pPr>
      <w:r>
        <w:rPr>
          <w:sz w:val="24"/>
        </w:rPr>
        <w:t xml:space="preserve">　　8.7.1 员工因公受伤后48小时之内填写《工伤申报表》上报人力资源部，经审核后人力资源部工伤事务办理员应立即向社保局工伤科申报。</w:t>
      </w:r>
    </w:p>
    <w:p>
      <w:pPr>
        <w:jc w:val="both"/>
      </w:pPr>
      <w:r>
        <w:rPr>
          <w:sz w:val="24"/>
        </w:rPr>
        <w:t xml:space="preserve">　　8.7.2 当上述申报被正式确认为工伤后，员工须提交就诊《诊断证明书》、《请假申请表》经人力资源部审批呈报总经理审核批准后方可作为工伤假，未能亲自提交报告者，由其直属部门负责人代为提交。</w:t>
      </w:r>
    </w:p>
    <w:p>
      <w:pPr>
        <w:jc w:val="both"/>
      </w:pPr>
      <w:r>
        <w:rPr>
          <w:sz w:val="24"/>
        </w:rPr>
        <w:t xml:space="preserve">　　8.8 有薪年假</w:t>
      </w:r>
    </w:p>
    <w:p>
      <w:pPr>
        <w:jc w:val="both"/>
      </w:pPr>
      <w:r>
        <w:rPr>
          <w:sz w:val="24"/>
        </w:rPr>
        <w:t xml:space="preserve">　　工作满一年以上的员工，有薪的年假具体标准如下：</w:t>
      </w:r>
    </w:p>
    <w:p>
      <w:pPr>
        <w:jc w:val="both"/>
      </w:pPr>
      <w:r>
        <w:rPr>
          <w:sz w:val="24"/>
        </w:rPr>
        <w:t xml:space="preserve">　　工作满一年不满十年的员工，从第二年开始，每年享有年休假为五天；</w:t>
      </w:r>
    </w:p>
    <w:p>
      <w:pPr>
        <w:jc w:val="both"/>
      </w:pPr>
      <w:r>
        <w:rPr>
          <w:sz w:val="24"/>
        </w:rPr>
        <w:t xml:space="preserve">　　工作已满十年不满二十年的员工，每年享有年休假为十天；</w:t>
      </w:r>
    </w:p>
    <w:p>
      <w:pPr>
        <w:jc w:val="both"/>
      </w:pPr>
      <w:r>
        <w:rPr>
          <w:sz w:val="24"/>
        </w:rPr>
        <w:t xml:space="preserve">　　工作已满二十年及以上的员工，每年享有年休假为十五天。</w:t>
      </w:r>
    </w:p>
    <w:p>
      <w:pPr>
        <w:jc w:val="both"/>
      </w:pPr>
      <w:r>
        <w:rPr>
          <w:sz w:val="24"/>
        </w:rPr>
        <w:t xml:space="preserve">　　8.9 请假程序</w:t>
      </w:r>
    </w:p>
    <w:p>
      <w:pPr>
        <w:jc w:val="both"/>
      </w:pPr>
      <w:r>
        <w:rPr>
          <w:sz w:val="24"/>
        </w:rPr>
        <w:t xml:space="preserve">　　8.9.1 员工请假或休假，必须提前（工伤假、丧假除外）提出书面申请，并按规定程序办理审批手续须获得公司的批准;未按请假规定程序或未获公司批准而擅自休假者以及事后请假未获准者，视为旷工并按厂纪厂规之条例处理。</w:t>
      </w:r>
    </w:p>
    <w:p>
      <w:pPr>
        <w:jc w:val="both"/>
      </w:pPr>
      <w:r>
        <w:rPr>
          <w:sz w:val="24"/>
        </w:rPr>
        <w:t xml:space="preserve">　　8.9.2 因员工请假理由不充分或有妨碍工作正常运作时，公司可酌情不予批准假期，缩短假期或延期批假等权利。</w:t>
      </w:r>
    </w:p>
    <w:p>
      <w:pPr>
        <w:jc w:val="both"/>
      </w:pPr>
      <w:r>
        <w:rPr>
          <w:sz w:val="24"/>
        </w:rPr>
        <w:t xml:space="preserve">　　8.9.3 凡属病假、婚假、产假、丧假及工伤假者，在休假期中适逢法定假日或公休日，则需连续计算。</w:t>
      </w:r>
    </w:p>
    <w:p/>
    <w:p>
      <w:pPr>
        <w:jc w:val="both"/>
      </w:pPr>
      <w:r>
        <w:rPr>
          <w:sz w:val="24"/>
        </w:rPr>
        <w:t xml:space="preserve">　　8.9.4 请假审批流程表</w:t>
      </w:r>
    </w:p>
    <w:p>
      <w:pPr>
        <w:jc w:val="both"/>
      </w:pPr>
      <w:r>
        <w:rPr>
          <w:sz w:val="24"/>
        </w:rPr>
        <w:t>请假天数</w:t>
      </w:r>
    </w:p>
    <w:p/>
    <w:p/>
    <w:p/>
    <w:p>
      <w:pPr>
        <w:jc w:val="both"/>
      </w:pPr>
      <w:r>
        <w:rPr>
          <w:sz w:val="24"/>
        </w:rPr>
        <w:t>职位</w:t>
      </w:r>
    </w:p>
    <w:p>
      <w:pPr>
        <w:jc w:val="both"/>
      </w:pPr>
      <w:r>
        <w:rPr>
          <w:sz w:val="24"/>
        </w:rPr>
        <w:t>直属部门</w:t>
      </w:r>
    </w:p>
    <w:p>
      <w:pPr>
        <w:jc w:val="both"/>
      </w:pPr>
      <w:r>
        <w:rPr>
          <w:sz w:val="24"/>
        </w:rPr>
        <w:t>助理</w:t>
      </w:r>
    </w:p>
    <w:p>
      <w:pPr>
        <w:jc w:val="both"/>
      </w:pPr>
      <w:r>
        <w:rPr>
          <w:sz w:val="24"/>
        </w:rPr>
        <w:t>领班</w:t>
      </w:r>
    </w:p>
    <w:p>
      <w:pPr>
        <w:jc w:val="both"/>
      </w:pPr>
      <w:r>
        <w:rPr>
          <w:sz w:val="24"/>
        </w:rPr>
        <w:t>组长</w:t>
      </w:r>
    </w:p>
    <w:p>
      <w:pPr>
        <w:jc w:val="both"/>
      </w:pPr>
      <w:r>
        <w:rPr>
          <w:sz w:val="24"/>
        </w:rPr>
        <w:t>课长</w:t>
      </w:r>
    </w:p>
    <w:p>
      <w:pPr>
        <w:jc w:val="both"/>
      </w:pPr>
      <w:r>
        <w:rPr>
          <w:sz w:val="24"/>
        </w:rPr>
        <w:t>部长</w:t>
      </w:r>
    </w:p>
    <w:p>
      <w:pPr>
        <w:jc w:val="both"/>
      </w:pPr>
      <w:r>
        <w:rPr>
          <w:sz w:val="24"/>
        </w:rPr>
        <w:t>高级经 理</w:t>
      </w:r>
    </w:p>
    <w:p>
      <w:pPr>
        <w:jc w:val="both"/>
      </w:pPr>
      <w:r>
        <w:rPr>
          <w:sz w:val="24"/>
        </w:rPr>
        <w:t>副总经理</w:t>
      </w:r>
    </w:p>
    <w:p>
      <w:pPr>
        <w:jc w:val="both"/>
      </w:pPr>
      <w:r>
        <w:rPr>
          <w:sz w:val="24"/>
        </w:rPr>
        <w:t>人资总务部</w:t>
      </w:r>
    </w:p>
    <w:p>
      <w:pPr>
        <w:jc w:val="both"/>
      </w:pPr>
      <w:r>
        <w:rPr>
          <w:sz w:val="24"/>
        </w:rPr>
        <w:t xml:space="preserve">　　执行副总经理</w:t>
      </w:r>
    </w:p>
    <w:p>
      <w:pPr>
        <w:jc w:val="both"/>
      </w:pPr>
      <w:r>
        <w:rPr>
          <w:sz w:val="24"/>
        </w:rPr>
        <w:t>总经理</w:t>
      </w:r>
    </w:p>
    <w:p>
      <w:pPr>
        <w:jc w:val="both"/>
      </w:pPr>
      <w:r>
        <w:rPr>
          <w:sz w:val="24"/>
        </w:rPr>
        <w:t>1天及以下</w:t>
      </w:r>
    </w:p>
    <w:p>
      <w:pPr>
        <w:jc w:val="both"/>
      </w:pPr>
      <w:r>
        <w:rPr>
          <w:sz w:val="24"/>
        </w:rPr>
        <w:t>一线员工</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助理</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领班</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职员类</w:t>
      </w:r>
    </w:p>
    <w:p>
      <w:pPr>
        <w:jc w:val="both"/>
      </w:pPr>
      <w:r>
        <w:rPr>
          <w:sz w:val="24"/>
        </w:rPr>
        <w:t>√</w:t>
      </w:r>
    </w:p>
    <w:p>
      <w:pPr>
        <w:jc w:val="both"/>
      </w:pPr>
      <w:r>
        <w:rPr>
          <w:sz w:val="24"/>
        </w:rPr>
        <w:t>√</w:t>
      </w:r>
    </w:p>
    <w:p>
      <w:pPr>
        <w:jc w:val="both"/>
      </w:pPr>
      <w:r>
        <w:rPr>
          <w:sz w:val="24"/>
        </w:rPr>
        <w:t>√</w:t>
      </w:r>
    </w:p>
    <w:p>
      <w:pPr>
        <w:jc w:val="both"/>
      </w:pPr>
      <w:r>
        <w:rPr>
          <w:sz w:val="24"/>
        </w:rPr>
        <w:t>部长级</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经理级</w:t>
      </w:r>
    </w:p>
    <w:p>
      <w:pPr>
        <w:jc w:val="both"/>
      </w:pPr>
      <w:r>
        <w:rPr>
          <w:sz w:val="24"/>
        </w:rPr>
        <w:t>√</w:t>
      </w:r>
    </w:p>
    <w:p>
      <w:pPr>
        <w:jc w:val="both"/>
      </w:pPr>
      <w:r>
        <w:rPr>
          <w:sz w:val="24"/>
        </w:rPr>
        <w:t>√</w:t>
      </w:r>
    </w:p>
    <w:p>
      <w:pPr>
        <w:jc w:val="both"/>
      </w:pPr>
      <w:r>
        <w:rPr>
          <w:sz w:val="24"/>
        </w:rPr>
        <w:t>√</w:t>
      </w:r>
    </w:p>
    <w:p>
      <w:pPr>
        <w:jc w:val="both"/>
      </w:pPr>
      <w:r>
        <w:rPr>
          <w:sz w:val="24"/>
        </w:rPr>
        <w:t>副总经理</w:t>
      </w:r>
    </w:p>
    <w:p>
      <w:pPr>
        <w:jc w:val="both"/>
      </w:pPr>
      <w:r>
        <w:rPr>
          <w:sz w:val="24"/>
        </w:rPr>
        <w:t>√</w:t>
      </w:r>
    </w:p>
    <w:p>
      <w:pPr>
        <w:jc w:val="both"/>
      </w:pPr>
      <w:r>
        <w:rPr>
          <w:sz w:val="24"/>
        </w:rPr>
        <w:t>√</w:t>
      </w:r>
    </w:p>
    <w:p>
      <w:pPr>
        <w:jc w:val="both"/>
      </w:pPr>
      <w:r>
        <w:rPr>
          <w:sz w:val="24"/>
        </w:rPr>
        <w:t>√</w:t>
      </w:r>
    </w:p>
    <w:p>
      <w:pPr>
        <w:jc w:val="both"/>
      </w:pPr>
      <w:r>
        <w:rPr>
          <w:sz w:val="24"/>
        </w:rPr>
        <w:t xml:space="preserve">　　1-3（含）以下</w:t>
      </w:r>
    </w:p>
    <w:p>
      <w:pPr>
        <w:jc w:val="both"/>
      </w:pPr>
      <w:r>
        <w:rPr>
          <w:sz w:val="24"/>
        </w:rPr>
        <w:t>一线员工</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助理</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领班</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职员类</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部长级</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经理级</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副总经理</w:t>
      </w:r>
    </w:p>
    <w:p>
      <w:pPr>
        <w:jc w:val="both"/>
      </w:pPr>
      <w:r>
        <w:rPr>
          <w:sz w:val="24"/>
        </w:rPr>
        <w:t>√</w:t>
      </w:r>
    </w:p>
    <w:p>
      <w:pPr>
        <w:jc w:val="both"/>
      </w:pPr>
      <w:r>
        <w:rPr>
          <w:sz w:val="24"/>
        </w:rPr>
        <w:t>√</w:t>
      </w:r>
    </w:p>
    <w:p>
      <w:pPr>
        <w:jc w:val="both"/>
      </w:pPr>
      <w:r>
        <w:rPr>
          <w:sz w:val="24"/>
        </w:rPr>
        <w:t>√</w:t>
      </w:r>
    </w:p>
    <w:p>
      <w:pPr>
        <w:jc w:val="both"/>
      </w:pPr>
      <w:r>
        <w:rPr>
          <w:sz w:val="24"/>
        </w:rPr>
        <w:t>4天以上</w:t>
      </w:r>
    </w:p>
    <w:p>
      <w:pPr>
        <w:jc w:val="both"/>
      </w:pPr>
      <w:r>
        <w:rPr>
          <w:sz w:val="24"/>
        </w:rPr>
        <w:t>一线员工</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助理</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领班</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职员类</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部长级</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经理级</w:t>
      </w:r>
    </w:p>
    <w:p>
      <w:pPr>
        <w:jc w:val="both"/>
      </w:pPr>
      <w:r>
        <w:rPr>
          <w:sz w:val="24"/>
        </w:rPr>
        <w:t>√</w:t>
      </w:r>
    </w:p>
    <w:p>
      <w:pPr>
        <w:jc w:val="both"/>
      </w:pPr>
      <w:r>
        <w:rPr>
          <w:sz w:val="24"/>
        </w:rPr>
        <w:t>√</w:t>
      </w:r>
    </w:p>
    <w:p>
      <w:pPr>
        <w:jc w:val="both"/>
      </w:pPr>
      <w:r>
        <w:rPr>
          <w:sz w:val="24"/>
        </w:rPr>
        <w:t>√</w:t>
      </w:r>
    </w:p>
    <w:p>
      <w:pPr>
        <w:jc w:val="both"/>
      </w:pPr>
      <w:r>
        <w:rPr>
          <w:sz w:val="24"/>
        </w:rPr>
        <w:t>√</w:t>
      </w:r>
    </w:p>
    <w:p>
      <w:pPr>
        <w:jc w:val="both"/>
      </w:pPr>
      <w:r>
        <w:rPr>
          <w:sz w:val="24"/>
        </w:rPr>
        <w:t>副总经理</w:t>
      </w:r>
    </w:p>
    <w:p>
      <w:pPr>
        <w:jc w:val="both"/>
      </w:pPr>
      <w:r>
        <w:rPr>
          <w:sz w:val="24"/>
        </w:rPr>
        <w:t>√</w:t>
      </w:r>
    </w:p>
    <w:p>
      <w:pPr>
        <w:jc w:val="both"/>
      </w:pPr>
      <w:r>
        <w:rPr>
          <w:sz w:val="24"/>
        </w:rPr>
        <w:t>√</w:t>
      </w:r>
    </w:p>
    <w:p>
      <w:pPr>
        <w:jc w:val="both"/>
      </w:pPr>
      <w:r>
        <w:rPr>
          <w:sz w:val="24"/>
        </w:rPr>
        <w:t>√</w:t>
      </w:r>
    </w:p>
    <w:p>
      <w:pPr>
        <w:jc w:val="both"/>
      </w:pPr>
      <w:r>
        <w:rPr>
          <w:sz w:val="24"/>
        </w:rPr>
        <w:t xml:space="preserve">　　8.10 具体规定详见《假期管理规定》</w:t>
      </w:r>
    </w:p>
    <w:p/>
    <w:p>
      <w:pPr>
        <w:jc w:val="both"/>
      </w:pPr>
      <w:r>
        <w:rPr>
          <w:sz w:val="24"/>
        </w:rPr>
        <w:t xml:space="preserve">　　第九章、薪资</w:t>
      </w:r>
    </w:p>
    <w:p>
      <w:pPr>
        <w:jc w:val="both"/>
      </w:pPr>
      <w:r>
        <w:rPr>
          <w:sz w:val="24"/>
        </w:rPr>
        <w:t xml:space="preserve">　　9.1 公司按不低于本市（或公司所在地政府）当年度公布规定的最低工资标准发放员工的工资。</w:t>
      </w:r>
    </w:p>
    <w:p>
      <w:pPr>
        <w:jc w:val="both"/>
      </w:pPr>
      <w:r>
        <w:rPr>
          <w:sz w:val="24"/>
        </w:rPr>
        <w:t xml:space="preserve">　　9.2 工资结构</w:t>
      </w:r>
    </w:p>
    <w:p>
      <w:pPr>
        <w:jc w:val="both"/>
      </w:pPr>
      <w:r>
        <w:rPr>
          <w:sz w:val="24"/>
        </w:rPr>
        <w:t xml:space="preserve">　　公司根据各部门工作岗位的设置而制定员工的基本工资和岗位工资。当员工满试用期、岗位调动、职级晋升、降职或对公司有突出表现、重大贡献等，需对员工工作做新的评估并上报总经理审核批准后方可对上述员工的基本工资、岗位工资进行调整与变动。</w:t>
      </w:r>
    </w:p>
    <w:p>
      <w:pPr>
        <w:jc w:val="both"/>
      </w:pPr>
      <w:r>
        <w:rPr>
          <w:sz w:val="24"/>
        </w:rPr>
        <w:t xml:space="preserve">　　9.3 个人收入所得税</w:t>
      </w:r>
    </w:p>
    <w:p>
      <w:pPr>
        <w:jc w:val="both"/>
      </w:pPr>
      <w:r>
        <w:rPr>
          <w:sz w:val="24"/>
        </w:rPr>
        <w:t xml:space="preserve">　　根据国家税务局有关个人收入所得税的规定，须个人缴纳的金额，由公司在员工工资中代扣代缴。</w:t>
      </w:r>
    </w:p>
    <w:p>
      <w:pPr>
        <w:jc w:val="both"/>
      </w:pPr>
      <w:r>
        <w:rPr>
          <w:sz w:val="24"/>
        </w:rPr>
        <w:t xml:space="preserve">　　9.4 员工宿舍水电费</w:t>
      </w:r>
    </w:p>
    <w:p>
      <w:pPr>
        <w:jc w:val="both"/>
      </w:pPr>
      <w:r>
        <w:rPr>
          <w:sz w:val="24"/>
        </w:rPr>
        <w:t xml:space="preserve">　　按照供电局、行政局提供的水电费数额，将由各宿舍员工分摊并从员工工资中代扣代缴。</w:t>
      </w:r>
    </w:p>
    <w:p>
      <w:pPr>
        <w:jc w:val="both"/>
      </w:pPr>
      <w:r>
        <w:rPr>
          <w:sz w:val="24"/>
        </w:rPr>
        <w:t xml:space="preserve">　　9.5 工资支付</w:t>
      </w:r>
    </w:p>
    <w:p>
      <w:pPr>
        <w:jc w:val="both"/>
      </w:pPr>
      <w:r>
        <w:rPr>
          <w:sz w:val="24"/>
        </w:rPr>
        <w:t xml:space="preserve">　　9.5.1 工资计算期为每月的1日至30日（31日），每月结算并于次月30日（31日）支付，如支付工资日为公休日时将相应调整时间。</w:t>
      </w:r>
    </w:p>
    <w:p>
      <w:pPr>
        <w:jc w:val="both"/>
      </w:pPr>
      <w:r>
        <w:rPr>
          <w:sz w:val="24"/>
        </w:rPr>
        <w:t xml:space="preserve">　　9.5.2 员工工资由公司委托银行代为发放，员工应妥善保管“银行卡”，若有遗失须及时向银行申报挂失。个人账户之密码必须由本人作好保密工作，若发生款项被他人提取的由本人自负。</w:t>
      </w:r>
    </w:p>
    <w:p>
      <w:pPr>
        <w:jc w:val="both"/>
      </w:pPr>
      <w:r>
        <w:rPr>
          <w:sz w:val="24"/>
        </w:rPr>
        <w:t xml:space="preserve">　　9.5.3 员工必须及时查询核对每月工资数额，若对数额有异议，必须于款到后2日内向公司财务部及人力资源部书面提出，否则视为对工资（含加班工资）数额无异议。</w:t>
      </w:r>
    </w:p>
    <w:p/>
    <w:p>
      <w:pPr>
        <w:jc w:val="both"/>
      </w:pPr>
      <w:r>
        <w:rPr>
          <w:sz w:val="24"/>
        </w:rPr>
        <w:t xml:space="preserve">　　第十章、行为准则</w:t>
      </w:r>
    </w:p>
    <w:p>
      <w:pPr>
        <w:jc w:val="both"/>
      </w:pPr>
      <w:r>
        <w:rPr>
          <w:sz w:val="24"/>
        </w:rPr>
        <w:t xml:space="preserve">　　10.1 仪表仪容</w:t>
      </w:r>
    </w:p>
    <w:p>
      <w:pPr>
        <w:jc w:val="both"/>
      </w:pPr>
      <w:r>
        <w:rPr>
          <w:sz w:val="24"/>
        </w:rPr>
        <w:t xml:space="preserve">　　10.1.1 男性员工着装应得体大方，保持整洁之仪容。发型应整齐，干练，不留长发和胡须，不剃光头，不纹身无耳洞。</w:t>
      </w:r>
    </w:p>
    <w:p>
      <w:pPr>
        <w:jc w:val="both"/>
      </w:pPr>
      <w:r>
        <w:rPr>
          <w:sz w:val="24"/>
        </w:rPr>
        <w:t xml:space="preserve">　　10.1.2 女性员工不得浓妆艳抹，衣着及饰物不得夸张，不得穿着过于暴露的吊带和超短裙，裙裤要过膝盖，披肩长发要束发，不得留长指甲。</w:t>
      </w:r>
    </w:p>
    <w:p>
      <w:pPr>
        <w:jc w:val="both"/>
      </w:pPr>
      <w:r>
        <w:rPr>
          <w:sz w:val="24"/>
        </w:rPr>
        <w:t xml:space="preserve">　　10.2 关于会议</w:t>
      </w:r>
    </w:p>
    <w:p>
      <w:pPr>
        <w:jc w:val="both"/>
      </w:pPr>
      <w:r>
        <w:rPr>
          <w:sz w:val="24"/>
        </w:rPr>
        <w:t xml:space="preserve">　　10.2.1 会议期间，遵守会议纪律，与会人员需将手机设置成静音或振动状态。</w:t>
      </w:r>
    </w:p>
    <w:p>
      <w:pPr>
        <w:jc w:val="both"/>
      </w:pPr>
      <w:r>
        <w:rPr>
          <w:sz w:val="24"/>
        </w:rPr>
        <w:t xml:space="preserve">　　10.2.2 未经上司批准，任何员工不得无故缺席或早退。</w:t>
      </w:r>
    </w:p>
    <w:p>
      <w:pPr>
        <w:jc w:val="both"/>
      </w:pPr>
      <w:r>
        <w:rPr>
          <w:sz w:val="24"/>
        </w:rPr>
        <w:t xml:space="preserve">　　10.2.3 会议前要做好充分的资料准备，会中要应做好必要的会议纪录。</w:t>
      </w:r>
    </w:p>
    <w:p>
      <w:pPr>
        <w:jc w:val="both"/>
      </w:pPr>
      <w:r>
        <w:rPr>
          <w:sz w:val="24"/>
        </w:rPr>
        <w:t xml:space="preserve">　　10.3 处事礼仪</w:t>
      </w:r>
    </w:p>
    <w:p>
      <w:pPr>
        <w:jc w:val="both"/>
      </w:pPr>
      <w:r>
        <w:rPr>
          <w:sz w:val="24"/>
        </w:rPr>
        <w:t xml:space="preserve">　　10.3.1 站要挺拔、坐要端正、行要平稳轻快、不能左摇右晃、拖拉或声响过大。</w:t>
      </w:r>
    </w:p>
    <w:p>
      <w:pPr>
        <w:jc w:val="both"/>
      </w:pPr>
      <w:r>
        <w:rPr>
          <w:sz w:val="24"/>
        </w:rPr>
        <w:t xml:space="preserve">　　10.3.2 讲话要保持适当声响，吐字清晰，措辞得体大方，讲话时神情要和蔼专注、不要东张西望、心不在焉、手势要适当，不要举动张扬。</w:t>
      </w:r>
    </w:p>
    <w:p>
      <w:pPr>
        <w:jc w:val="both"/>
      </w:pPr>
      <w:r>
        <w:rPr>
          <w:sz w:val="24"/>
        </w:rPr>
        <w:t xml:space="preserve">　　10.3.3 工作电话接听：</w:t>
      </w:r>
    </w:p>
    <w:p>
      <w:pPr>
        <w:jc w:val="both"/>
      </w:pPr>
      <w:r>
        <w:rPr>
          <w:sz w:val="24"/>
        </w:rPr>
        <w:t xml:space="preserve">　　10.3.3.1 员工应在电话铃声响2遍之内接听。</w:t>
      </w:r>
    </w:p>
    <w:p>
      <w:pPr>
        <w:jc w:val="both"/>
      </w:pPr>
      <w:r>
        <w:rPr>
          <w:sz w:val="24"/>
        </w:rPr>
        <w:t xml:space="preserve">　　10.3.3.2 外线：应首先说：“您好！ ”。</w:t>
      </w:r>
    </w:p>
    <w:p>
      <w:pPr>
        <w:jc w:val="both"/>
      </w:pPr>
      <w:r>
        <w:rPr>
          <w:sz w:val="24"/>
        </w:rPr>
        <w:t xml:space="preserve">　　10.3.3.3 内线：应首先说：“您好！XXX（指自己姓名）”。</w:t>
      </w:r>
    </w:p>
    <w:p>
      <w:pPr>
        <w:jc w:val="both"/>
      </w:pPr>
      <w:r>
        <w:rPr>
          <w:sz w:val="24"/>
        </w:rPr>
        <w:t xml:space="preserve">　　10.3.3.4 电话铃声响，若同事不在位，周围同事应代为接听，问清对方姓名、来电事项以便转告。</w:t>
      </w:r>
    </w:p>
    <w:p>
      <w:pPr>
        <w:jc w:val="both"/>
      </w:pPr>
      <w:r>
        <w:rPr>
          <w:sz w:val="24"/>
        </w:rPr>
        <w:t xml:space="preserve">　　10.3.4 自律</w:t>
      </w:r>
    </w:p>
    <w:p>
      <w:pPr>
        <w:jc w:val="both"/>
      </w:pPr>
      <w:r>
        <w:rPr>
          <w:sz w:val="24"/>
        </w:rPr>
        <w:t xml:space="preserve">　　10.3.4.1 不得对外人评论本公司；</w:t>
      </w:r>
    </w:p>
    <w:p>
      <w:pPr>
        <w:jc w:val="both"/>
      </w:pPr>
      <w:r>
        <w:rPr>
          <w:sz w:val="24"/>
        </w:rPr>
        <w:t xml:space="preserve">　　10.3.4.1 在公司外，不应飞短流长，应自尊自重自己人格及公司形象。</w:t>
      </w:r>
    </w:p>
    <w:p>
      <w:pPr>
        <w:jc w:val="both"/>
      </w:pPr>
      <w:r>
        <w:rPr>
          <w:sz w:val="24"/>
        </w:rPr>
        <w:t xml:space="preserve">　　10.3.5 工作状态</w:t>
      </w:r>
    </w:p>
    <w:p>
      <w:pPr>
        <w:jc w:val="both"/>
      </w:pPr>
      <w:r>
        <w:rPr>
          <w:sz w:val="24"/>
        </w:rPr>
        <w:t xml:space="preserve">　　工作时间内员工应保持良好的精神状态，朝气蓬勃，并使自己始终处于快节奏中。</w:t>
      </w:r>
    </w:p>
    <w:p/>
    <w:p>
      <w:pPr>
        <w:jc w:val="both"/>
      </w:pPr>
      <w:r>
        <w:rPr>
          <w:sz w:val="24"/>
        </w:rPr>
        <w:t xml:space="preserve">　　第十一章、保密制度</w:t>
      </w:r>
    </w:p>
    <w:p>
      <w:pPr>
        <w:jc w:val="both"/>
      </w:pPr>
      <w:r>
        <w:rPr>
          <w:sz w:val="24"/>
        </w:rPr>
        <w:t xml:space="preserve">　　商业秘密是公司的无形财产，也是公司保持竞争优势的有利武器。 为保守公司秘密，增强企业竞争力，根据国家有关法律法规的规定，结合公司的具体情况，以既确保保密又便于工作为原则，特制定本细则：</w:t>
      </w:r>
    </w:p>
    <w:p>
      <w:pPr>
        <w:jc w:val="both"/>
      </w:pPr>
      <w:r>
        <w:rPr>
          <w:sz w:val="24"/>
        </w:rPr>
        <w:t xml:space="preserve">　　11.1 总则</w:t>
      </w:r>
    </w:p>
    <w:p>
      <w:pPr>
        <w:jc w:val="both"/>
      </w:pPr>
      <w:r>
        <w:rPr>
          <w:sz w:val="24"/>
        </w:rPr>
        <w:t xml:space="preserve">　　11.1.1 商业秘密是指不为公众所知悉、能为公司带来经济利益、具有实用性并经公司采取保密措施的技术信息和经营信息。</w:t>
      </w:r>
    </w:p>
    <w:p>
      <w:pPr>
        <w:jc w:val="both"/>
      </w:pPr>
      <w:r>
        <w:rPr>
          <w:sz w:val="24"/>
        </w:rPr>
        <w:t xml:space="preserve">　　11.1.2 商业秘密的分类：</w:t>
      </w:r>
    </w:p>
    <w:p>
      <w:pPr>
        <w:jc w:val="both"/>
      </w:pPr>
      <w:r>
        <w:rPr>
          <w:sz w:val="24"/>
        </w:rPr>
        <w:t xml:space="preserve">　　11.1.2.1 技术秘密：即未公开的技术信息，是指在产品的生产和制造过程中的技术诀窍或秘密技术，非专利技术成果，专有技术，具体包括各种产品的生产方案、产品设计、工艺流程、配方、质量控制和管理等方面的技术知识。</w:t>
      </w:r>
    </w:p>
    <w:p>
      <w:pPr>
        <w:jc w:val="both"/>
      </w:pPr>
      <w:r>
        <w:rPr>
          <w:sz w:val="24"/>
        </w:rPr>
        <w:t xml:space="preserve">　　11.1.2.2 经营秘密：即未公开的经营信息，是指与生产、经营、销售有关的保密情报、计划、方案、方法、程序、经营决策等，具体包括：推销计划、顾客名单、进货渠道、销售网络、配方及其来源、产品价格或报价、供求状况、财物数据、产品报价、竞标方案、客户订单、竞争对手（及潜在竞争对手）分析数据、敏感的管理及人事数据等等资料。</w:t>
      </w:r>
    </w:p>
    <w:p>
      <w:pPr>
        <w:jc w:val="both"/>
      </w:pPr>
      <w:r>
        <w:rPr>
          <w:sz w:val="24"/>
        </w:rPr>
        <w:t xml:space="preserve">　　11.1.3 其他能给公司带来竞争优势的一切经营信息和技术信息。</w:t>
      </w:r>
    </w:p>
    <w:p>
      <w:pPr>
        <w:jc w:val="both"/>
      </w:pPr>
      <w:r>
        <w:rPr>
          <w:sz w:val="24"/>
        </w:rPr>
        <w:t xml:space="preserve">　　11.1.4 公司全体员工都有保守知悉的公司、供应商和客户的秘密的责任和义务。</w:t>
      </w:r>
    </w:p>
    <w:p>
      <w:pPr>
        <w:jc w:val="both"/>
      </w:pPr>
      <w:r>
        <w:rPr>
          <w:sz w:val="24"/>
        </w:rPr>
        <w:t xml:space="preserve">　　11.1.5 管理、经手或者知悉公司商业秘密信息的相关人员应当做好保密工作，对违反保密制度的行为有义务技术加以制止，并及时上报直接领导。</w:t>
      </w:r>
    </w:p>
    <w:p>
      <w:pPr>
        <w:jc w:val="both"/>
      </w:pPr>
      <w:r>
        <w:rPr>
          <w:sz w:val="24"/>
        </w:rPr>
        <w:t xml:space="preserve">　　11.1.6 人力资源部负责员工保密意识及技能培训，归档相关培训记录。IT部门负责公司集团内部IT系统（信息安全和信息技术）管理和维护。行政部门负责公司门禁管制相关工作及内部应急事件的处理。</w:t>
      </w:r>
    </w:p>
    <w:p>
      <w:pPr>
        <w:jc w:val="both"/>
      </w:pPr>
      <w:r>
        <w:rPr>
          <w:sz w:val="24"/>
        </w:rPr>
        <w:t xml:space="preserve">　　11.1.7 公司员工不得采用下列手段侵犯公司秘密：</w:t>
      </w:r>
    </w:p>
    <w:p>
      <w:pPr>
        <w:jc w:val="both"/>
      </w:pPr>
      <w:r>
        <w:rPr>
          <w:sz w:val="24"/>
        </w:rPr>
        <w:t xml:space="preserve">　　11.1.7.1 以欺诈、胁迫、盗窃、利诱、贿买或者其它不正当手段获取公司秘密。</w:t>
      </w:r>
    </w:p>
    <w:p>
      <w:pPr>
        <w:jc w:val="both"/>
      </w:pPr>
      <w:r>
        <w:rPr>
          <w:sz w:val="24"/>
        </w:rPr>
        <w:t xml:space="preserve">　　11.1.7.2 披露、使用或者允许他人使用以前项手段获取的公司商业秘密。</w:t>
      </w:r>
    </w:p>
    <w:p>
      <w:pPr>
        <w:jc w:val="both"/>
      </w:pPr>
      <w:r>
        <w:rPr>
          <w:sz w:val="24"/>
        </w:rPr>
        <w:t xml:space="preserve">　　11.1.7.3 违反协议或者违反公司有关保守商业秘密的要求，披露、使用或者允许他人使用所掌握的商业秘密。</w:t>
      </w:r>
    </w:p>
    <w:p>
      <w:pPr>
        <w:jc w:val="both"/>
      </w:pPr>
      <w:r>
        <w:rPr>
          <w:sz w:val="24"/>
        </w:rPr>
        <w:t xml:space="preserve">　　11.2 限制公司员工与商业竞争对手有关人员交往的规定：</w:t>
      </w:r>
    </w:p>
    <w:p>
      <w:pPr>
        <w:jc w:val="both"/>
      </w:pPr>
      <w:r>
        <w:rPr>
          <w:sz w:val="24"/>
        </w:rPr>
        <w:t xml:space="preserve">　　为保护公司所有的秘密资料，维护本公司的利益，防止公司的技术资料、工艺配方、生产流程、供销客户名单、产品销售渠道等各种技术信息、商业信息被意外或人为传输至本公司的商业竞争对手，所有员工对在受雇期间所了解和掌握的各种技术信息和商业信息承担保密义务。不得将保密范围内的任何内容向公司以外的任何人泄露。</w:t>
      </w:r>
    </w:p>
    <w:p>
      <w:pPr>
        <w:jc w:val="both"/>
      </w:pPr>
      <w:r>
        <w:rPr>
          <w:sz w:val="24"/>
        </w:rPr>
        <w:t xml:space="preserve">　　11.3 客户驻公司工作人员的保密规定：</w:t>
      </w:r>
    </w:p>
    <w:p>
      <w:pPr>
        <w:jc w:val="both"/>
      </w:pPr>
      <w:r>
        <w:rPr>
          <w:sz w:val="24"/>
        </w:rPr>
        <w:t xml:space="preserve">　　根据公司与客户签订的合同，现有客户工作人员会随时驻我公司，其工作过程中，需涉及到公司的保密场所，为使公司各项保密制度更适合现状，特作如下补充规定：</w:t>
      </w:r>
    </w:p>
    <w:p>
      <w:pPr>
        <w:jc w:val="both"/>
      </w:pPr>
      <w:r>
        <w:rPr>
          <w:sz w:val="24"/>
        </w:rPr>
        <w:t xml:space="preserve">　　11.3.1 客户工作人员涉及的保密工作由项目部具体负责;</w:t>
      </w:r>
    </w:p>
    <w:p>
      <w:pPr>
        <w:jc w:val="both"/>
      </w:pPr>
      <w:r>
        <w:rPr>
          <w:sz w:val="24"/>
        </w:rPr>
        <w:t xml:space="preserve">　　11.3.2 客户工作人员必须遵守我公司的各项保密制度；</w:t>
      </w:r>
    </w:p>
    <w:p>
      <w:pPr>
        <w:jc w:val="both"/>
      </w:pPr>
      <w:r>
        <w:rPr>
          <w:sz w:val="24"/>
        </w:rPr>
        <w:t xml:space="preserve">　　11.3.3 进入保管有公司商业机密的场所必须由公司项目部人员陪同，否则公司相关部门必须予以拒绝出入；</w:t>
      </w:r>
    </w:p>
    <w:p>
      <w:pPr>
        <w:jc w:val="both"/>
      </w:pPr>
      <w:r>
        <w:rPr>
          <w:sz w:val="24"/>
        </w:rPr>
        <w:t xml:space="preserve">　　11.3.4 进入一般场所或车间，由负责接待的部门安排专职工作人员陪同；</w:t>
      </w:r>
    </w:p>
    <w:p>
      <w:pPr>
        <w:jc w:val="both"/>
      </w:pPr>
      <w:r>
        <w:rPr>
          <w:sz w:val="24"/>
        </w:rPr>
        <w:t xml:space="preserve">　　11.3.5 其他具体操作按公司各项保密制度执行。</w:t>
      </w:r>
    </w:p>
    <w:p/>
    <w:p>
      <w:pPr>
        <w:jc w:val="both"/>
      </w:pPr>
      <w:r>
        <w:rPr>
          <w:sz w:val="24"/>
        </w:rPr>
        <w:t xml:space="preserve">　　第十二章、奖惩制度</w:t>
      </w:r>
    </w:p>
    <w:p>
      <w:pPr>
        <w:jc w:val="both"/>
      </w:pPr>
      <w:r>
        <w:rPr>
          <w:sz w:val="24"/>
        </w:rPr>
        <w:t xml:space="preserve">　　12.1 奖励：公司设立如下奖励种类：</w:t>
      </w:r>
    </w:p>
    <w:p>
      <w:pPr>
        <w:jc w:val="both"/>
      </w:pPr>
      <w:r>
        <w:rPr>
          <w:sz w:val="24"/>
        </w:rPr>
        <w:t xml:space="preserve">　　表扬：以书面通报的形式进行奖励，公布于公司内网或张贴于各告示栏。</w:t>
      </w:r>
    </w:p>
    <w:p>
      <w:pPr>
        <w:jc w:val="both"/>
      </w:pPr>
      <w:r>
        <w:rPr>
          <w:sz w:val="24"/>
        </w:rPr>
        <w:t xml:space="preserve">　　嘉奖：除通报表扬外，并给予30元的奖励。</w:t>
      </w:r>
    </w:p>
    <w:p>
      <w:pPr>
        <w:jc w:val="both"/>
      </w:pPr>
      <w:r>
        <w:rPr>
          <w:sz w:val="24"/>
        </w:rPr>
        <w:t xml:space="preserve">　　小功：除通报表扬外，并给予60元的奖励。</w:t>
      </w:r>
    </w:p>
    <w:p>
      <w:pPr>
        <w:jc w:val="both"/>
      </w:pPr>
      <w:r>
        <w:rPr>
          <w:sz w:val="24"/>
        </w:rPr>
        <w:t xml:space="preserve">　　大功：除通报表扬外，并给予180元的奖励。</w:t>
      </w:r>
    </w:p>
    <w:p>
      <w:pPr>
        <w:jc w:val="both"/>
      </w:pPr>
      <w:r>
        <w:rPr>
          <w:sz w:val="24"/>
        </w:rPr>
        <w:t xml:space="preserve">　　特别贡献奖：为保卫公司财产、人身安全、忠于职守等做出特殊贡献者；或开发新项目有详细实施方案，且实施后获得显著效益者；或为公司解决/排除较大难题，避免和制止不良社会影响者；可由总裁授予特殊贡献奖。除将先进事迹进行通报表扬外，并给予300元以上的奖励。</w:t>
      </w:r>
    </w:p>
    <w:p>
      <w:pPr>
        <w:jc w:val="both"/>
      </w:pPr>
      <w:r>
        <w:rPr>
          <w:sz w:val="24"/>
        </w:rPr>
        <w:t xml:space="preserve">　　月度产线员工/随线QC优秀员工奖：在当月品质无重大发生，目标 产能达成，考勤无异常，工作表现优异者，进行通报表扬外并给予100元以上的奖励。</w:t>
      </w:r>
    </w:p>
    <w:p/>
    <w:p>
      <w:pPr>
        <w:jc w:val="both"/>
      </w:pPr>
      <w:r>
        <w:rPr>
          <w:sz w:val="24"/>
        </w:rPr>
        <w:t xml:space="preserve">　　年度优秀员工奖：对工作业绩好，当年出勤状况佳，能全优完成各项指标，无纠纷、无事故、无投诉，贡献突出的员工，可由部门经理推荐至人力资源部，经事业部总经理审批后授予年度优秀员工奖。</w:t>
      </w:r>
    </w:p>
    <w:p>
      <w:pPr>
        <w:jc w:val="both"/>
      </w:pPr>
      <w:r>
        <w:rPr>
          <w:sz w:val="24"/>
        </w:rPr>
        <w:t xml:space="preserve">　　备注： 公司颁发的各种奖金均需按国家规定的比例，由公司代为在其所获奖金中扣缴个人所得税。</w:t>
      </w:r>
    </w:p>
    <w:p>
      <w:pPr>
        <w:jc w:val="both"/>
      </w:pPr>
      <w:r>
        <w:rPr>
          <w:sz w:val="24"/>
        </w:rPr>
        <w:t xml:space="preserve">　　12.2 惩罚：公司设立如下处罚种类：</w:t>
      </w:r>
    </w:p>
    <w:p>
      <w:pPr>
        <w:jc w:val="both"/>
      </w:pPr>
      <w:r>
        <w:rPr>
          <w:sz w:val="24"/>
        </w:rPr>
        <w:t xml:space="preserve">　　警告：对轻微违纪行为给予进行通报批评，罚30元。</w:t>
      </w:r>
    </w:p>
    <w:p>
      <w:pPr>
        <w:jc w:val="both"/>
      </w:pPr>
      <w:r>
        <w:rPr>
          <w:sz w:val="24"/>
        </w:rPr>
        <w:t xml:space="preserve">　　记小过：对一般违纪行为给予的处分，进行通报批评，罚60元。</w:t>
      </w:r>
    </w:p>
    <w:p>
      <w:pPr>
        <w:jc w:val="both"/>
      </w:pPr>
      <w:r>
        <w:rPr>
          <w:sz w:val="24"/>
        </w:rPr>
        <w:t xml:space="preserve">　　记大过：对比较严重的违纪行为给予的比较严厉的处分，并进行通报批评，罚180元。</w:t>
      </w:r>
    </w:p>
    <w:p>
      <w:pPr>
        <w:jc w:val="both"/>
      </w:pPr>
      <w:r>
        <w:rPr>
          <w:sz w:val="24"/>
        </w:rPr>
        <w:t xml:space="preserve">　　降级或撤职：对不履行管理职责导致部门管理混乱或缺乏领导能力无法完成部门下达的工作任务，或对事故发生负有管理失职责任给予的处罚，同时予以降职降薪。</w:t>
      </w:r>
    </w:p>
    <w:p>
      <w:pPr>
        <w:jc w:val="both"/>
      </w:pPr>
      <w:r>
        <w:rPr>
          <w:sz w:val="24"/>
        </w:rPr>
        <w:t xml:space="preserve">　　无偿解雇：对于员工因擅自离职或旷工达到公司规定期限的、出现严重的违纪行为或多次违纪行为、员工因失职或过错行为给公司造成名誉或经济损失等，公司予以无偿解雇处理。公司有权不予提前通知而立即与该员工接除劳动关系，且不作任何经济补偿或赔偿，并保留向员工追究损失赔偿责任的权利。</w:t>
      </w:r>
    </w:p>
    <w:p>
      <w:pPr>
        <w:jc w:val="both"/>
      </w:pPr>
      <w:r>
        <w:rPr>
          <w:sz w:val="24"/>
        </w:rPr>
        <w:t xml:space="preserve">　　12.3 在一个年度内：</w:t>
      </w:r>
    </w:p>
    <w:p>
      <w:pPr>
        <w:jc w:val="both"/>
      </w:pPr>
      <w:r>
        <w:rPr>
          <w:sz w:val="24"/>
        </w:rPr>
        <w:t xml:space="preserve">　　11.3.1 员工累计被处以四次警告处罚；</w:t>
      </w:r>
    </w:p>
    <w:p>
      <w:pPr>
        <w:jc w:val="both"/>
      </w:pPr>
      <w:r>
        <w:rPr>
          <w:sz w:val="24"/>
        </w:rPr>
        <w:t xml:space="preserve">　　11.3.2 被处以一次记小过后，又两次被处以书面警告处罚；</w:t>
      </w:r>
    </w:p>
    <w:p>
      <w:pPr>
        <w:jc w:val="both"/>
      </w:pPr>
      <w:r>
        <w:rPr>
          <w:sz w:val="24"/>
        </w:rPr>
        <w:t xml:space="preserve">　　11.3.3 被处以一次记小过后，又犯应被处以记小过处分及以上处罚的；</w:t>
      </w:r>
    </w:p>
    <w:p>
      <w:pPr>
        <w:jc w:val="both"/>
      </w:pPr>
      <w:r>
        <w:rPr>
          <w:sz w:val="24"/>
        </w:rPr>
        <w:t xml:space="preserve">　　11.3.4 被处以一次记小过后，又犯被处以书面警告及以上处罚的；</w:t>
      </w:r>
    </w:p>
    <w:p>
      <w:pPr>
        <w:jc w:val="both"/>
      </w:pPr>
      <w:r>
        <w:rPr>
          <w:sz w:val="24"/>
        </w:rPr>
        <w:t xml:space="preserve">　　凡是具有以上情形之一的属于严重或多次违反劳动纪律，公司可视 情况有权予以解雇，将不予提前通知，并无需支付任何经济补偿和赔偿。</w:t>
      </w:r>
    </w:p>
    <w:p>
      <w:pPr>
        <w:jc w:val="both"/>
      </w:pPr>
      <w:r>
        <w:rPr>
          <w:sz w:val="24"/>
        </w:rPr>
        <w:t xml:space="preserve">　　12.4 员工因故意损坏公物等行为给公司造成损失的，公司有权要求员工依所损坏之公物的成本价或现市值（以价值高的为准）进行赔偿；</w:t>
      </w:r>
    </w:p>
    <w:p>
      <w:pPr>
        <w:jc w:val="both"/>
      </w:pPr>
      <w:r>
        <w:rPr>
          <w:sz w:val="24"/>
        </w:rPr>
        <w:t xml:space="preserve">　　12.5 所有奖惩必须做成书面的奖惩通知书，并通知当事人。人力资源部有权将奖惩情况张贴于公司公告栏、公司内网上进行通告。</w:t>
      </w:r>
    </w:p>
    <w:p>
      <w:pPr>
        <w:jc w:val="both"/>
      </w:pPr>
      <w:r>
        <w:rPr>
          <w:sz w:val="24"/>
        </w:rPr>
        <w:t xml:space="preserve">　　12.6 因同种违规行为被再次处罚的，应当加重处。</w:t>
      </w:r>
    </w:p>
    <w:p>
      <w:pPr>
        <w:jc w:val="both"/>
      </w:pPr>
      <w:r>
        <w:rPr>
          <w:sz w:val="24"/>
        </w:rPr>
        <w:t xml:space="preserve">　　12.7 奖惩权限</w:t>
      </w:r>
    </w:p>
    <w:p>
      <w:pPr>
        <w:jc w:val="both"/>
      </w:pPr>
      <w:r>
        <w:rPr>
          <w:sz w:val="24"/>
        </w:rPr>
        <w:t xml:space="preserve">　　12.7.1 各部门人员（不仅限于管理人员）拥有对其所管辖区域、职责范围内以及其下属的奖惩建议权，对于其他情况拥有奖惩举报权。奖惩建议经人力资源部查证属实的，由所在部门提出处理意见，并呈报其所在部门主管/经理或人力资源部经理审批后执行。</w:t>
      </w:r>
    </w:p>
    <w:p>
      <w:pPr>
        <w:jc w:val="both"/>
      </w:pPr>
      <w:r>
        <w:rPr>
          <w:sz w:val="24"/>
        </w:rPr>
        <w:t xml:space="preserve">　　12.7.2 人力资源部有权依照本制度之规定对全公司员工提出奖惩处理意见，奖惩处理意见经过人力资源部经理审批后生效。</w:t>
      </w:r>
    </w:p>
    <w:p>
      <w:pPr>
        <w:jc w:val="both"/>
      </w:pPr>
      <w:r>
        <w:rPr>
          <w:sz w:val="24"/>
        </w:rPr>
        <w:t xml:space="preserve">　　12.7.3 对于奖励金额在200元以上或者对于主管以上级别管理人员的奖励，由人力资源部提出申报意见，事业部总经理审核，并报管理中心总监批准后生效。</w:t>
      </w:r>
    </w:p>
    <w:p>
      <w:pPr>
        <w:jc w:val="both"/>
      </w:pPr>
      <w:r>
        <w:rPr>
          <w:sz w:val="24"/>
        </w:rPr>
        <w:t xml:space="preserve">　　12.7.4 公司所有部门开具的奖惩单据必须报至人力资源部，人力资源部审查备案以后执行。人力资源部对于其他部门报送的奖惩单据有异议的，应当附简短情况说明或调查报告连同处理意见呈报管理中心总监决定。</w:t>
      </w:r>
    </w:p>
    <w:p>
      <w:pPr>
        <w:jc w:val="both"/>
      </w:pPr>
      <w:r>
        <w:rPr>
          <w:sz w:val="24"/>
        </w:rPr>
        <w:t xml:space="preserve">　　12.7.5 由管理中心总监授权的人员可以代行其在本制度中享有的职权。</w:t>
      </w:r>
    </w:p>
    <w:p>
      <w:pPr>
        <w:jc w:val="both"/>
      </w:pPr>
      <w:r>
        <w:rPr>
          <w:sz w:val="24"/>
        </w:rPr>
        <w:t xml:space="preserve">　　12.7.6 各部门不得自行制定本部门的奖惩条例或细则，如对本制度有任何意见，可以书面向人力资源部提出申请，由人力资源部统一修正，经工会代表大会确定后，呈报总经理批准生效。</w:t>
      </w:r>
    </w:p>
    <w:p>
      <w:pPr>
        <w:jc w:val="both"/>
      </w:pPr>
      <w:r>
        <w:rPr>
          <w:sz w:val="24"/>
        </w:rPr>
        <w:t xml:space="preserve">　　12.8 奖惩程序</w:t>
      </w:r>
    </w:p>
    <w:p>
      <w:pPr>
        <w:jc w:val="both"/>
      </w:pPr>
      <w:r>
        <w:rPr>
          <w:sz w:val="24"/>
        </w:rPr>
        <w:t xml:space="preserve">　　12.8.1 流程：</w:t>
      </w:r>
    </w:p>
    <w:p>
      <w:pPr>
        <w:jc w:val="both"/>
      </w:pPr>
      <w:r>
        <w:rPr>
          <w:sz w:val="24"/>
        </w:rPr>
        <w:t xml:space="preserve">　　发现有应奖惩行为——主奖惩人开据奖惩单，并说明理由——受奖惩人签字——部门主管/经理签核——递送人力资源部经理审查——管理中心总监批准——递送财务部门执行——人力资源部备案并公告。</w:t>
      </w:r>
    </w:p>
    <w:p>
      <w:pPr>
        <w:jc w:val="both"/>
      </w:pPr>
      <w:r>
        <w:rPr>
          <w:sz w:val="24"/>
        </w:rPr>
        <w:t xml:space="preserve">　　12.8.2 所有奖惩单据必须在部门经理签核后3个工作日内递送到人力资源部，如遇节假日或休息日，则顺延至下一个工作日。</w:t>
      </w:r>
    </w:p>
    <w:p>
      <w:pPr>
        <w:jc w:val="both"/>
      </w:pPr>
      <w:r>
        <w:rPr>
          <w:sz w:val="24"/>
        </w:rPr>
        <w:t xml:space="preserve">　　12.9 申述及监督程序</w:t>
      </w:r>
    </w:p>
    <w:p>
      <w:pPr>
        <w:jc w:val="both"/>
      </w:pPr>
      <w:r>
        <w:rPr>
          <w:sz w:val="24"/>
        </w:rPr>
        <w:t xml:space="preserve">　　12.9.1 受奖惩人对于所受的奖惩不服的，可以向部门主管级以上领导、人力资源部提出书面申述，说明具体理由并提供依据。申述必须在主奖惩人员开具奖惩单据三天内进行，否则申述无效。</w:t>
      </w:r>
    </w:p>
    <w:p>
      <w:pPr>
        <w:jc w:val="both"/>
      </w:pPr>
      <w:r>
        <w:rPr>
          <w:sz w:val="24"/>
        </w:rPr>
        <w:t xml:space="preserve">　　12.9.2 各部门在调查申述的过程中发现主奖惩人员有违规、滥用奖惩权行为的，查证属实后，应撤销对受奖惩人所做的奖惩，报送到其部门负责人和人力资源部经理处，并对主奖惩人进行相应种类的惩处。</w:t>
      </w:r>
    </w:p>
    <w:p>
      <w:pPr>
        <w:jc w:val="both"/>
      </w:pPr>
      <w:r>
        <w:rPr>
          <w:sz w:val="24"/>
        </w:rPr>
        <w:t xml:space="preserve">　　12.9.3 人力资源部对所有奖惩的执行，行使审计监察权， 对各部门所做的奖惩意见认为不当的，有权提出改意见，待报管理中心总监签批后生效，但结果须于人力资源部备案。</w:t>
      </w:r>
    </w:p>
    <w:p>
      <w:pPr>
        <w:jc w:val="both"/>
      </w:pPr>
      <w:r>
        <w:rPr>
          <w:sz w:val="24"/>
        </w:rPr>
        <w:t xml:space="preserve">　　12.10举报</w:t>
      </w:r>
    </w:p>
    <w:p>
      <w:pPr>
        <w:jc w:val="both"/>
      </w:pPr>
      <w:r>
        <w:rPr>
          <w:sz w:val="24"/>
        </w:rPr>
        <w:t xml:space="preserve">　　12.10.1 公司所有人员对公司内的各种违规行为有举报的权力和义务，人力资源部为公司接受举报的受理部门，人力资源部对向其举报的违规行为应进行登记并展开调查。</w:t>
      </w:r>
    </w:p>
    <w:p>
      <w:pPr>
        <w:jc w:val="both"/>
      </w:pPr>
      <w:r>
        <w:rPr>
          <w:sz w:val="24"/>
        </w:rPr>
        <w:t xml:space="preserve">　　12.10.2 举报可以以举报信、电话、直接投诉等方式进行，可以实名也可匿名举报。实名举报的，受理部门应当在十个工作日内进行调查并给予举报人书面答复，特殊情况的可以延长至十六个工作日，受理部门应为实名举报者保密。</w:t>
      </w:r>
    </w:p>
    <w:p>
      <w:pPr>
        <w:jc w:val="both"/>
      </w:pPr>
      <w:r>
        <w:rPr>
          <w:sz w:val="24"/>
        </w:rPr>
        <w:t xml:space="preserve">　　12.10.3 对于举报事项经查证属实的，由相关部门根据被举报人的违规情节给予举报者一定的奖励。举报的登记及处理结果的书面记录，应当定期呈送管理中心总监审阅。</w:t>
      </w:r>
    </w:p>
    <w:p>
      <w:pPr>
        <w:jc w:val="both"/>
      </w:pPr>
      <w:r>
        <w:rPr>
          <w:sz w:val="24"/>
        </w:rPr>
        <w:t xml:space="preserve">　　12.11 奖惩的执行</w:t>
      </w:r>
    </w:p>
    <w:p>
      <w:pPr>
        <w:jc w:val="both"/>
      </w:pPr>
      <w:r>
        <w:rPr>
          <w:sz w:val="24"/>
        </w:rPr>
        <w:t xml:space="preserve">　　12.11.1 人力资源部负责奖惩情况的记录，以及办理解雇等相关手续。</w:t>
      </w:r>
    </w:p>
    <w:p>
      <w:pPr>
        <w:jc w:val="both"/>
      </w:pPr>
      <w:r>
        <w:rPr>
          <w:sz w:val="24"/>
        </w:rPr>
        <w:t xml:space="preserve">　　12.11.2 各级主管对于其直接下属违规行为负有领导责任的，依照本制度的规定给予相应的惩处。</w:t>
      </w:r>
    </w:p>
    <w:p>
      <w:pPr>
        <w:jc w:val="both"/>
      </w:pPr>
      <w:r>
        <w:rPr>
          <w:sz w:val="24"/>
        </w:rPr>
        <w:t xml:space="preserve">　　12.12 本奖惩制度的制定、修改、公布、实施之程序</w:t>
      </w:r>
    </w:p>
    <w:p>
      <w:pPr>
        <w:jc w:val="both"/>
      </w:pPr>
      <w:r>
        <w:rPr>
          <w:sz w:val="24"/>
        </w:rPr>
        <w:t xml:space="preserve">　　12.12.1 公司根据国家相关法律、法规，结合公司实际情况制定本奖惩制度，已经公司工会、员工代表大会表决通过，并报总裁签署，现予以公告并实施。</w:t>
      </w:r>
    </w:p>
    <w:p>
      <w:pPr>
        <w:jc w:val="both"/>
      </w:pPr>
      <w:r>
        <w:rPr>
          <w:sz w:val="24"/>
        </w:rPr>
        <w:t xml:space="preserve">　　12.12.2 本制度依法制定和公布实施后，公司所有人员都当严格遵守。新入职的员工必须在入职培训时认真学习本制度的内容。</w:t>
      </w:r>
    </w:p>
    <w:p>
      <w:pPr>
        <w:jc w:val="both"/>
      </w:pPr>
      <w:r>
        <w:rPr>
          <w:sz w:val="24"/>
        </w:rPr>
        <w:t xml:space="preserve">　　12.12.3 除本制度外，员工还必须遵守公司其他规章制度，履行员工的职责，如员工对公司制定的规章制度有疑问的，可以向人力资源部咨询。</w:t>
      </w:r>
    </w:p>
    <w:p/>
    <w:p>
      <w:pPr>
        <w:jc w:val="both"/>
      </w:pPr>
      <w:r>
        <w:rPr>
          <w:sz w:val="24"/>
        </w:rPr>
        <w:t>奖惩细则</w:t>
      </w:r>
    </w:p>
    <w:p>
      <w:pPr>
        <w:jc w:val="both"/>
      </w:pPr>
      <w:r>
        <w:rPr>
          <w:sz w:val="24"/>
        </w:rPr>
        <w:t xml:space="preserve">　　第1条 员工如有下列行为之一者，公司将进行通报表扬：</w:t>
      </w:r>
    </w:p>
    <w:p>
      <w:pPr>
        <w:jc w:val="both"/>
      </w:pPr>
      <w:r>
        <w:rPr>
          <w:sz w:val="24"/>
        </w:rPr>
        <w:t xml:space="preserve">　　品行端正，工作努力者;</w:t>
      </w:r>
    </w:p>
    <w:p>
      <w:pPr>
        <w:jc w:val="both"/>
      </w:pPr>
      <w:r>
        <w:rPr>
          <w:sz w:val="24"/>
        </w:rPr>
        <w:t xml:space="preserve">　　培训考核，成绩优秀者；</w:t>
      </w:r>
    </w:p>
    <w:p>
      <w:pPr>
        <w:jc w:val="both"/>
      </w:pPr>
      <w:r>
        <w:rPr>
          <w:sz w:val="24"/>
        </w:rPr>
        <w:t xml:space="preserve">　　热心服务，维护团体荣誉有具体事迹者；</w:t>
      </w:r>
    </w:p>
    <w:p>
      <w:pPr>
        <w:jc w:val="both"/>
      </w:pPr>
      <w:r>
        <w:rPr>
          <w:sz w:val="24"/>
        </w:rPr>
        <w:t xml:space="preserve">　　有显著的善行佳话，为公司带来荣誉者；</w:t>
      </w:r>
    </w:p>
    <w:p>
      <w:pPr>
        <w:jc w:val="both"/>
      </w:pPr>
      <w:r>
        <w:rPr>
          <w:sz w:val="24"/>
        </w:rPr>
        <w:t xml:space="preserve">　　具有高尚品德且有两次以上具体事实证明，可为公司楷</w:t>
      </w:r>
    </w:p>
    <w:p>
      <w:pPr>
        <w:jc w:val="both"/>
      </w:pPr>
      <w:r>
        <w:rPr>
          <w:sz w:val="24"/>
        </w:rPr>
        <w:t xml:space="preserve">　　模，有益于公司及员工树立好风气者；</w:t>
      </w:r>
    </w:p>
    <w:p>
      <w:pPr>
        <w:jc w:val="both"/>
      </w:pPr>
      <w:r>
        <w:rPr>
          <w:sz w:val="24"/>
        </w:rPr>
        <w:t xml:space="preserve">　　举报各种违规或损害公司利益的行为，经查证属实者；</w:t>
      </w:r>
    </w:p>
    <w:p>
      <w:pPr>
        <w:jc w:val="both"/>
      </w:pPr>
      <w:r>
        <w:rPr>
          <w:sz w:val="24"/>
        </w:rPr>
        <w:t xml:space="preserve">　　对公司提出建设性建议，被公司采纳实施者；</w:t>
      </w:r>
    </w:p>
    <w:p>
      <w:pPr>
        <w:jc w:val="both"/>
      </w:pPr>
      <w:r>
        <w:rPr>
          <w:sz w:val="24"/>
        </w:rPr>
        <w:t xml:space="preserve">　　工作主动积极，具有团队协作精神，有较好口啤者；</w:t>
      </w:r>
    </w:p>
    <w:p>
      <w:pPr>
        <w:jc w:val="both"/>
      </w:pPr>
      <w:r>
        <w:rPr>
          <w:sz w:val="24"/>
        </w:rPr>
        <w:t xml:space="preserve">　　失踪到他人证件、厂证、财手等及时上交者；</w:t>
      </w:r>
    </w:p>
    <w:p>
      <w:pPr>
        <w:jc w:val="both"/>
      </w:pPr>
      <w:r>
        <w:rPr>
          <w:sz w:val="24"/>
        </w:rPr>
        <w:t xml:space="preserve">　　对提高公司信誉，做出显著成绩者；</w:t>
      </w:r>
    </w:p>
    <w:p>
      <w:pPr>
        <w:jc w:val="both"/>
      </w:pPr>
      <w:r>
        <w:rPr>
          <w:sz w:val="24"/>
        </w:rPr>
        <w:t xml:space="preserve">　　其他对本公司有贡献的，可以进行通报表扬</w:t>
      </w:r>
    </w:p>
    <w:p>
      <w:pPr>
        <w:jc w:val="both"/>
      </w:pPr>
      <w:r>
        <w:rPr>
          <w:sz w:val="24"/>
        </w:rPr>
        <w:t xml:space="preserve">　　第2条 员工如有下列行为之一者，公司将给予嘉奖：</w:t>
      </w:r>
    </w:p>
    <w:p>
      <w:pPr>
        <w:jc w:val="both"/>
      </w:pPr>
      <w:r>
        <w:rPr>
          <w:sz w:val="24"/>
        </w:rPr>
        <w:t xml:space="preserve">　　2.1 能及时处理好重大或特殊事务者；</w:t>
      </w:r>
    </w:p>
    <w:p>
      <w:pPr>
        <w:jc w:val="both"/>
      </w:pPr>
      <w:r>
        <w:rPr>
          <w:sz w:val="24"/>
        </w:rPr>
        <w:t xml:space="preserve">　　2.2在节约物料或利用废料方面卓有成效者；</w:t>
      </w:r>
    </w:p>
    <w:p>
      <w:pPr>
        <w:jc w:val="both"/>
      </w:pPr>
      <w:r>
        <w:rPr>
          <w:sz w:val="24"/>
        </w:rPr>
        <w:t xml:space="preserve">　　2.3 发现职责外的事故时，能妥善处理或速报而防止损失扩大者；</w:t>
      </w:r>
    </w:p>
    <w:p>
      <w:pPr>
        <w:jc w:val="both"/>
      </w:pPr>
      <w:r>
        <w:rPr>
          <w:sz w:val="24"/>
        </w:rPr>
        <w:t xml:space="preserve">　　2.4 因参加社区活动为公司争得荣誉者；</w:t>
      </w:r>
    </w:p>
    <w:p>
      <w:pPr>
        <w:jc w:val="both"/>
      </w:pPr>
      <w:r>
        <w:rPr>
          <w:sz w:val="24"/>
        </w:rPr>
        <w:t xml:space="preserve">　　2.5 对公司的机械设备一贯能悉心爱护，表现突出者；</w:t>
      </w:r>
    </w:p>
    <w:p>
      <w:pPr>
        <w:jc w:val="both"/>
      </w:pPr>
      <w:r>
        <w:rPr>
          <w:sz w:val="24"/>
        </w:rPr>
        <w:t xml:space="preserve">　　2.6 积极维护公司荣誉，在客户在树立良好公司形象与中碑者；</w:t>
      </w:r>
    </w:p>
    <w:p>
      <w:pPr>
        <w:jc w:val="both"/>
      </w:pPr>
      <w:r>
        <w:rPr>
          <w:sz w:val="24"/>
        </w:rPr>
        <w:t xml:space="preserve">　　2.7 认真勤奋、承办、执行或督导工作得力者；</w:t>
      </w:r>
    </w:p>
    <w:p>
      <w:pPr>
        <w:jc w:val="both"/>
      </w:pPr>
      <w:r>
        <w:rPr>
          <w:sz w:val="24"/>
        </w:rPr>
        <w:t xml:space="preserve">　　2.8 对可能发生的意外事故能防患于未然，确保公财产安全者；</w:t>
      </w:r>
    </w:p>
    <w:p>
      <w:pPr>
        <w:jc w:val="both"/>
      </w:pPr>
      <w:r>
        <w:rPr>
          <w:sz w:val="24"/>
        </w:rPr>
        <w:t xml:space="preserve">　　2.9 在工作中，严格遵守各项规章制度，认真完成本职工作且成绩优秀者；</w:t>
      </w:r>
    </w:p>
    <w:p>
      <w:pPr>
        <w:jc w:val="both"/>
      </w:pPr>
      <w:r>
        <w:rPr>
          <w:sz w:val="24"/>
        </w:rPr>
        <w:t xml:space="preserve">　　2.10 工作绩效特佳，参加各项评比足为其他部门楷模者；</w:t>
      </w:r>
    </w:p>
    <w:p>
      <w:pPr>
        <w:jc w:val="both"/>
      </w:pPr>
      <w:r>
        <w:rPr>
          <w:sz w:val="24"/>
        </w:rPr>
        <w:t xml:space="preserve">　　2.11 支持公司重大方案，圆满完成任务者；</w:t>
      </w:r>
    </w:p>
    <w:p>
      <w:pPr>
        <w:jc w:val="both"/>
      </w:pPr>
      <w:r>
        <w:rPr>
          <w:sz w:val="24"/>
        </w:rPr>
        <w:t xml:space="preserve">　　2.12 不畏暴力，奋勇执勤者；</w:t>
      </w:r>
    </w:p>
    <w:p>
      <w:pPr>
        <w:jc w:val="both"/>
      </w:pPr>
      <w:r>
        <w:rPr>
          <w:sz w:val="24"/>
        </w:rPr>
        <w:t xml:space="preserve">　　2.13 拾金不昧，做好人好事且具体事迹突出者；</w:t>
      </w:r>
    </w:p>
    <w:p>
      <w:pPr>
        <w:jc w:val="both"/>
      </w:pPr>
      <w:r>
        <w:rPr>
          <w:sz w:val="24"/>
        </w:rPr>
        <w:t xml:space="preserve">　　2.14 有符合第1条之情形，事迹突出者。</w:t>
      </w:r>
    </w:p>
    <w:p>
      <w:pPr>
        <w:jc w:val="both"/>
      </w:pPr>
      <w:r>
        <w:rPr>
          <w:sz w:val="24"/>
        </w:rPr>
        <w:t xml:space="preserve">　　第3条 员工如有下列行为之一者，公司将给予记功奖励：</w:t>
      </w:r>
    </w:p>
    <w:p>
      <w:pPr>
        <w:jc w:val="both"/>
      </w:pPr>
      <w:r>
        <w:rPr>
          <w:sz w:val="24"/>
        </w:rPr>
        <w:t xml:space="preserve">　　3.1 对生产或管理制度提出改进建议，经采纳实施，卓有成效者；</w:t>
      </w:r>
    </w:p>
    <w:p>
      <w:pPr>
        <w:jc w:val="both"/>
      </w:pPr>
      <w:r>
        <w:rPr>
          <w:sz w:val="24"/>
        </w:rPr>
        <w:t xml:space="preserve">　　3.2 遇有意外事件或灾害，奋不顾身，极力抢救因而减少公司损失者；</w:t>
      </w:r>
    </w:p>
    <w:p>
      <w:pPr>
        <w:jc w:val="both"/>
      </w:pPr>
      <w:r>
        <w:rPr>
          <w:sz w:val="24"/>
        </w:rPr>
        <w:t xml:space="preserve">　　3.3 发生危急情况时，能有效保护员工安全或冒险执行任务，确有功绩者；</w:t>
      </w:r>
    </w:p>
    <w:p>
      <w:pPr>
        <w:jc w:val="both"/>
      </w:pPr>
      <w:r>
        <w:rPr>
          <w:sz w:val="24"/>
        </w:rPr>
        <w:t xml:space="preserve">　　3.4 在避免公司重大损失，维护公司重大利益方面有贡献者；</w:t>
      </w:r>
    </w:p>
    <w:p>
      <w:pPr>
        <w:jc w:val="both"/>
      </w:pPr>
      <w:r>
        <w:rPr>
          <w:sz w:val="24"/>
        </w:rPr>
        <w:t xml:space="preserve">　　3.5 对生产技术，管理制度或质量体系提出合理化建议，经采纳实施，在提高效益和产品质量及成本控制等方面在效显著者；</w:t>
      </w:r>
    </w:p>
    <w:p>
      <w:pPr>
        <w:jc w:val="both"/>
      </w:pPr>
      <w:r>
        <w:rPr>
          <w:sz w:val="24"/>
        </w:rPr>
        <w:t xml:space="preserve">　　3.6 在区、市级活动或比赛中获得前三名，为公司带来荣誉者；</w:t>
      </w:r>
    </w:p>
    <w:p>
      <w:pPr>
        <w:jc w:val="both"/>
      </w:pPr>
      <w:r>
        <w:rPr>
          <w:sz w:val="24"/>
        </w:rPr>
        <w:t xml:space="preserve">　　3.7 其他在发明、创造、创新、设备改良、产品销售等方面给公司带来较大利益者；</w:t>
      </w:r>
    </w:p>
    <w:p>
      <w:pPr>
        <w:jc w:val="both"/>
      </w:pPr>
      <w:r>
        <w:rPr>
          <w:sz w:val="24"/>
        </w:rPr>
        <w:t xml:space="preserve">　　3.8 同坏人坏事作斗争，对维护正常的工作秩序有显著功绩者；</w:t>
      </w:r>
    </w:p>
    <w:p>
      <w:pPr>
        <w:jc w:val="both"/>
      </w:pPr>
      <w:r>
        <w:rPr>
          <w:sz w:val="24"/>
        </w:rPr>
        <w:t xml:space="preserve">　　3.9 为维护公司重在利益。竭尽全力，从面避免公司重大损失者；</w:t>
      </w:r>
    </w:p>
    <w:p>
      <w:pPr>
        <w:jc w:val="both"/>
      </w:pPr>
      <w:r>
        <w:rPr>
          <w:sz w:val="24"/>
        </w:rPr>
        <w:t xml:space="preserve">　　3.10 有符合第1条、第2条之情形，事迹尤为突出者。</w:t>
      </w:r>
    </w:p>
    <w:p>
      <w:pPr>
        <w:jc w:val="both"/>
      </w:pPr>
      <w:r>
        <w:rPr>
          <w:sz w:val="24"/>
        </w:rPr>
        <w:t xml:space="preserve">　　第4条 员工如有下列行为之一者，公司将给予特殊贡献奖：</w:t>
      </w:r>
    </w:p>
    <w:p>
      <w:pPr>
        <w:jc w:val="both"/>
      </w:pPr>
      <w:r>
        <w:rPr>
          <w:sz w:val="24"/>
        </w:rPr>
        <w:t xml:space="preserve">　　4.1 在公司工作满二年以上，无记过等惩处记录，工作表现突出，曾为公司避免重大财产损失做出巨大贡献者；</w:t>
      </w:r>
    </w:p>
    <w:p>
      <w:pPr>
        <w:jc w:val="both"/>
      </w:pPr>
      <w:r>
        <w:rPr>
          <w:sz w:val="24"/>
        </w:rPr>
        <w:t xml:space="preserve">　　4.2 在新产品研发、生产管理、设备改良、产品销售等领域为公司带来巨大得益者；</w:t>
      </w:r>
    </w:p>
    <w:p>
      <w:pPr>
        <w:jc w:val="both"/>
      </w:pPr>
      <w:r>
        <w:rPr>
          <w:sz w:val="24"/>
        </w:rPr>
        <w:t xml:space="preserve">　　4.3 其他为公司带来巨大经济利益或荣誉者。</w:t>
      </w:r>
    </w:p>
    <w:p>
      <w:pPr>
        <w:jc w:val="both"/>
      </w:pPr>
      <w:r>
        <w:rPr>
          <w:sz w:val="24"/>
        </w:rPr>
        <w:t xml:space="preserve">　　第5条 员工如有下列行为，公司将给予年度优秀员工奖；</w:t>
      </w:r>
    </w:p>
    <w:p>
      <w:pPr>
        <w:jc w:val="both"/>
      </w:pPr>
      <w:r>
        <w:rPr>
          <w:sz w:val="24"/>
        </w:rPr>
        <w:t xml:space="preserve">　　经公司查证、考核、评估后，确认该员工对公司做出过创造性贡献，需要给予公司最高荣誉者。</w:t>
      </w:r>
    </w:p>
    <w:p>
      <w:pPr>
        <w:jc w:val="both"/>
      </w:pPr>
      <w:r>
        <w:rPr>
          <w:sz w:val="24"/>
        </w:rPr>
        <w:t xml:space="preserve">　　第6条 员工如有下列行为之一者，公司将给予警告处罚：</w:t>
      </w:r>
    </w:p>
    <w:p>
      <w:pPr>
        <w:jc w:val="both"/>
      </w:pPr>
      <w:r>
        <w:rPr>
          <w:sz w:val="24"/>
        </w:rPr>
        <w:t xml:space="preserve">　　6.1 在公司工作区内不佩戴厂证者；</w:t>
      </w:r>
    </w:p>
    <w:p>
      <w:pPr>
        <w:jc w:val="both"/>
      </w:pPr>
      <w:r>
        <w:rPr>
          <w:sz w:val="24"/>
        </w:rPr>
        <w:t xml:space="preserve">　　6.2 未戴厂证强行进出公司大门者；</w:t>
      </w:r>
    </w:p>
    <w:p>
      <w:pPr>
        <w:jc w:val="both"/>
      </w:pPr>
      <w:r>
        <w:rPr>
          <w:sz w:val="24"/>
        </w:rPr>
        <w:t xml:space="preserve">　　6.3 故意毁坏厂证者；</w:t>
      </w:r>
    </w:p>
    <w:p>
      <w:pPr>
        <w:jc w:val="both"/>
      </w:pPr>
      <w:r>
        <w:rPr>
          <w:sz w:val="24"/>
        </w:rPr>
        <w:t xml:space="preserve">　　6.4 物品出厂或进行事件调查时，拒绝接受工作人员检查，情节较轻者；</w:t>
      </w:r>
    </w:p>
    <w:p>
      <w:pPr>
        <w:jc w:val="both"/>
      </w:pPr>
      <w:r>
        <w:rPr>
          <w:sz w:val="24"/>
        </w:rPr>
        <w:t xml:space="preserve">　　6.5 无正当事由与执勤保安人员交谈，嬉笑打闹或进入保安室者，双方处罚；</w:t>
      </w:r>
    </w:p>
    <w:p>
      <w:pPr>
        <w:jc w:val="both"/>
      </w:pPr>
      <w:r>
        <w:rPr>
          <w:sz w:val="24"/>
        </w:rPr>
        <w:t xml:space="preserve">　　6.6 上、下班时未按规定排队刷勤卡者；</w:t>
      </w:r>
    </w:p>
    <w:p>
      <w:pPr>
        <w:jc w:val="both"/>
      </w:pPr>
      <w:r>
        <w:rPr>
          <w:sz w:val="24"/>
        </w:rPr>
        <w:t xml:space="preserve">　　6.7 不将剩余的饭菜倒在指定地方而将饭菜倒在卓上、地上及洗碗槽内者，未将餐具放置在指定们置者；</w:t>
      </w:r>
    </w:p>
    <w:p>
      <w:pPr>
        <w:jc w:val="both"/>
      </w:pPr>
      <w:r>
        <w:rPr>
          <w:sz w:val="24"/>
        </w:rPr>
        <w:t xml:space="preserve">　　6.8 与工作无关的人员，未经允许进入食堂煮食区域者；</w:t>
      </w:r>
    </w:p>
    <w:p>
      <w:pPr>
        <w:jc w:val="both"/>
      </w:pPr>
      <w:r>
        <w:rPr>
          <w:sz w:val="24"/>
        </w:rPr>
        <w:t xml:space="preserve">　　6.9 未经允许将饭菜带出食堂者；（特殊案例如患病人员等除外）</w:t>
      </w:r>
    </w:p>
    <w:p>
      <w:pPr>
        <w:jc w:val="both"/>
      </w:pPr>
      <w:r>
        <w:rPr>
          <w:sz w:val="24"/>
        </w:rPr>
        <w:t xml:space="preserve">　　6.10 晚上11:00以后在宿舍区大声喧哗、制造噪音、放大音响，影响他人休息者；</w:t>
      </w:r>
    </w:p>
    <w:p>
      <w:pPr>
        <w:jc w:val="both"/>
      </w:pPr>
      <w:r>
        <w:rPr>
          <w:sz w:val="24"/>
        </w:rPr>
        <w:t xml:space="preserve">　　6.11 未按照规定摆放各种车辆、设备、物品者；</w:t>
      </w:r>
    </w:p>
    <w:p>
      <w:pPr>
        <w:jc w:val="both"/>
      </w:pPr>
      <w:r>
        <w:rPr>
          <w:sz w:val="24"/>
        </w:rPr>
        <w:t xml:space="preserve">　　6.12 将非生产用品（开水瓶、食物等）带入生产区域者；</w:t>
      </w:r>
    </w:p>
    <w:p>
      <w:pPr>
        <w:jc w:val="both"/>
      </w:pPr>
      <w:r>
        <w:rPr>
          <w:sz w:val="24"/>
        </w:rPr>
        <w:t xml:space="preserve">　　6.13 随意践踏花草、攀折林木者；</w:t>
      </w:r>
    </w:p>
    <w:p>
      <w:pPr>
        <w:jc w:val="both"/>
      </w:pPr>
      <w:r>
        <w:rPr>
          <w:sz w:val="24"/>
        </w:rPr>
        <w:t xml:space="preserve">　　6.14 在宿舍内私接电源、或私自转移、更换设施者；</w:t>
      </w:r>
    </w:p>
    <w:p>
      <w:pPr>
        <w:jc w:val="both"/>
      </w:pPr>
      <w:r>
        <w:rPr>
          <w:sz w:val="24"/>
        </w:rPr>
        <w:t xml:space="preserve">　　6.15 私自调动宿舍、或未经批准在他人宿舍借宿者；</w:t>
      </w:r>
    </w:p>
    <w:p>
      <w:pPr>
        <w:jc w:val="both"/>
      </w:pPr>
      <w:r>
        <w:rPr>
          <w:sz w:val="24"/>
        </w:rPr>
        <w:t xml:space="preserve">　　6.16 浪费公司水、电、粮食、文具以及物料等资源者；</w:t>
      </w:r>
    </w:p>
    <w:p>
      <w:pPr>
        <w:jc w:val="both"/>
      </w:pPr>
      <w:r>
        <w:rPr>
          <w:sz w:val="24"/>
        </w:rPr>
        <w:t xml:space="preserve">　　6.17 随地吐痰、乱扔果皮纸悄以及其他杂物者；</w:t>
      </w:r>
    </w:p>
    <w:p>
      <w:pPr>
        <w:jc w:val="both"/>
      </w:pPr>
      <w:r>
        <w:rPr>
          <w:sz w:val="24"/>
        </w:rPr>
        <w:t xml:space="preserve">　　6.18 从高空乱扔物品、泼洒废水、脏水者；</w:t>
      </w:r>
    </w:p>
    <w:p>
      <w:pPr>
        <w:jc w:val="both"/>
      </w:pPr>
      <w:r>
        <w:rPr>
          <w:sz w:val="24"/>
        </w:rPr>
        <w:t xml:space="preserve">　　6.19 在公司的墙上、门上、工作台等区域乱涂、乱画、乱贴者；</w:t>
      </w:r>
    </w:p>
    <w:p>
      <w:pPr>
        <w:jc w:val="both"/>
      </w:pPr>
      <w:r>
        <w:rPr>
          <w:sz w:val="24"/>
        </w:rPr>
        <w:t xml:space="preserve">　　6.20 私自撕毁公告栏、宣传栏内之文件报纸者；</w:t>
      </w:r>
    </w:p>
    <w:p>
      <w:pPr>
        <w:jc w:val="both"/>
      </w:pPr>
      <w:r>
        <w:rPr>
          <w:sz w:val="24"/>
        </w:rPr>
        <w:t xml:space="preserve">　　6.21 未办理正常请假手续不上班，旷工时间在四小时以内者；</w:t>
      </w:r>
    </w:p>
    <w:p>
      <w:pPr>
        <w:jc w:val="both"/>
      </w:pPr>
      <w:r>
        <w:rPr>
          <w:sz w:val="24"/>
        </w:rPr>
        <w:t xml:space="preserve">　　6.22 提前下班等待打卡者；</w:t>
      </w:r>
    </w:p>
    <w:p>
      <w:pPr>
        <w:jc w:val="both"/>
      </w:pPr>
      <w:r>
        <w:rPr>
          <w:sz w:val="24"/>
        </w:rPr>
        <w:t xml:space="preserve">　　6.23 迟到/早退超过30分钟/次或迟到/早退超过3次/月者；</w:t>
      </w:r>
    </w:p>
    <w:p>
      <w:pPr>
        <w:jc w:val="both"/>
      </w:pPr>
      <w:r>
        <w:rPr>
          <w:sz w:val="24"/>
        </w:rPr>
        <w:t xml:space="preserve">　　6.24 各种文件填写错漏，且造成轻微后果者；</w:t>
      </w:r>
    </w:p>
    <w:p>
      <w:pPr>
        <w:jc w:val="both"/>
      </w:pPr>
      <w:r>
        <w:rPr>
          <w:sz w:val="24"/>
        </w:rPr>
        <w:t xml:space="preserve">　　6.25 未按照规定及时向有关部门报送相关资料或所报送之资料明显有错误者;</w:t>
      </w:r>
    </w:p>
    <w:p>
      <w:pPr>
        <w:jc w:val="both"/>
      </w:pPr>
      <w:r>
        <w:rPr>
          <w:sz w:val="24"/>
        </w:rPr>
        <w:t xml:space="preserve">　　6.26 工作时间做与工作无关的事情者；</w:t>
      </w:r>
    </w:p>
    <w:p>
      <w:pPr>
        <w:jc w:val="both"/>
      </w:pPr>
      <w:r>
        <w:rPr>
          <w:sz w:val="24"/>
        </w:rPr>
        <w:t xml:space="preserve">　　6.27 没有正当理由不参加工作会议者；</w:t>
      </w:r>
    </w:p>
    <w:p>
      <w:pPr>
        <w:jc w:val="both"/>
      </w:pPr>
      <w:r>
        <w:rPr>
          <w:sz w:val="24"/>
        </w:rPr>
        <w:t xml:space="preserve">　　6.28 工作时间在工作区域大声喧哗或者是争吵者；</w:t>
      </w:r>
    </w:p>
    <w:p>
      <w:pPr>
        <w:jc w:val="both"/>
      </w:pPr>
      <w:r>
        <w:rPr>
          <w:sz w:val="24"/>
        </w:rPr>
        <w:t xml:space="preserve">　　6.29 不符合定置管理标识要求，有错标、漏标、摆错或乱摆现象者，对追究不到责任者，将惩处责任部门主管；</w:t>
      </w:r>
    </w:p>
    <w:p>
      <w:pPr>
        <w:jc w:val="both"/>
      </w:pPr>
      <w:r>
        <w:rPr>
          <w:sz w:val="24"/>
        </w:rPr>
        <w:t xml:space="preserve">　　6.30 由于工作失误、拖延或责任心不强，影响到相关部门的工作，情节轻微者；</w:t>
      </w:r>
    </w:p>
    <w:p>
      <w:pPr>
        <w:jc w:val="both"/>
      </w:pPr>
      <w:r>
        <w:rPr>
          <w:sz w:val="24"/>
        </w:rPr>
        <w:t xml:space="preserve">　　6.31 不能按时完成工作任务，以不做出合理解释，且未在规定的时间之前报批修改计划，怀节轻微者；</w:t>
      </w:r>
    </w:p>
    <w:p>
      <w:pPr>
        <w:jc w:val="both"/>
      </w:pPr>
      <w:r>
        <w:rPr>
          <w:sz w:val="24"/>
        </w:rPr>
        <w:t xml:space="preserve">　　6.32 丢失质量管理或行政管理等文件者；</w:t>
      </w:r>
    </w:p>
    <w:p>
      <w:pPr>
        <w:jc w:val="both"/>
      </w:pPr>
      <w:r>
        <w:rPr>
          <w:sz w:val="24"/>
        </w:rPr>
        <w:t xml:space="preserve">　　6.33 由于工作疏忽等原因，造成误检或漏检，情节轻微者；</w:t>
      </w:r>
    </w:p>
    <w:p>
      <w:pPr>
        <w:jc w:val="both"/>
      </w:pPr>
      <w:r>
        <w:rPr>
          <w:sz w:val="24"/>
        </w:rPr>
        <w:t xml:space="preserve">　　6.34 未经许可，擅自在公司内推销物品者；</w:t>
      </w:r>
    </w:p>
    <w:p>
      <w:pPr>
        <w:jc w:val="both"/>
      </w:pPr>
      <w:r>
        <w:rPr>
          <w:sz w:val="24"/>
        </w:rPr>
        <w:t xml:space="preserve">　　6.35 工作出现过失，损坏公司财物或损害公司利益，情节轻微者；</w:t>
      </w:r>
    </w:p>
    <w:p>
      <w:pPr>
        <w:jc w:val="both"/>
      </w:pPr>
      <w:r>
        <w:rPr>
          <w:sz w:val="24"/>
        </w:rPr>
        <w:t xml:space="preserve">　　6.36 消极怠工，或不服从管理，景响工作而情节轻微者；</w:t>
      </w:r>
    </w:p>
    <w:p>
      <w:pPr>
        <w:jc w:val="both"/>
      </w:pPr>
      <w:r>
        <w:rPr>
          <w:sz w:val="24"/>
        </w:rPr>
        <w:t xml:space="preserve">　　6.37 驾车在公司限速区内高速行驶或未经允许在生产工作区域内行驶者；</w:t>
      </w:r>
    </w:p>
    <w:p>
      <w:pPr>
        <w:jc w:val="both"/>
      </w:pPr>
      <w:r>
        <w:rPr>
          <w:sz w:val="24"/>
        </w:rPr>
        <w:t xml:space="preserve">　　6.38 违反安全生产管理相关制度，情节较轻者；</w:t>
      </w:r>
    </w:p>
    <w:p>
      <w:pPr>
        <w:jc w:val="both"/>
      </w:pPr>
      <w:r>
        <w:rPr>
          <w:sz w:val="24"/>
        </w:rPr>
        <w:t xml:space="preserve">　　6.39 上班时间赤脚、穿拖鞋，在不允许的工作区域行走者；</w:t>
      </w:r>
    </w:p>
    <w:p>
      <w:pPr>
        <w:jc w:val="both"/>
      </w:pPr>
      <w:r>
        <w:rPr>
          <w:sz w:val="24"/>
        </w:rPr>
        <w:t xml:space="preserve">　　6.40 下班或需长时间离开工作岗位，而不关闭设备电源或电灯者；</w:t>
      </w:r>
    </w:p>
    <w:p>
      <w:pPr>
        <w:jc w:val="both"/>
      </w:pPr>
      <w:r>
        <w:rPr>
          <w:sz w:val="24"/>
        </w:rPr>
        <w:t xml:space="preserve">　　6.41在生产区内未按公司规定穿戴工衣或上班时长发过肩未挽起者；</w:t>
      </w:r>
    </w:p>
    <w:p>
      <w:pPr>
        <w:jc w:val="both"/>
      </w:pPr>
      <w:r>
        <w:rPr>
          <w:sz w:val="24"/>
        </w:rPr>
        <w:t xml:space="preserve">　　6.42未经他人许可，动用他人资料、物品者；</w:t>
      </w:r>
    </w:p>
    <w:p>
      <w:pPr>
        <w:jc w:val="both"/>
      </w:pPr>
      <w:r>
        <w:rPr>
          <w:sz w:val="24"/>
        </w:rPr>
        <w:t xml:space="preserve">　　6.43 损坏公司财物，价值在100元以下且认错态度较好者；</w:t>
      </w:r>
    </w:p>
    <w:p>
      <w:pPr>
        <w:jc w:val="both"/>
      </w:pPr>
      <w:r>
        <w:rPr>
          <w:sz w:val="24"/>
        </w:rPr>
        <w:t xml:space="preserve">　　6.44 在公司召开的各种会议和举办的各项活动中，不服从纪律、故意捣乱或煽动扰乱秩序者；</w:t>
      </w:r>
    </w:p>
    <w:p>
      <w:pPr>
        <w:jc w:val="both"/>
      </w:pPr>
      <w:r>
        <w:rPr>
          <w:sz w:val="24"/>
        </w:rPr>
        <w:t xml:space="preserve">　　6.45 泄漏自已薪资、打探别人薪资，有具体证据者；</w:t>
      </w:r>
    </w:p>
    <w:p>
      <w:pPr>
        <w:jc w:val="both"/>
      </w:pPr>
      <w:r>
        <w:rPr>
          <w:sz w:val="24"/>
        </w:rPr>
        <w:t xml:space="preserve">　　6.46 非规定工作时间，未经允许进放生产区域者；</w:t>
      </w:r>
    </w:p>
    <w:p>
      <w:pPr>
        <w:jc w:val="both"/>
      </w:pPr>
      <w:r>
        <w:rPr>
          <w:sz w:val="24"/>
        </w:rPr>
        <w:t xml:space="preserve">　　6.47 拾到他证件、财物等不上交者；</w:t>
      </w:r>
    </w:p>
    <w:p>
      <w:pPr>
        <w:jc w:val="both"/>
      </w:pPr>
      <w:r>
        <w:rPr>
          <w:sz w:val="24"/>
        </w:rPr>
        <w:t xml:space="preserve">　　6.48 直接管理人员对所在部门员工受警告、记小过等惩处负有领导责任者；</w:t>
      </w:r>
    </w:p>
    <w:p>
      <w:pPr>
        <w:jc w:val="both"/>
      </w:pPr>
      <w:r>
        <w:rPr>
          <w:sz w:val="24"/>
        </w:rPr>
        <w:t xml:space="preserve">　　6.49 在访面前指手画脚或大声喧哗接待客户时态度不友好者；</w:t>
      </w:r>
    </w:p>
    <w:p>
      <w:pPr>
        <w:jc w:val="both"/>
      </w:pPr>
      <w:r>
        <w:rPr>
          <w:sz w:val="24"/>
        </w:rPr>
        <w:t xml:space="preserve">　　6.50 发现有损公司得益的行为，不上报或不及时制止者；</w:t>
      </w:r>
    </w:p>
    <w:p>
      <w:pPr>
        <w:jc w:val="both"/>
      </w:pPr>
      <w:r>
        <w:rPr>
          <w:sz w:val="24"/>
        </w:rPr>
        <w:t xml:space="preserve">　　6.51 对不属于本职工作但有益于公司避开的不作不予以协助者；</w:t>
      </w:r>
    </w:p>
    <w:p>
      <w:pPr>
        <w:jc w:val="both"/>
      </w:pPr>
      <w:r>
        <w:rPr>
          <w:sz w:val="24"/>
        </w:rPr>
        <w:t xml:space="preserve">　　6.52 无事生非、挑拨离间、损害团队或同事团结，有事实依据者；</w:t>
      </w:r>
    </w:p>
    <w:p>
      <w:pPr>
        <w:jc w:val="both"/>
      </w:pPr>
      <w:r>
        <w:rPr>
          <w:sz w:val="24"/>
        </w:rPr>
        <w:t xml:space="preserve">　　6.53 对同事，客户污言秽语、不讲礼貌者；</w:t>
      </w:r>
    </w:p>
    <w:p>
      <w:pPr>
        <w:jc w:val="both"/>
      </w:pPr>
      <w:r>
        <w:rPr>
          <w:sz w:val="24"/>
        </w:rPr>
        <w:t xml:space="preserve">　　6.54 对公司各级反馈的情况，经查证属实拒不签字者；</w:t>
      </w:r>
    </w:p>
    <w:p>
      <w:pPr>
        <w:jc w:val="both"/>
      </w:pPr>
      <w:r>
        <w:rPr>
          <w:sz w:val="24"/>
        </w:rPr>
        <w:t xml:space="preserve">　　6.55 同事之间相互漫骂吵架，情节较轻者；</w:t>
      </w:r>
    </w:p>
    <w:p>
      <w:pPr>
        <w:jc w:val="both"/>
      </w:pPr>
      <w:r>
        <w:rPr>
          <w:sz w:val="24"/>
        </w:rPr>
        <w:t xml:space="preserve">　　6.56 对各级主管的批示或有期限的命令，无正当理由而未如期完成或处理不当者；</w:t>
      </w:r>
    </w:p>
    <w:p>
      <w:pPr>
        <w:jc w:val="both"/>
      </w:pPr>
      <w:r>
        <w:rPr>
          <w:sz w:val="24"/>
        </w:rPr>
        <w:t xml:space="preserve">　　6.57 在工作场所妨碍他人工作者；</w:t>
      </w:r>
    </w:p>
    <w:p>
      <w:pPr>
        <w:jc w:val="both"/>
      </w:pPr>
      <w:r>
        <w:rPr>
          <w:sz w:val="24"/>
        </w:rPr>
        <w:t xml:space="preserve">　　6.58 在职责内所保管的公司财物短少、损坏、私用或擅自送人使用，造成较少损失者；</w:t>
      </w:r>
    </w:p>
    <w:p>
      <w:pPr>
        <w:jc w:val="both"/>
      </w:pPr>
      <w:r>
        <w:rPr>
          <w:sz w:val="24"/>
        </w:rPr>
        <w:t xml:space="preserve">　　6.59 遗失保管的重要文件，未造成严重后果者；</w:t>
      </w:r>
    </w:p>
    <w:p>
      <w:pPr>
        <w:jc w:val="both"/>
      </w:pPr>
      <w:r>
        <w:rPr>
          <w:sz w:val="24"/>
        </w:rPr>
        <w:t xml:space="preserve">　　6.60 请假、调班而未进行工作交接，导致影响工作者；</w:t>
      </w:r>
    </w:p>
    <w:p>
      <w:pPr>
        <w:jc w:val="both"/>
      </w:pPr>
      <w:r>
        <w:rPr>
          <w:sz w:val="24"/>
        </w:rPr>
        <w:t xml:space="preserve">　　6.61 管理人员所属下属提交的文件、单据有不符合公司规定而仍予以签名审核，情节轻者；</w:t>
      </w:r>
    </w:p>
    <w:p>
      <w:pPr>
        <w:jc w:val="both"/>
      </w:pPr>
      <w:r>
        <w:rPr>
          <w:sz w:val="24"/>
        </w:rPr>
        <w:t xml:space="preserve">　　6.62 对自已本份内的工作推诿不办，经劝导不听者；</w:t>
      </w:r>
    </w:p>
    <w:p>
      <w:pPr>
        <w:jc w:val="both"/>
      </w:pPr>
      <w:r>
        <w:rPr>
          <w:sz w:val="24"/>
        </w:rPr>
        <w:t xml:space="preserve">　　6.63 负责检查或监督的管理人员未认真执行职责者；</w:t>
      </w:r>
    </w:p>
    <w:p>
      <w:pPr>
        <w:jc w:val="both"/>
      </w:pPr>
      <w:r>
        <w:rPr>
          <w:sz w:val="24"/>
        </w:rPr>
        <w:t xml:space="preserve">　　6.64 办事不力，未尽职责或积压工作延误时效者；</w:t>
      </w:r>
    </w:p>
    <w:p>
      <w:pPr>
        <w:jc w:val="both"/>
      </w:pPr>
      <w:r>
        <w:rPr>
          <w:sz w:val="24"/>
        </w:rPr>
        <w:t xml:space="preserve">　　6.65 疏忽致使机械设备或物品遭受损失或伤及他人，情节轻微者；</w:t>
      </w:r>
    </w:p>
    <w:p>
      <w:pPr>
        <w:jc w:val="both"/>
      </w:pPr>
      <w:r>
        <w:rPr>
          <w:sz w:val="24"/>
        </w:rPr>
        <w:t xml:space="preserve">　　6.66 上班时间与人闲聊，影响到工作者；</w:t>
      </w:r>
    </w:p>
    <w:p>
      <w:pPr>
        <w:jc w:val="both"/>
      </w:pPr>
      <w:r>
        <w:rPr>
          <w:sz w:val="24"/>
        </w:rPr>
        <w:t xml:space="preserve">　　6.67 仪容不整，影响公司形象者；</w:t>
      </w:r>
    </w:p>
    <w:p>
      <w:pPr>
        <w:jc w:val="both"/>
      </w:pPr>
      <w:r>
        <w:rPr>
          <w:sz w:val="24"/>
        </w:rPr>
        <w:t xml:space="preserve">　　6.68 在办公室或公共场所发泄个人不满情绪，造成不良影响者；</w:t>
      </w:r>
    </w:p>
    <w:p>
      <w:pPr>
        <w:jc w:val="both"/>
      </w:pPr>
      <w:r>
        <w:rPr>
          <w:sz w:val="24"/>
        </w:rPr>
        <w:t xml:space="preserve">　　6.69 未经主管同意私自调班、调休者；</w:t>
      </w:r>
    </w:p>
    <w:p>
      <w:pPr>
        <w:jc w:val="both"/>
      </w:pPr>
      <w:r>
        <w:rPr>
          <w:sz w:val="24"/>
        </w:rPr>
        <w:t xml:space="preserve">　　6.70 未经许可出借公司财物者；</w:t>
      </w:r>
    </w:p>
    <w:p>
      <w:pPr>
        <w:jc w:val="both"/>
      </w:pPr>
      <w:r>
        <w:rPr>
          <w:sz w:val="24"/>
        </w:rPr>
        <w:t xml:space="preserve">　　6.71 工作台或机台凌乱，不符合5S标准者；</w:t>
      </w:r>
    </w:p>
    <w:p>
      <w:pPr>
        <w:jc w:val="both"/>
      </w:pPr>
      <w:r>
        <w:rPr>
          <w:sz w:val="24"/>
        </w:rPr>
        <w:t xml:space="preserve">　　6.72 未有权限，私自配置办公室、生产区或钥匙者；</w:t>
      </w:r>
    </w:p>
    <w:p>
      <w:pPr>
        <w:jc w:val="both"/>
      </w:pPr>
      <w:r>
        <w:rPr>
          <w:sz w:val="24"/>
        </w:rPr>
        <w:t xml:space="preserve">　　6.73 上班时间工作不认真，致使工作出错或导致物料浪费者；</w:t>
      </w:r>
    </w:p>
    <w:p>
      <w:pPr>
        <w:jc w:val="both"/>
      </w:pPr>
      <w:r>
        <w:rPr>
          <w:sz w:val="24"/>
        </w:rPr>
        <w:t xml:space="preserve">　　6.74 在工作场所乱接电源或不按照规定用电者；</w:t>
      </w:r>
    </w:p>
    <w:p>
      <w:pPr>
        <w:jc w:val="both"/>
      </w:pPr>
      <w:r>
        <w:rPr>
          <w:sz w:val="24"/>
        </w:rPr>
        <w:t xml:space="preserve">　　6.75 生产的不良品超标且不按照规定审报者；</w:t>
      </w:r>
    </w:p>
    <w:p>
      <w:pPr>
        <w:jc w:val="both"/>
      </w:pPr>
      <w:r>
        <w:rPr>
          <w:sz w:val="24"/>
        </w:rPr>
        <w:t xml:space="preserve">　　6.76 上班时间在车间里吃零食者；</w:t>
      </w:r>
    </w:p>
    <w:p>
      <w:pPr>
        <w:jc w:val="both"/>
      </w:pPr>
      <w:r>
        <w:rPr>
          <w:sz w:val="24"/>
        </w:rPr>
        <w:t xml:space="preserve">　　6.77 外宿人员不办理退宿手续者；</w:t>
      </w:r>
    </w:p>
    <w:p>
      <w:pPr>
        <w:jc w:val="both"/>
      </w:pPr>
      <w:r>
        <w:rPr>
          <w:sz w:val="24"/>
        </w:rPr>
        <w:t xml:space="preserve">　　6.78 未正确操作机械设备，使机械设备受损或引发其他事故者；</w:t>
      </w:r>
    </w:p>
    <w:p>
      <w:pPr>
        <w:jc w:val="both"/>
      </w:pPr>
      <w:r>
        <w:rPr>
          <w:sz w:val="24"/>
        </w:rPr>
        <w:t xml:space="preserve">　　6.79 上班时间不按照规定佩带安全防护用品，经教不改正者；</w:t>
      </w:r>
    </w:p>
    <w:p>
      <w:pPr>
        <w:jc w:val="both"/>
      </w:pPr>
      <w:r>
        <w:rPr>
          <w:sz w:val="24"/>
        </w:rPr>
        <w:t xml:space="preserve">　　6.80 其他违反公司规章制度的，给公司各项工作带来阻碍、损害公司利益者。</w:t>
      </w:r>
    </w:p>
    <w:p>
      <w:pPr>
        <w:jc w:val="both"/>
      </w:pPr>
      <w:r>
        <w:rPr>
          <w:sz w:val="24"/>
        </w:rPr>
        <w:t xml:space="preserve">　　第7条 员工有下列行为之一者，公司将给予记小过一次惩处：</w:t>
      </w:r>
    </w:p>
    <w:p>
      <w:pPr>
        <w:jc w:val="both"/>
      </w:pPr>
      <w:r>
        <w:rPr>
          <w:sz w:val="24"/>
        </w:rPr>
        <w:t xml:space="preserve">　　7.1 态度恶劣，有辱骂他人之行为者；</w:t>
      </w:r>
    </w:p>
    <w:p>
      <w:pPr>
        <w:jc w:val="both"/>
      </w:pPr>
      <w:r>
        <w:rPr>
          <w:sz w:val="24"/>
        </w:rPr>
        <w:t xml:space="preserve">　　7.2 违反《宿舍及门禁管理》规定之条款，情节较轻者；</w:t>
      </w:r>
    </w:p>
    <w:p>
      <w:pPr>
        <w:jc w:val="both"/>
      </w:pPr>
      <w:r>
        <w:rPr>
          <w:sz w:val="24"/>
        </w:rPr>
        <w:t xml:space="preserve">　　7.3 影响公司声誉者；</w:t>
      </w:r>
    </w:p>
    <w:p>
      <w:pPr>
        <w:jc w:val="both"/>
      </w:pPr>
      <w:r>
        <w:rPr>
          <w:sz w:val="24"/>
        </w:rPr>
        <w:t xml:space="preserve">　　7.4 擅自在宿舍内使用在功率电器（500W以上）者；</w:t>
      </w:r>
    </w:p>
    <w:p>
      <w:pPr>
        <w:jc w:val="both"/>
      </w:pPr>
      <w:r>
        <w:rPr>
          <w:sz w:val="24"/>
        </w:rPr>
        <w:t xml:space="preserve">　　7.5 将公司生产物料等物品私自带回宿舍者；</w:t>
      </w:r>
    </w:p>
    <w:p>
      <w:pPr>
        <w:jc w:val="both"/>
      </w:pPr>
      <w:r>
        <w:rPr>
          <w:sz w:val="24"/>
        </w:rPr>
        <w:t xml:space="preserve">　　7.6 在厂区内非吸烟区吸烟者；</w:t>
      </w:r>
    </w:p>
    <w:p>
      <w:pPr>
        <w:jc w:val="both"/>
      </w:pPr>
      <w:r>
        <w:rPr>
          <w:sz w:val="24"/>
        </w:rPr>
        <w:t xml:space="preserve">　　7.7 上班时间无故串岗、脱岗、睡觉、上与工作无关网站、聊Q或看与工作无关的书籍报纸者；；</w:t>
      </w:r>
    </w:p>
    <w:p>
      <w:pPr>
        <w:jc w:val="both"/>
      </w:pPr>
      <w:r>
        <w:rPr>
          <w:sz w:val="24"/>
        </w:rPr>
        <w:t xml:space="preserve">　　7.8 违反电脑操作规定，致使电脑感染病毒或导致电脑系统不能正常工作者；</w:t>
      </w:r>
    </w:p>
    <w:p>
      <w:pPr>
        <w:jc w:val="both"/>
      </w:pPr>
      <w:r>
        <w:rPr>
          <w:sz w:val="24"/>
        </w:rPr>
        <w:t xml:space="preserve">　　7.9 无故不参加公司组织的培训或扰乱课堂秩序不能通过一般培训考核者；</w:t>
      </w:r>
    </w:p>
    <w:p>
      <w:pPr>
        <w:jc w:val="both"/>
      </w:pPr>
      <w:r>
        <w:rPr>
          <w:sz w:val="24"/>
        </w:rPr>
        <w:t xml:space="preserve">　　7.10 使用公司电话拨打私人长途电话者；</w:t>
      </w:r>
    </w:p>
    <w:p>
      <w:pPr>
        <w:jc w:val="both"/>
      </w:pPr>
      <w:r>
        <w:rPr>
          <w:sz w:val="24"/>
        </w:rPr>
        <w:t xml:space="preserve">　　7.11 使用公司其他设备作私人用途者；</w:t>
      </w:r>
    </w:p>
    <w:p>
      <w:pPr>
        <w:jc w:val="both"/>
      </w:pPr>
      <w:r>
        <w:rPr>
          <w:sz w:val="24"/>
        </w:rPr>
        <w:t xml:space="preserve">　　7.12 在公司电脑上制作、复制、传播、存储或玩电脑游戏者；</w:t>
      </w:r>
    </w:p>
    <w:p>
      <w:pPr>
        <w:jc w:val="both"/>
      </w:pPr>
      <w:r>
        <w:rPr>
          <w:sz w:val="24"/>
        </w:rPr>
        <w:t xml:space="preserve">　　7.13 在对外接待活动中，因过失未按照各项安排行事，导致对外接待活动出错者；</w:t>
      </w:r>
    </w:p>
    <w:p>
      <w:pPr>
        <w:jc w:val="both"/>
      </w:pPr>
      <w:r>
        <w:rPr>
          <w:sz w:val="24"/>
        </w:rPr>
        <w:t xml:space="preserve">　　7.14紧急情况时，不服从安全保卫之正确指挥者；</w:t>
      </w:r>
    </w:p>
    <w:p>
      <w:pPr>
        <w:jc w:val="both"/>
      </w:pPr>
      <w:r>
        <w:rPr>
          <w:sz w:val="24"/>
        </w:rPr>
        <w:t xml:space="preserve">　　7.15堵塞消防通道或非紧急情况下使用消防设施者；</w:t>
      </w:r>
    </w:p>
    <w:p>
      <w:pPr>
        <w:jc w:val="both"/>
      </w:pPr>
      <w:r>
        <w:rPr>
          <w:sz w:val="24"/>
        </w:rPr>
        <w:t xml:space="preserve">　　7.16任何人员站在手动叉车上滑行或玩耍者；</w:t>
      </w:r>
    </w:p>
    <w:p>
      <w:pPr>
        <w:jc w:val="both"/>
      </w:pPr>
      <w:r>
        <w:rPr>
          <w:sz w:val="24"/>
        </w:rPr>
        <w:t xml:space="preserve">　　7.17机动叉车搭载其他人的，机动叉车司机与搭载者一并处罚；</w:t>
      </w:r>
    </w:p>
    <w:p>
      <w:pPr>
        <w:jc w:val="both"/>
      </w:pPr>
      <w:r>
        <w:rPr>
          <w:sz w:val="24"/>
        </w:rPr>
        <w:t xml:space="preserve">　　7.18浪费生产物料、过失损害各种设备，情节较重（损失在100元－300元之间）者；</w:t>
      </w:r>
    </w:p>
    <w:p>
      <w:pPr>
        <w:jc w:val="both"/>
      </w:pPr>
      <w:r>
        <w:rPr>
          <w:sz w:val="24"/>
        </w:rPr>
        <w:t xml:space="preserve">　　7.19非指定人员，私自动用他人机器设备者；</w:t>
      </w:r>
    </w:p>
    <w:p>
      <w:pPr>
        <w:jc w:val="both"/>
      </w:pPr>
      <w:r>
        <w:rPr>
          <w:sz w:val="24"/>
        </w:rPr>
        <w:t xml:space="preserve">　　7.20剽窃别人的功劳，据为己有者；</w:t>
      </w:r>
    </w:p>
    <w:p>
      <w:pPr>
        <w:jc w:val="both"/>
      </w:pPr>
      <w:r>
        <w:rPr>
          <w:sz w:val="24"/>
        </w:rPr>
        <w:t xml:space="preserve">　　7.21故意设置障碍，给他人工作开展制造麻烦者</w:t>
      </w:r>
    </w:p>
    <w:p>
      <w:pPr>
        <w:jc w:val="both"/>
      </w:pPr>
      <w:r>
        <w:rPr>
          <w:sz w:val="24"/>
        </w:rPr>
        <w:t xml:space="preserve">　　7.22未及时完成公司安排的工作任务又未及时报告，损害公司利益者；</w:t>
      </w:r>
    </w:p>
    <w:p>
      <w:pPr>
        <w:jc w:val="both"/>
      </w:pPr>
      <w:r>
        <w:rPr>
          <w:sz w:val="24"/>
        </w:rPr>
        <w:t xml:space="preserve">　　7.23消极怠工或不服从工作安排影响工作，情节一般者；</w:t>
      </w:r>
    </w:p>
    <w:p>
      <w:pPr>
        <w:jc w:val="both"/>
      </w:pPr>
      <w:r>
        <w:rPr>
          <w:sz w:val="24"/>
        </w:rPr>
        <w:t xml:space="preserve">　　7.24因不履行管理职责导致生产现场管理混乱，影响生产者；</w:t>
      </w:r>
    </w:p>
    <w:p>
      <w:pPr>
        <w:jc w:val="both"/>
      </w:pPr>
      <w:r>
        <w:rPr>
          <w:sz w:val="24"/>
        </w:rPr>
        <w:t xml:space="preserve">　　7.25利用公司设备或材料生产/加工个人物品，情节轻微者；</w:t>
      </w:r>
    </w:p>
    <w:p>
      <w:pPr>
        <w:jc w:val="both"/>
      </w:pPr>
      <w:r>
        <w:rPr>
          <w:sz w:val="24"/>
        </w:rPr>
        <w:t xml:space="preserve">　　7.26对相关部门虚报、错报、瞒报资料（包括事实经过）负有个人责任的，或拒不配合调查者；</w:t>
      </w:r>
    </w:p>
    <w:p>
      <w:pPr>
        <w:jc w:val="both"/>
      </w:pPr>
      <w:r>
        <w:rPr>
          <w:sz w:val="24"/>
        </w:rPr>
        <w:t xml:space="preserve">　　7.27违背体系动作要求，情节严重者；</w:t>
      </w:r>
    </w:p>
    <w:p>
      <w:pPr>
        <w:jc w:val="both"/>
      </w:pPr>
      <w:r>
        <w:rPr>
          <w:sz w:val="24"/>
        </w:rPr>
        <w:t xml:space="preserve">　　7.28虚报生产量、不良品、材料用量等数据者；</w:t>
      </w:r>
    </w:p>
    <w:p>
      <w:pPr>
        <w:jc w:val="both"/>
      </w:pPr>
      <w:r>
        <w:rPr>
          <w:sz w:val="24"/>
        </w:rPr>
        <w:t xml:space="preserve">　　7.29工作中酗酒，影响自己或他人工作者；</w:t>
      </w:r>
    </w:p>
    <w:p>
      <w:pPr>
        <w:jc w:val="both"/>
      </w:pPr>
      <w:r>
        <w:rPr>
          <w:sz w:val="24"/>
        </w:rPr>
        <w:t xml:space="preserve">　　7.20故意损毁/涂改重要文件或公物者；</w:t>
      </w:r>
    </w:p>
    <w:p>
      <w:pPr>
        <w:jc w:val="both"/>
      </w:pPr>
      <w:r>
        <w:rPr>
          <w:sz w:val="24"/>
        </w:rPr>
        <w:t xml:space="preserve">　　7.31制造事端，引起他人争斗或行为粗暴者；</w:t>
      </w:r>
    </w:p>
    <w:p>
      <w:pPr>
        <w:jc w:val="both"/>
      </w:pPr>
      <w:r>
        <w:rPr>
          <w:sz w:val="24"/>
        </w:rPr>
        <w:t xml:space="preserve">　　7.32更改和伪造公司通告，情节轻微者；</w:t>
      </w:r>
    </w:p>
    <w:p>
      <w:pPr>
        <w:jc w:val="both"/>
      </w:pPr>
      <w:r>
        <w:rPr>
          <w:sz w:val="24"/>
        </w:rPr>
        <w:t xml:space="preserve">　　7.33由于工作失误或拖延或因责任心不强，影响到相关部门的工作，情节严重者；</w:t>
      </w:r>
    </w:p>
    <w:p>
      <w:pPr>
        <w:jc w:val="both"/>
      </w:pPr>
      <w:r>
        <w:rPr>
          <w:sz w:val="24"/>
        </w:rPr>
        <w:t xml:space="preserve">　　7.34因过失泄露公司机密，未造成严重后果者；</w:t>
      </w:r>
    </w:p>
    <w:p>
      <w:pPr>
        <w:jc w:val="both"/>
      </w:pPr>
      <w:r>
        <w:rPr>
          <w:sz w:val="24"/>
        </w:rPr>
        <w:t xml:space="preserve">　　7.35知情不报，隐瞒他人严重违纪行为者；</w:t>
      </w:r>
    </w:p>
    <w:p>
      <w:pPr>
        <w:jc w:val="both"/>
      </w:pPr>
      <w:r>
        <w:rPr>
          <w:sz w:val="24"/>
        </w:rPr>
        <w:t xml:space="preserve">　　7.36私自改变作业操作程序，致使公司遭受扣失（300－500元），未造成严重后果者；</w:t>
      </w:r>
    </w:p>
    <w:p>
      <w:pPr>
        <w:jc w:val="both"/>
      </w:pPr>
      <w:r>
        <w:rPr>
          <w:sz w:val="24"/>
        </w:rPr>
        <w:t xml:space="preserve">　　7.37主管人员隐瞒部属违反公司规定事项，经查证属实者；</w:t>
      </w:r>
    </w:p>
    <w:p>
      <w:pPr>
        <w:jc w:val="both"/>
      </w:pPr>
      <w:r>
        <w:rPr>
          <w:sz w:val="24"/>
        </w:rPr>
        <w:t xml:space="preserve">　　7.38作虚假考勤，情节较轻者；</w:t>
      </w:r>
    </w:p>
    <w:p>
      <w:pPr>
        <w:jc w:val="both"/>
      </w:pPr>
      <w:r>
        <w:rPr>
          <w:sz w:val="24"/>
        </w:rPr>
        <w:t xml:space="preserve">　　7.39符合下列情况的相关人员，造成工伤事故，一次给公司带来500元－1万元人民币以济损失者：</w:t>
      </w:r>
    </w:p>
    <w:p>
      <w:pPr>
        <w:jc w:val="both"/>
      </w:pPr>
      <w:r>
        <w:rPr>
          <w:sz w:val="24"/>
        </w:rPr>
        <w:t xml:space="preserve">　　7.39.1违章指挥或违章作业、冒险作业造成事故的肇事者或相关责任人员；</w:t>
      </w:r>
    </w:p>
    <w:p>
      <w:pPr>
        <w:jc w:val="both"/>
      </w:pPr>
      <w:r>
        <w:rPr>
          <w:sz w:val="24"/>
        </w:rPr>
        <w:t xml:space="preserve">　　7.39.2违反安全生产责任制度和操作规程，造成工伤安全事故的肇事者或相关责任人员；</w:t>
      </w:r>
    </w:p>
    <w:p>
      <w:pPr>
        <w:jc w:val="both"/>
      </w:pPr>
      <w:r>
        <w:rPr>
          <w:sz w:val="24"/>
        </w:rPr>
        <w:t xml:space="preserve">　　7.39.3非机械设备操作人员擅自开动机械设备，或相关操作人员擅自更改、拆除、毁坏、挪用安全装置和设备造成事故的肇事者或相关责任人员；</w:t>
      </w:r>
    </w:p>
    <w:p>
      <w:pPr>
        <w:jc w:val="both"/>
      </w:pPr>
      <w:r>
        <w:rPr>
          <w:sz w:val="24"/>
        </w:rPr>
        <w:t xml:space="preserve">　　7.39.4因安全生产规章制度或操作规程不健全，致使员工无章可循而造成工伤事故的所在部门主管和以理级管理人员；</w:t>
      </w:r>
    </w:p>
    <w:p>
      <w:pPr>
        <w:jc w:val="both"/>
      </w:pPr>
      <w:r>
        <w:rPr>
          <w:sz w:val="24"/>
        </w:rPr>
        <w:t xml:space="preserve">　　7.39.5未按照规定对职工进行安全教育和技术培训，或员工未经岗前培训、考核合格而上岗操作，造成工伤事故的部门经理和总监级管理人员；</w:t>
      </w:r>
    </w:p>
    <w:p>
      <w:pPr>
        <w:jc w:val="both"/>
      </w:pPr>
      <w:r>
        <w:rPr>
          <w:sz w:val="24"/>
        </w:rPr>
        <w:t xml:space="preserve">　　7.39.6机械设备超过检修期限或超负荷运行，或因设备有缺陷又不采取措施，造成工伤事故的部门主管和经理级管理人员；</w:t>
      </w:r>
    </w:p>
    <w:p>
      <w:pPr>
        <w:jc w:val="both"/>
      </w:pPr>
      <w:r>
        <w:rPr>
          <w:sz w:val="24"/>
        </w:rPr>
        <w:t xml:space="preserve">　　7.39.7作业环境不安全，未采取必要的管理措施造成工伤事故的部门主管和经理级管理人员；</w:t>
      </w:r>
    </w:p>
    <w:p>
      <w:pPr>
        <w:jc w:val="both"/>
      </w:pPr>
      <w:r>
        <w:rPr>
          <w:sz w:val="24"/>
        </w:rPr>
        <w:t xml:space="preserve">　　7.39.8对基建工程或技术改造项目违反“三同时”原则的主要负责人。</w:t>
      </w:r>
    </w:p>
    <w:p>
      <w:pPr>
        <w:jc w:val="both"/>
      </w:pPr>
      <w:r>
        <w:rPr>
          <w:sz w:val="24"/>
        </w:rPr>
        <w:t xml:space="preserve">　　7.40违反规章制度的当事人者；</w:t>
      </w:r>
    </w:p>
    <w:p>
      <w:pPr>
        <w:jc w:val="both"/>
      </w:pPr>
      <w:r>
        <w:rPr>
          <w:sz w:val="24"/>
        </w:rPr>
        <w:t xml:space="preserve">　　7.41主奖惩人违规滥用奖惩权者；</w:t>
      </w:r>
    </w:p>
    <w:p>
      <w:pPr>
        <w:jc w:val="both"/>
      </w:pPr>
      <w:r>
        <w:rPr>
          <w:sz w:val="24"/>
        </w:rPr>
        <w:t xml:space="preserve">　　7.42管理人员因监督不力、管理涣散致使所在部门员工受惩处，负直接领导责任者；</w:t>
      </w:r>
    </w:p>
    <w:p>
      <w:pPr>
        <w:jc w:val="both"/>
      </w:pPr>
      <w:r>
        <w:rPr>
          <w:sz w:val="24"/>
        </w:rPr>
        <w:t xml:space="preserve">　　7.43未经员工本人同意私自进入其宿舍者；</w:t>
      </w:r>
    </w:p>
    <w:p>
      <w:pPr>
        <w:jc w:val="both"/>
      </w:pPr>
      <w:r>
        <w:rPr>
          <w:sz w:val="24"/>
        </w:rPr>
        <w:t xml:space="preserve">　　7.44对同事进行恶意攻击，造成影响有事实根据者；</w:t>
      </w:r>
    </w:p>
    <w:p>
      <w:pPr>
        <w:jc w:val="both"/>
      </w:pPr>
      <w:r>
        <w:rPr>
          <w:sz w:val="24"/>
        </w:rPr>
        <w:t xml:space="preserve">　　7.45未办理正常请假手续不上班，旷工1天以内（含1天）者；</w:t>
      </w:r>
    </w:p>
    <w:p>
      <w:pPr>
        <w:jc w:val="both"/>
      </w:pPr>
      <w:r>
        <w:rPr>
          <w:sz w:val="24"/>
        </w:rPr>
        <w:t xml:space="preserve">　　7.46携带物品出厂，或进行事件调查时，拒绝接受工作人员检查，情节严重者；</w:t>
      </w:r>
    </w:p>
    <w:p>
      <w:pPr>
        <w:jc w:val="both"/>
      </w:pPr>
      <w:r>
        <w:rPr>
          <w:sz w:val="24"/>
        </w:rPr>
        <w:t xml:space="preserve">　　7.47从高空乱扔物品，情节严重者；</w:t>
      </w:r>
    </w:p>
    <w:p>
      <w:pPr>
        <w:jc w:val="both"/>
      </w:pPr>
      <w:r>
        <w:rPr>
          <w:sz w:val="24"/>
        </w:rPr>
        <w:t xml:space="preserve">　　7.48各种文件填写错漏，后果严重者；</w:t>
      </w:r>
    </w:p>
    <w:p>
      <w:pPr>
        <w:jc w:val="both"/>
      </w:pPr>
      <w:r>
        <w:rPr>
          <w:sz w:val="24"/>
        </w:rPr>
        <w:t xml:space="preserve">　　7.49由于工作失误、拖延或责任心不强，影响到相关部门的工作，情节较重者；</w:t>
      </w:r>
    </w:p>
    <w:p>
      <w:pPr>
        <w:jc w:val="both"/>
      </w:pPr>
      <w:r>
        <w:rPr>
          <w:sz w:val="24"/>
        </w:rPr>
        <w:t xml:space="preserve">　　7.50不能 按时完成工作任务，又不做合理解释且末在规定时间之前报批修改计划，情节较重者；</w:t>
      </w:r>
    </w:p>
    <w:p>
      <w:pPr>
        <w:jc w:val="both"/>
      </w:pPr>
      <w:r>
        <w:rPr>
          <w:sz w:val="24"/>
        </w:rPr>
        <w:t xml:space="preserve">　　7.51由于工作疏忽等原因，造成误检或漏检，情节较重者；</w:t>
      </w:r>
    </w:p>
    <w:p>
      <w:pPr>
        <w:jc w:val="both"/>
      </w:pPr>
      <w:r>
        <w:rPr>
          <w:sz w:val="24"/>
        </w:rPr>
        <w:t xml:space="preserve">　　7.52消极怠工，或不服从管理影响工作的，情节较重者；</w:t>
      </w:r>
    </w:p>
    <w:p>
      <w:pPr>
        <w:jc w:val="both"/>
      </w:pPr>
      <w:r>
        <w:rPr>
          <w:sz w:val="24"/>
        </w:rPr>
        <w:t xml:space="preserve">　　7.53保安人员未及时履行工作职责或履行工作职责不当，情节较严重；</w:t>
      </w:r>
    </w:p>
    <w:p>
      <w:pPr>
        <w:jc w:val="both"/>
      </w:pPr>
      <w:r>
        <w:rPr>
          <w:sz w:val="24"/>
        </w:rPr>
        <w:t xml:space="preserve">　　7.54同事之间相互漫骂吵架情节严重者；</w:t>
      </w:r>
    </w:p>
    <w:p>
      <w:pPr>
        <w:jc w:val="both"/>
      </w:pPr>
      <w:r>
        <w:rPr>
          <w:sz w:val="24"/>
        </w:rPr>
        <w:t xml:space="preserve">　　7.55遗失保管的重要文件，造成严重后果者；</w:t>
      </w:r>
    </w:p>
    <w:p>
      <w:pPr>
        <w:jc w:val="both"/>
      </w:pPr>
      <w:r>
        <w:rPr>
          <w:sz w:val="24"/>
        </w:rPr>
        <w:t xml:space="preserve">　　7.56部属提交的文件、单据不符合公司规定而仍予以签名审核，后果严重者；</w:t>
      </w:r>
    </w:p>
    <w:p>
      <w:pPr>
        <w:jc w:val="both"/>
      </w:pPr>
      <w:r>
        <w:rPr>
          <w:sz w:val="24"/>
        </w:rPr>
        <w:t xml:space="preserve">　　7.57不按规定佩戴防静电手环而接触产品者；</w:t>
      </w:r>
    </w:p>
    <w:p>
      <w:pPr>
        <w:jc w:val="both"/>
      </w:pPr>
      <w:r>
        <w:rPr>
          <w:sz w:val="24"/>
        </w:rPr>
        <w:t xml:space="preserve">　　7.58有第6条所列之情形，情节严重者；</w:t>
      </w:r>
    </w:p>
    <w:p>
      <w:pPr>
        <w:jc w:val="both"/>
      </w:pPr>
      <w:r>
        <w:rPr>
          <w:sz w:val="24"/>
        </w:rPr>
        <w:t xml:space="preserve">　　第8条 员工有下列行为之一者，公司将给予记大过一次处罚，对管理人员可根据情节予以降级降职降薪惩处：</w:t>
      </w:r>
    </w:p>
    <w:p>
      <w:pPr>
        <w:jc w:val="both"/>
      </w:pPr>
      <w:r>
        <w:rPr>
          <w:sz w:val="24"/>
        </w:rPr>
        <w:t xml:space="preserve">　　8.1违反门禁制度与宿命管理规定，擅自带非本公司人员入公司或留宿者；</w:t>
      </w:r>
    </w:p>
    <w:p>
      <w:pPr>
        <w:jc w:val="both"/>
      </w:pPr>
      <w:r>
        <w:rPr>
          <w:sz w:val="24"/>
        </w:rPr>
        <w:t xml:space="preserve">　　8.2在公司宿舍内无正当手续而非法同居者；</w:t>
      </w:r>
    </w:p>
    <w:p>
      <w:pPr>
        <w:jc w:val="both"/>
      </w:pPr>
      <w:r>
        <w:rPr>
          <w:sz w:val="24"/>
        </w:rPr>
        <w:t xml:space="preserve">　　8.3盗窃、或使用盗窃物品，情节较严重者；</w:t>
      </w:r>
    </w:p>
    <w:p>
      <w:pPr>
        <w:jc w:val="both"/>
      </w:pPr>
      <w:r>
        <w:rPr>
          <w:sz w:val="24"/>
        </w:rPr>
        <w:t xml:space="preserve">　　8.4诽谤他人、挑拨离间、搬弄是非，损害他人或公司声誉者；</w:t>
      </w:r>
    </w:p>
    <w:p>
      <w:pPr>
        <w:jc w:val="both"/>
      </w:pPr>
      <w:r>
        <w:rPr>
          <w:sz w:val="24"/>
        </w:rPr>
        <w:t xml:space="preserve">　　8.5因个人恩怨，借公司、员工财物发泄者；</w:t>
      </w:r>
    </w:p>
    <w:p>
      <w:pPr>
        <w:jc w:val="both"/>
      </w:pPr>
      <w:r>
        <w:rPr>
          <w:sz w:val="24"/>
        </w:rPr>
        <w:t xml:space="preserve">　　8.6浪费公司物料或人为损坏公司财物者（达到人民币300元以上）或其它资源情节严重者；</w:t>
      </w:r>
    </w:p>
    <w:p>
      <w:pPr>
        <w:jc w:val="both"/>
      </w:pPr>
      <w:r>
        <w:rPr>
          <w:sz w:val="24"/>
        </w:rPr>
        <w:t xml:space="preserve">　　8.7未有权限，私翻公司保密资料者；</w:t>
      </w:r>
    </w:p>
    <w:p>
      <w:pPr>
        <w:jc w:val="both"/>
      </w:pPr>
      <w:r>
        <w:rPr>
          <w:sz w:val="24"/>
        </w:rPr>
        <w:t xml:space="preserve">　　8.8利用职务之便，处罚员工或调戏部属，情节一般者；</w:t>
      </w:r>
    </w:p>
    <w:p>
      <w:pPr>
        <w:jc w:val="both"/>
      </w:pPr>
      <w:r>
        <w:rPr>
          <w:sz w:val="24"/>
        </w:rPr>
        <w:t xml:space="preserve">　　8.9虚报工作业绩者；</w:t>
      </w:r>
    </w:p>
    <w:p>
      <w:pPr>
        <w:jc w:val="both"/>
      </w:pPr>
      <w:r>
        <w:rPr>
          <w:sz w:val="24"/>
        </w:rPr>
        <w:t xml:space="preserve">　　8.10有符合第7.39条所列情况，一次给公司带来500元人民币以上经济损失或一年内累计给公司带来1万元人民币以上经济损失者；</w:t>
      </w:r>
    </w:p>
    <w:p>
      <w:pPr>
        <w:jc w:val="both"/>
      </w:pPr>
      <w:r>
        <w:rPr>
          <w:sz w:val="24"/>
        </w:rPr>
        <w:t xml:space="preserve">　　8.11对举报人、主奖惩人进行打击报复未造成严重后果者；</w:t>
      </w:r>
    </w:p>
    <w:p>
      <w:pPr>
        <w:jc w:val="both"/>
      </w:pPr>
      <w:r>
        <w:rPr>
          <w:sz w:val="24"/>
        </w:rPr>
        <w:t xml:space="preserve">　　8.12主奖惩人滥用奖惩权解雇员工或滥设优秀员工奖者；</w:t>
      </w:r>
    </w:p>
    <w:p>
      <w:pPr>
        <w:jc w:val="both"/>
      </w:pPr>
      <w:r>
        <w:rPr>
          <w:sz w:val="24"/>
        </w:rPr>
        <w:t xml:space="preserve">　　8.13直接管理人员因管理制度不健全、监督不力、管理涣散导致工伤事故发生，或致使所在部门员工受解雇惩处者；</w:t>
      </w:r>
    </w:p>
    <w:p>
      <w:pPr>
        <w:jc w:val="both"/>
      </w:pPr>
      <w:r>
        <w:rPr>
          <w:sz w:val="24"/>
        </w:rPr>
        <w:t xml:space="preserve">　　8.14散布对公司不利言论，或从事兵贵神速公司形象、利益之行为严重者；</w:t>
      </w:r>
    </w:p>
    <w:p>
      <w:pPr>
        <w:jc w:val="both"/>
      </w:pPr>
      <w:r>
        <w:rPr>
          <w:sz w:val="24"/>
        </w:rPr>
        <w:t xml:space="preserve">　　8.15产品出货点检或工程验收不实，造成公司较大损失（200元以上）者；</w:t>
      </w:r>
    </w:p>
    <w:p>
      <w:pPr>
        <w:jc w:val="both"/>
      </w:pPr>
      <w:r>
        <w:rPr>
          <w:sz w:val="24"/>
        </w:rPr>
        <w:t xml:space="preserve">　　8.16擅自操作机械、车辆、仪器等技术性工具，给公司造成较大损失（200元以上）者；</w:t>
      </w:r>
    </w:p>
    <w:p>
      <w:pPr>
        <w:jc w:val="both"/>
      </w:pPr>
      <w:r>
        <w:rPr>
          <w:sz w:val="24"/>
        </w:rPr>
        <w:t xml:space="preserve">　　8.17未办理正常请假手续不上班，一个月内累计旷工二天（含二天）或连续旷工二天以上者；</w:t>
      </w:r>
    </w:p>
    <w:p>
      <w:pPr>
        <w:jc w:val="both"/>
      </w:pPr>
      <w:r>
        <w:rPr>
          <w:sz w:val="24"/>
        </w:rPr>
        <w:t xml:space="preserve">　　8.18利用公司设备或材料生产加工个人物品，情节严重（价值100元以上）者；</w:t>
      </w:r>
    </w:p>
    <w:p>
      <w:pPr>
        <w:jc w:val="both"/>
      </w:pPr>
      <w:r>
        <w:rPr>
          <w:sz w:val="24"/>
        </w:rPr>
        <w:t xml:space="preserve">　　8.19更改和伪造公司通告者；</w:t>
      </w:r>
    </w:p>
    <w:p>
      <w:pPr>
        <w:jc w:val="both"/>
      </w:pPr>
      <w:r>
        <w:rPr>
          <w:sz w:val="24"/>
        </w:rPr>
        <w:t xml:space="preserve">　　8.20因过失泄露公司机密者；</w:t>
      </w:r>
    </w:p>
    <w:p>
      <w:pPr>
        <w:jc w:val="both"/>
      </w:pPr>
      <w:r>
        <w:rPr>
          <w:sz w:val="24"/>
        </w:rPr>
        <w:t xml:space="preserve">　　8.21私自改变作业操作程序，致使公司遭受损失（200元 以上）；</w:t>
      </w:r>
    </w:p>
    <w:p>
      <w:pPr>
        <w:jc w:val="both"/>
      </w:pPr>
      <w:r>
        <w:rPr>
          <w:sz w:val="24"/>
        </w:rPr>
        <w:t xml:space="preserve">　　8.22作虚假考勤，情节严重者；</w:t>
      </w:r>
    </w:p>
    <w:p>
      <w:pPr>
        <w:jc w:val="both"/>
      </w:pPr>
      <w:r>
        <w:rPr>
          <w:sz w:val="24"/>
        </w:rPr>
        <w:t xml:space="preserve">　　8.23消极怠工或不服从管理影响工作的，情节较重者；</w:t>
      </w:r>
    </w:p>
    <w:p>
      <w:pPr>
        <w:jc w:val="both"/>
      </w:pPr>
      <w:r>
        <w:rPr>
          <w:sz w:val="24"/>
        </w:rPr>
        <w:t xml:space="preserve">　　第9条 员工下列行为之一者，公司将给予无偿解雇；给公司造成经济损失的，公司有权要求赔偿部分或全部损失；情节严重者公司将追究其法律责任：</w:t>
      </w:r>
    </w:p>
    <w:p>
      <w:pPr>
        <w:jc w:val="both"/>
      </w:pPr>
      <w:r>
        <w:rPr>
          <w:sz w:val="24"/>
        </w:rPr>
        <w:t xml:space="preserve">　　9.1采取哄吵、纠缠、怠工等方式随意扰乱公司生产、工作秩序，情节严重，致使生产工作不能正常进行者；</w:t>
      </w:r>
    </w:p>
    <w:p>
      <w:pPr>
        <w:jc w:val="both"/>
      </w:pPr>
      <w:r>
        <w:rPr>
          <w:sz w:val="24"/>
        </w:rPr>
        <w:t xml:space="preserve">　　9.2打架斗殴，寻衅滋事，故意伤害他人，侮辱妇女或进行其他流氓活动者；</w:t>
      </w:r>
    </w:p>
    <w:p>
      <w:pPr>
        <w:jc w:val="both"/>
      </w:pPr>
      <w:r>
        <w:rPr>
          <w:sz w:val="24"/>
        </w:rPr>
        <w:t xml:space="preserve">　　9.3捏造或歪曲事实、故意散布谣言或以其它方法煽动扰乱公司正常秩序、制造混乱者；</w:t>
      </w:r>
    </w:p>
    <w:p>
      <w:pPr>
        <w:jc w:val="both"/>
      </w:pPr>
      <w:r>
        <w:rPr>
          <w:sz w:val="24"/>
        </w:rPr>
        <w:t xml:space="preserve">　　9.4在公司内非法藏匿、携带匕首、三棱刀、弹簧刀等管制刀具或枪支弹药以及其他危险品者；</w:t>
      </w:r>
    </w:p>
    <w:p>
      <w:pPr>
        <w:jc w:val="both"/>
      </w:pPr>
      <w:r>
        <w:rPr>
          <w:sz w:val="24"/>
        </w:rPr>
        <w:t xml:space="preserve">　　9.5三次以上拒不参加公司安排的培训，或在培训过程中态度消极、扰乱秩序，三次（ 含）以上无法通过一般培训考核者；</w:t>
      </w:r>
    </w:p>
    <w:p>
      <w:pPr>
        <w:jc w:val="both"/>
      </w:pPr>
      <w:r>
        <w:rPr>
          <w:sz w:val="24"/>
        </w:rPr>
        <w:t xml:space="preserve">　　9.6盗窃、骗取、侵占、挪用、敲诈、勒索或利用职权收受贿赂者；</w:t>
      </w:r>
    </w:p>
    <w:p>
      <w:pPr>
        <w:jc w:val="both"/>
      </w:pPr>
      <w:r>
        <w:rPr>
          <w:sz w:val="24"/>
        </w:rPr>
        <w:t xml:space="preserve">　　9.7故意损坏公司财物及他人财物，数额（500元以上）的或情节严重者；</w:t>
      </w:r>
    </w:p>
    <w:p>
      <w:pPr>
        <w:jc w:val="both"/>
      </w:pPr>
      <w:r>
        <w:rPr>
          <w:sz w:val="24"/>
        </w:rPr>
        <w:t xml:space="preserve">　　9.8不服从上级领导的正常管理，与领导发生冲突或对领导进行人身攻击或威胁谩骂，影响较坏者；</w:t>
      </w:r>
    </w:p>
    <w:p>
      <w:pPr>
        <w:jc w:val="both"/>
      </w:pPr>
      <w:r>
        <w:rPr>
          <w:sz w:val="24"/>
        </w:rPr>
        <w:t xml:space="preserve">　　9.9 违反政府禁令，吸食鸦片、摇头丸、注射吗啡等毒品者；</w:t>
      </w:r>
    </w:p>
    <w:p>
      <w:pPr>
        <w:jc w:val="both"/>
      </w:pPr>
      <w:r>
        <w:rPr>
          <w:sz w:val="24"/>
        </w:rPr>
        <w:t xml:space="preserve">　　9.10参加帮会、封建迷信活动扰乱公司秩序、骗取他人财物的、在公司内进行六合彩、赌马赌球等博彩者；</w:t>
      </w:r>
    </w:p>
    <w:p>
      <w:pPr>
        <w:jc w:val="both"/>
      </w:pPr>
      <w:r>
        <w:rPr>
          <w:sz w:val="24"/>
        </w:rPr>
        <w:t xml:space="preserve">　　9.11有易燃易爆物品的地方及其他禁火区域，违反禁令吸烟、使用明火情节严重者；</w:t>
      </w:r>
    </w:p>
    <w:p>
      <w:pPr>
        <w:jc w:val="both"/>
      </w:pPr>
      <w:r>
        <w:rPr>
          <w:sz w:val="24"/>
        </w:rPr>
        <w:t xml:space="preserve">　　9.12未经公司允许，在公司内部组织老乡会等帮会团体，拉帮结派严重影响公司生产秩序者；</w:t>
      </w:r>
    </w:p>
    <w:p>
      <w:pPr>
        <w:jc w:val="both"/>
      </w:pPr>
      <w:r>
        <w:rPr>
          <w:sz w:val="24"/>
        </w:rPr>
        <w:t xml:space="preserve">　　9.13教唆他人罢工，聚众集会闹事或组织罢工，严重影响工作秩序者；</w:t>
      </w:r>
    </w:p>
    <w:p>
      <w:pPr>
        <w:jc w:val="both"/>
      </w:pPr>
      <w:r>
        <w:rPr>
          <w:sz w:val="24"/>
        </w:rPr>
        <w:t xml:space="preserve">　　9.14在公司内酗酒滋事，造成严重影响者；</w:t>
      </w:r>
    </w:p>
    <w:p>
      <w:pPr>
        <w:jc w:val="both"/>
      </w:pPr>
      <w:r>
        <w:rPr>
          <w:sz w:val="24"/>
        </w:rPr>
        <w:t xml:space="preserve">　　9.15网络发布、张贴、散发煽动性文字、图书，破坏劳资和谐或造谣生事，散播谣言致使公司蒙受重大不利者；</w:t>
      </w:r>
    </w:p>
    <w:p>
      <w:pPr>
        <w:jc w:val="both"/>
      </w:pPr>
      <w:r>
        <w:rPr>
          <w:sz w:val="24"/>
        </w:rPr>
        <w:t xml:space="preserve">　　9.16参加国家有关部门确定的非法组织或黑社会团伙者；</w:t>
      </w:r>
    </w:p>
    <w:p>
      <w:pPr>
        <w:jc w:val="both"/>
      </w:pPr>
      <w:r>
        <w:rPr>
          <w:sz w:val="24"/>
        </w:rPr>
        <w:t xml:space="preserve">　　9.17利用社会不良分了或社会黑恶势力等非法手段解决公司内部问题者；</w:t>
      </w:r>
    </w:p>
    <w:p>
      <w:pPr>
        <w:jc w:val="both"/>
      </w:pPr>
      <w:r>
        <w:rPr>
          <w:sz w:val="24"/>
        </w:rPr>
        <w:t xml:space="preserve">　　9.18对公司员工及其家属实施威胁、暴行，经查证属实者；</w:t>
      </w:r>
    </w:p>
    <w:p>
      <w:pPr>
        <w:jc w:val="both"/>
      </w:pPr>
      <w:r>
        <w:rPr>
          <w:sz w:val="24"/>
        </w:rPr>
        <w:t xml:space="preserve">　　9.19无驾驶证的人、醉酒驾驶机动车辆，或把公司的机动车辆交给无驾驶证的人驾驶，情节严重者；</w:t>
      </w:r>
    </w:p>
    <w:p>
      <w:pPr>
        <w:jc w:val="both"/>
      </w:pPr>
      <w:r>
        <w:rPr>
          <w:sz w:val="24"/>
        </w:rPr>
        <w:t xml:space="preserve">　　9.20在公司内赌博或为赌博提供条件，造成较坏影响者；</w:t>
      </w:r>
    </w:p>
    <w:p>
      <w:pPr>
        <w:jc w:val="both"/>
      </w:pPr>
      <w:r>
        <w:rPr>
          <w:sz w:val="24"/>
        </w:rPr>
        <w:t xml:space="preserve">　　9.21与供应商勾结或要挟供应商收取回扣，获得不正当收入或其他好处，损害公司利益者；</w:t>
      </w:r>
    </w:p>
    <w:p>
      <w:pPr>
        <w:jc w:val="both"/>
      </w:pPr>
      <w:r>
        <w:rPr>
          <w:sz w:val="24"/>
        </w:rPr>
        <w:t xml:space="preserve">　　9.22与客户勾结或采取其他方式压底产品价格向客户收取回扣，获得不正当收入，损害公司利益者；</w:t>
      </w:r>
    </w:p>
    <w:p>
      <w:pPr>
        <w:jc w:val="both"/>
      </w:pPr>
      <w:r>
        <w:rPr>
          <w:sz w:val="24"/>
        </w:rPr>
        <w:t xml:space="preserve">　　9.23有符合第7.39条所列情况，一次给公司带来1万元人民币以上经济损失或一年内累计给公司带来2万元人民币以上经济损失者；</w:t>
      </w:r>
    </w:p>
    <w:p>
      <w:pPr>
        <w:jc w:val="both"/>
      </w:pPr>
      <w:r>
        <w:rPr>
          <w:sz w:val="24"/>
        </w:rPr>
        <w:t xml:space="preserve">　　9.24未经公司书面允许和登记而从事第二职业；</w:t>
      </w:r>
    </w:p>
    <w:p>
      <w:pPr>
        <w:jc w:val="both"/>
      </w:pPr>
      <w:r>
        <w:rPr>
          <w:sz w:val="24"/>
        </w:rPr>
        <w:t xml:space="preserve">　　9.25在进入公司时，对相关招聘人员进行贿赂的（主动举报的可免除惩处）；</w:t>
      </w:r>
    </w:p>
    <w:p>
      <w:pPr>
        <w:jc w:val="both"/>
      </w:pPr>
      <w:r>
        <w:rPr>
          <w:sz w:val="24"/>
        </w:rPr>
        <w:t xml:space="preserve">　　9.26盗窃、泄露、利用公司的商业秘密、客户信息、知识产权、技术资料等信息资源，为自己或他人谋取不正当利益者；</w:t>
      </w:r>
    </w:p>
    <w:p>
      <w:pPr>
        <w:jc w:val="both"/>
      </w:pPr>
      <w:r>
        <w:rPr>
          <w:sz w:val="24"/>
        </w:rPr>
        <w:t xml:space="preserve">　　9.27与公司已签订保密协议，违反保密协议条款，为自己或他人谋取不正当利益，给公司造成损失者；</w:t>
      </w:r>
    </w:p>
    <w:p>
      <w:pPr>
        <w:jc w:val="both"/>
      </w:pPr>
      <w:r>
        <w:rPr>
          <w:sz w:val="24"/>
        </w:rPr>
        <w:t xml:space="preserve">　　9.28 利用语言、海报、网络等各种方式毁坏公司名誉与形象，公然侮辱同事或捏造事实诽谤同事，造成较坏影响者；</w:t>
      </w:r>
    </w:p>
    <w:p>
      <w:pPr>
        <w:jc w:val="both"/>
      </w:pPr>
      <w:r>
        <w:rPr>
          <w:sz w:val="24"/>
        </w:rPr>
        <w:t xml:space="preserve">　　9.29 未经申请请假或请假未获审批通过，月累计旷工工达到三天及以上、连续旷工三天（含三天）级以上或年累计旷工五天者及以上者；</w:t>
      </w:r>
    </w:p>
    <w:p>
      <w:pPr>
        <w:jc w:val="both"/>
      </w:pPr>
      <w:r>
        <w:rPr>
          <w:sz w:val="24"/>
        </w:rPr>
        <w:t xml:space="preserve">　　9.30 伪造或盗用公司印信或利用公司名誉、名义在外招摇撞骗，使公司名誉、利益、形象受损者；</w:t>
      </w:r>
    </w:p>
    <w:p>
      <w:pPr>
        <w:jc w:val="both"/>
      </w:pPr>
      <w:r>
        <w:rPr>
          <w:sz w:val="24"/>
        </w:rPr>
        <w:t xml:space="preserve">　　9.31 利用职务之便，贪污公司钱款者；</w:t>
      </w:r>
    </w:p>
    <w:p>
      <w:pPr>
        <w:jc w:val="both"/>
      </w:pPr>
      <w:r>
        <w:rPr>
          <w:sz w:val="24"/>
        </w:rPr>
        <w:t xml:space="preserve">　　9.32 伪造或使用他/她人身份证、学历证、工作经历及其它证明文件进入公司者；</w:t>
      </w:r>
    </w:p>
    <w:p>
      <w:pPr>
        <w:jc w:val="both"/>
      </w:pPr>
      <w:r>
        <w:rPr>
          <w:sz w:val="24"/>
        </w:rPr>
        <w:t xml:space="preserve">　　9.33 模仿上级主管或职能人员签字，情节较重者；</w:t>
      </w:r>
    </w:p>
    <w:p>
      <w:pPr>
        <w:jc w:val="both"/>
      </w:pPr>
      <w:r>
        <w:rPr>
          <w:sz w:val="24"/>
        </w:rPr>
        <w:t xml:space="preserve">　　9.34 对申诉人、举报人进行打击报复，情节严重者；</w:t>
      </w:r>
    </w:p>
    <w:p>
      <w:pPr>
        <w:jc w:val="both"/>
      </w:pPr>
      <w:r>
        <w:rPr>
          <w:sz w:val="24"/>
        </w:rPr>
        <w:t xml:space="preserve">　　9.35 违反规定擅自动用公司消防设备造成严重后果，或无故按动消防警铃导致谎报灾情者；</w:t>
      </w:r>
    </w:p>
    <w:p>
      <w:pPr>
        <w:jc w:val="both"/>
      </w:pPr>
      <w:r>
        <w:rPr>
          <w:sz w:val="24"/>
        </w:rPr>
        <w:t xml:space="preserve">　　9.36 冒领他人工资或冒领工资未遂者；</w:t>
      </w:r>
    </w:p>
    <w:p>
      <w:pPr>
        <w:jc w:val="both"/>
      </w:pPr>
      <w:r>
        <w:rPr>
          <w:sz w:val="24"/>
        </w:rPr>
        <w:t xml:space="preserve">　　9.37 借厂证给他人使用或使用他人厂证者；</w:t>
      </w:r>
    </w:p>
    <w:p>
      <w:pPr>
        <w:jc w:val="both"/>
      </w:pPr>
      <w:r>
        <w:rPr>
          <w:sz w:val="24"/>
        </w:rPr>
        <w:t xml:space="preserve">　　9.38 未经相关部门经理核准，私自携带公司产品、设备、物料外出者（所携带物件无论大小贵贱，一律按同等性质处理）；</w:t>
      </w:r>
    </w:p>
    <w:p>
      <w:pPr>
        <w:jc w:val="both"/>
      </w:pPr>
      <w:r>
        <w:rPr>
          <w:sz w:val="24"/>
        </w:rPr>
        <w:t xml:space="preserve">　　9.39 涂改放行条或利用己有的放行条，企图将公司或他人物品带出厂者；</w:t>
      </w:r>
    </w:p>
    <w:p>
      <w:pPr>
        <w:jc w:val="both"/>
      </w:pPr>
      <w:r>
        <w:rPr>
          <w:sz w:val="24"/>
        </w:rPr>
        <w:t xml:space="preserve">　　9.40 在使用物料、药品过程中，以次充优、以假乱真，或使用非指定材料，损害员工及公司利益，牟取私利者；</w:t>
      </w:r>
    </w:p>
    <w:p>
      <w:pPr>
        <w:jc w:val="both"/>
      </w:pPr>
      <w:r>
        <w:rPr>
          <w:sz w:val="24"/>
        </w:rPr>
        <w:t xml:space="preserve">　　9.41 严重超出自身工作职责范围或违反行业相关规定行事，给公司带来各种风险，危害员工及公司利益，情节严重者；</w:t>
      </w:r>
    </w:p>
    <w:p>
      <w:pPr>
        <w:jc w:val="both"/>
      </w:pPr>
      <w:r>
        <w:rPr>
          <w:sz w:val="24"/>
        </w:rPr>
        <w:t xml:space="preserve">　　9.42 代替同事打考勤卡或委托同事代打考勤卡者；</w:t>
      </w:r>
    </w:p>
    <w:p>
      <w:pPr>
        <w:jc w:val="both"/>
      </w:pPr>
      <w:r>
        <w:rPr>
          <w:sz w:val="24"/>
        </w:rPr>
        <w:t xml:space="preserve">　　9.43 产品出货点校或工程验收不实造成公司重大损失者；</w:t>
      </w:r>
    </w:p>
    <w:p>
      <w:pPr>
        <w:jc w:val="both"/>
      </w:pPr>
      <w:r>
        <w:rPr>
          <w:sz w:val="24"/>
        </w:rPr>
        <w:t xml:space="preserve">　　9.44 因工作过失导致工作发生严重错误，情节特别严重遭受客户投诉，使公司蒙受重大损失的（包括导致客户流失、声誉受损）；</w:t>
      </w:r>
    </w:p>
    <w:p>
      <w:pPr>
        <w:jc w:val="both"/>
      </w:pPr>
      <w:r>
        <w:rPr>
          <w:sz w:val="24"/>
        </w:rPr>
        <w:t xml:space="preserve">　　9.45 非常事变，借故逃避义务，致使公司蒙受重大损失或声誉严重受损者；</w:t>
      </w:r>
    </w:p>
    <w:p>
      <w:pPr>
        <w:jc w:val="both"/>
      </w:pPr>
      <w:r>
        <w:rPr>
          <w:sz w:val="24"/>
        </w:rPr>
        <w:t xml:space="preserve">　　9.46 作虚假考勤（含虚假加班），骗取工资者；</w:t>
      </w:r>
    </w:p>
    <w:p>
      <w:pPr>
        <w:jc w:val="both"/>
      </w:pPr>
      <w:r>
        <w:rPr>
          <w:sz w:val="24"/>
        </w:rPr>
        <w:t xml:space="preserve">　　9.47 除有符合上述条款以外，有下列违反法律、法规情形之一者：</w:t>
      </w:r>
    </w:p>
    <w:p>
      <w:pPr>
        <w:jc w:val="both"/>
      </w:pPr>
      <w:r>
        <w:rPr>
          <w:sz w:val="24"/>
        </w:rPr>
        <w:t xml:space="preserve">　　9.47.1 严重失职、营私舞弊，对公司利益造成重大损失者（造成2000元及以上损失即视为对公司利益造成重大损失）；</w:t>
      </w:r>
    </w:p>
    <w:p>
      <w:pPr>
        <w:jc w:val="both"/>
      </w:pPr>
      <w:r>
        <w:rPr>
          <w:sz w:val="24"/>
        </w:rPr>
        <w:t xml:space="preserve">　　9.47.2 被依法追究刑事责任或劳动改教或被居留者；</w:t>
      </w:r>
    </w:p>
    <w:p>
      <w:pPr>
        <w:jc w:val="both"/>
      </w:pPr>
      <w:r>
        <w:rPr>
          <w:sz w:val="24"/>
        </w:rPr>
        <w:t xml:space="preserve">　　9.47.3 严重违反劳动纪律或公司规章制度者；</w:t>
      </w:r>
    </w:p>
    <w:p>
      <w:pPr>
        <w:jc w:val="both"/>
      </w:pPr>
      <w:r>
        <w:rPr>
          <w:sz w:val="24"/>
        </w:rPr>
        <w:t xml:space="preserve">　　9.48 符合本条例第7条之情形，情节特别严重，或有符合第8条之所列情形，损害员工及公司利益，情节严重的；</w:t>
      </w:r>
    </w:p>
    <w:p>
      <w:pPr>
        <w:jc w:val="both"/>
      </w:pPr>
      <w:r>
        <w:rPr>
          <w:sz w:val="24"/>
        </w:rPr>
        <w:t xml:space="preserve">　　9.49 试用期内被证明不符合录用条件者；</w:t>
      </w:r>
    </w:p>
    <w:p>
      <w:pPr>
        <w:jc w:val="both"/>
      </w:pPr>
      <w:r>
        <w:rPr>
          <w:sz w:val="24"/>
        </w:rPr>
        <w:t xml:space="preserve">　　9.50 有符合第8条所列情形之一，情节严重且对公司利益造成损失者；</w:t>
      </w:r>
    </w:p>
    <w:p>
      <w:pPr>
        <w:jc w:val="both"/>
      </w:pPr>
      <w:r>
        <w:rPr>
          <w:sz w:val="24"/>
        </w:rPr>
        <w:t xml:space="preserve">　　9.51 其他法律法规规定的情形；</w:t>
      </w:r>
    </w:p>
    <w:p>
      <w:pPr>
        <w:jc w:val="both"/>
      </w:pPr>
      <w:r>
        <w:rPr>
          <w:sz w:val="24"/>
        </w:rPr>
        <w:t xml:space="preserve">　　9.52 公司决定予以解雇的其他情形。</w:t>
      </w:r>
    </w:p>
    <w:p>
      <w:pPr>
        <w:jc w:val="both"/>
      </w:pPr>
      <w:r>
        <w:rPr>
          <w:sz w:val="24"/>
        </w:rPr>
        <w:t xml:space="preserve">　　第10条 定义明释</w:t>
      </w:r>
    </w:p>
    <w:p>
      <w:pPr>
        <w:jc w:val="both"/>
      </w:pPr>
      <w:r>
        <w:rPr>
          <w:sz w:val="24"/>
        </w:rPr>
        <w:t xml:space="preserve">　　本制度所指数额较大或较大损失是指给公司造成财产及各项经济损失达500元人民币或以上的，数额巨大或重大损失是指给公司造成各项经济损失达2000元人民币或以上的。</w:t>
      </w:r>
    </w:p>
    <w:p>
      <w:pPr>
        <w:jc w:val="both"/>
      </w:pPr>
      <w:r>
        <w:rPr>
          <w:sz w:val="24"/>
        </w:rPr>
        <w:t xml:space="preserve">　　第11条 下列情况下可以视情节减轻或免除处罚：</w:t>
      </w:r>
    </w:p>
    <w:p>
      <w:pPr>
        <w:jc w:val="both"/>
      </w:pPr>
      <w:r>
        <w:rPr>
          <w:sz w:val="24"/>
        </w:rPr>
        <w:t xml:space="preserve">　　11.1 违规人员认错态度较好，配合处罚，属于初次违反的；</w:t>
      </w:r>
    </w:p>
    <w:p>
      <w:pPr>
        <w:jc w:val="both"/>
      </w:pPr>
      <w:r>
        <w:rPr>
          <w:sz w:val="24"/>
        </w:rPr>
        <w:t xml:space="preserve">　　11.2 违规人员主动坦白违规行为，能揭发他人违规行为的；</w:t>
      </w:r>
    </w:p>
    <w:p>
      <w:pPr>
        <w:jc w:val="both"/>
      </w:pPr>
      <w:r>
        <w:rPr>
          <w:sz w:val="24"/>
        </w:rPr>
        <w:t xml:space="preserve">　　11.3 有其他情节可以减轻或免除出发的。</w:t>
      </w:r>
    </w:p>
    <w:p>
      <w:pPr>
        <w:jc w:val="both"/>
      </w:pPr>
      <w:r>
        <w:rPr>
          <w:sz w:val="24"/>
        </w:rPr>
        <w:t xml:space="preserve">　　第12条 本制度所指经济损失包括公司支付工伤员工医疗费、工伤工资、生活费、护理费、工伤赔偿费等相关费用总和，以及造成公司停工直接损失、财产损毁的直接损失、报废或浪费的材料损失，及导致公司经济收益减少的直接损失等。</w:t>
      </w:r>
    </w:p>
    <w:p>
      <w:pPr>
        <w:jc w:val="both"/>
      </w:pPr>
      <w:r>
        <w:rPr>
          <w:sz w:val="24"/>
        </w:rPr>
        <w:t xml:space="preserve">　　第13条 本制度所称以上或以下包括本部分，所规定的到期日是节假日的顺延到下一个工作日，所指奖惩数额都以人民币为计算单位。</w:t>
      </w:r>
    </w:p>
    <w:p>
      <w:pPr>
        <w:jc w:val="both"/>
      </w:pPr>
      <w:r>
        <w:rPr>
          <w:sz w:val="24"/>
        </w:rPr>
        <w:t xml:space="preserve">　　第14条 本制度的奖惩遵从特别条款优于一般条款、奖惩较重条款优于奖惩较轻条款的原则。本制度如有与国家法律法规不相符的，遵从国家法律法规的有关规定。</w:t>
      </w:r>
    </w:p>
    <w:p>
      <w:pPr>
        <w:jc w:val="both"/>
      </w:pPr>
      <w:r>
        <w:rPr>
          <w:sz w:val="24"/>
        </w:rPr>
        <w:t xml:space="preserve">　　第15条 人力资源部对本制度行使解释权、申请修改权和增补权；其它部门对本制度保留修改建议权。</w:t>
      </w:r>
    </w:p>
    <w:p/>
    <w:p>
      <w:pPr>
        <w:jc w:val="both"/>
      </w:pPr>
      <w:r>
        <w:rPr>
          <w:sz w:val="24"/>
        </w:rPr>
        <w:t xml:space="preserve">　　第十三章、 宿舍与门禁管理</w:t>
      </w:r>
    </w:p>
    <w:p>
      <w:pPr>
        <w:jc w:val="both"/>
      </w:pPr>
      <w:r>
        <w:rPr>
          <w:sz w:val="24"/>
        </w:rPr>
        <w:t xml:space="preserve">　　13.1 住宿管理</w:t>
      </w:r>
    </w:p>
    <w:p>
      <w:pPr>
        <w:jc w:val="both"/>
      </w:pPr>
      <w:r>
        <w:rPr>
          <w:sz w:val="24"/>
        </w:rPr>
        <w:t xml:space="preserve">　　13.1.1 新入职员工入住宿舍时，必须服从宿舍管理人员安排的房间和床号，未经宿舍管理人员许可不准私自调换房间及床位；</w:t>
      </w:r>
    </w:p>
    <w:p>
      <w:pPr>
        <w:jc w:val="both"/>
      </w:pPr>
      <w:r>
        <w:rPr>
          <w:sz w:val="24"/>
        </w:rPr>
        <w:t xml:space="preserve">　　13.1.2 不准在宿舍内私自安装插座，私自接电线；</w:t>
      </w:r>
    </w:p>
    <w:p>
      <w:pPr>
        <w:jc w:val="both"/>
      </w:pPr>
      <w:r>
        <w:rPr>
          <w:sz w:val="24"/>
        </w:rPr>
        <w:t xml:space="preserve">　　13.1.3 不准在宿舍大声吵闹、高声喧哗等，以免影响他人休息；</w:t>
      </w:r>
    </w:p>
    <w:p>
      <w:pPr>
        <w:jc w:val="both"/>
      </w:pPr>
      <w:r>
        <w:rPr>
          <w:sz w:val="24"/>
        </w:rPr>
        <w:t xml:space="preserve">　　13.1.4 不得在宿舍内存放易燃物品，点放烟花爆竹；</w:t>
      </w:r>
    </w:p>
    <w:p>
      <w:pPr>
        <w:jc w:val="both"/>
      </w:pPr>
      <w:r>
        <w:rPr>
          <w:sz w:val="24"/>
        </w:rPr>
        <w:t xml:space="preserve">　　13.1.5 不得私自拆铁床栏杆、梯子；</w:t>
      </w:r>
    </w:p>
    <w:p>
      <w:pPr>
        <w:jc w:val="both"/>
      </w:pPr>
      <w:r>
        <w:rPr>
          <w:sz w:val="24"/>
        </w:rPr>
        <w:t xml:space="preserve">　　13.1.6 不准再去墙壁上乱写、乱涂及乱贴纸张等；</w:t>
      </w:r>
    </w:p>
    <w:p>
      <w:pPr>
        <w:jc w:val="both"/>
      </w:pPr>
      <w:r>
        <w:rPr>
          <w:sz w:val="24"/>
        </w:rPr>
        <w:t xml:space="preserve">　　13.1.7 员工须保管好自己私人财物，如有个人财物失窃事件，应及时通知宿舍管理员及值日保安；</w:t>
      </w:r>
    </w:p>
    <w:p>
      <w:pPr>
        <w:jc w:val="both"/>
      </w:pPr>
      <w:r>
        <w:rPr>
          <w:sz w:val="24"/>
        </w:rPr>
        <w:t xml:space="preserve">　　13.1.8 员工宿舍内严禁有异性同居之行为；</w:t>
      </w:r>
    </w:p>
    <w:p>
      <w:pPr>
        <w:jc w:val="both"/>
      </w:pPr>
      <w:r>
        <w:rPr>
          <w:sz w:val="24"/>
        </w:rPr>
        <w:t xml:space="preserve">　　13.1.9 宿舍内如有打架、威胁性等行为及其它意外情况发生，必须立即通知宿舍管理员及值日保安；</w:t>
      </w:r>
    </w:p>
    <w:p>
      <w:pPr>
        <w:jc w:val="both"/>
      </w:pPr>
      <w:r>
        <w:rPr>
          <w:sz w:val="24"/>
        </w:rPr>
        <w:t xml:space="preserve">　　13.1.10 如因特殊情况需留宿亲属，应填写留宿申请单，经宿舍管理员同意后方可留宿，留宿时间最多不超过三个晚上；</w:t>
      </w:r>
    </w:p>
    <w:p>
      <w:pPr>
        <w:jc w:val="both"/>
      </w:pPr>
      <w:r>
        <w:rPr>
          <w:sz w:val="24"/>
        </w:rPr>
        <w:t xml:space="preserve">　　13.1.11 宿舍管理员每天对宿舍进行检查，并有权对员工违纪现象进行处理；</w:t>
      </w:r>
    </w:p>
    <w:p>
      <w:pPr>
        <w:jc w:val="both"/>
      </w:pPr>
      <w:r>
        <w:rPr>
          <w:sz w:val="24"/>
        </w:rPr>
        <w:t xml:space="preserve">　　13.1.12 遵守国家法律法规。</w:t>
      </w:r>
    </w:p>
    <w:p>
      <w:pPr>
        <w:jc w:val="both"/>
      </w:pPr>
      <w:r>
        <w:rPr>
          <w:sz w:val="24"/>
        </w:rPr>
        <w:t xml:space="preserve">　　13.2 设施及设备管理</w:t>
      </w:r>
    </w:p>
    <w:p>
      <w:pPr>
        <w:jc w:val="both"/>
      </w:pPr>
      <w:r>
        <w:rPr>
          <w:sz w:val="24"/>
        </w:rPr>
        <w:t xml:space="preserve">　　13.2.1 妥善保管及正确使用各种设施设备，如不慎遗失或损坏，由当事人负责赔偿；</w:t>
      </w:r>
    </w:p>
    <w:p>
      <w:pPr>
        <w:jc w:val="both"/>
      </w:pPr>
      <w:r>
        <w:rPr>
          <w:sz w:val="24"/>
        </w:rPr>
        <w:t xml:space="preserve">　　13.2.2 设施设备出现故障或损坏，应通知宿舍管理员进行维修；</w:t>
      </w:r>
    </w:p>
    <w:p>
      <w:pPr>
        <w:jc w:val="both"/>
      </w:pPr>
      <w:r>
        <w:rPr>
          <w:sz w:val="24"/>
        </w:rPr>
        <w:t xml:space="preserve">　　13.2.3 非电工人员，严禁乱动乱拆水电表；</w:t>
      </w:r>
    </w:p>
    <w:p>
      <w:pPr>
        <w:jc w:val="both"/>
      </w:pPr>
      <w:r>
        <w:rPr>
          <w:sz w:val="24"/>
        </w:rPr>
        <w:t xml:space="preserve">　　13.2.4 住宿员工必须树立“安全第一”的思想，须听从工程维修员的安全指导及维修建议。</w:t>
      </w:r>
    </w:p>
    <w:p>
      <w:pPr>
        <w:jc w:val="both"/>
      </w:pPr>
      <w:r>
        <w:rPr>
          <w:sz w:val="24"/>
        </w:rPr>
        <w:t xml:space="preserve">　　13.3 门禁管制制度</w:t>
      </w:r>
    </w:p>
    <w:p>
      <w:pPr>
        <w:jc w:val="both"/>
      </w:pPr>
      <w:r>
        <w:rPr>
          <w:sz w:val="24"/>
        </w:rPr>
        <w:t xml:space="preserve">　　13.3.1 人员出入管理</w:t>
      </w:r>
    </w:p>
    <w:p>
      <w:pPr>
        <w:jc w:val="both"/>
      </w:pPr>
      <w:r>
        <w:rPr>
          <w:sz w:val="24"/>
        </w:rPr>
        <w:t xml:space="preserve">　　13.3.1.1 员工出入厂门及生产区必须正确佩戴厂牌，行走指定路线，经保安检查或仪器检测后方可放行，必要时得由同性保安进行人身检查。</w:t>
      </w:r>
    </w:p>
    <w:p>
      <w:pPr>
        <w:jc w:val="both"/>
      </w:pPr>
      <w:r>
        <w:rPr>
          <w:sz w:val="24"/>
        </w:rPr>
        <w:t xml:space="preserve">　　13.3.1.2 出入厂区须刷门禁卡。</w:t>
      </w:r>
    </w:p>
    <w:p>
      <w:pPr>
        <w:jc w:val="both"/>
      </w:pPr>
      <w:r>
        <w:rPr>
          <w:sz w:val="24"/>
        </w:rPr>
        <w:t xml:space="preserve">　　13.3.1.3 厂商客户前来接洽业务或参观时，保安应电话联络相关部门，经认可后将人员带入会客地点，并通知接洽人员，入厂洽谈完毕，保安应注明其出厂时间。</w:t>
      </w:r>
    </w:p>
    <w:p>
      <w:pPr>
        <w:jc w:val="both"/>
      </w:pPr>
      <w:r>
        <w:rPr>
          <w:sz w:val="24"/>
        </w:rPr>
        <w:t xml:space="preserve">　　（1）未经允可，不得私自带领外来人员参观工厂与车间。</w:t>
      </w:r>
    </w:p>
    <w:p>
      <w:pPr>
        <w:jc w:val="both"/>
      </w:pPr>
      <w:r>
        <w:rPr>
          <w:sz w:val="24"/>
        </w:rPr>
        <w:t xml:space="preserve">　　（2）公司员工有私人访客需进入宿舍区者，必须填写申请单，交有效证件于保安处后，方可入内；来访人员须在预计时间内离开，逾时者宿舍管理员应立即检查督促其离开。</w:t>
      </w:r>
    </w:p>
    <w:p>
      <w:pPr>
        <w:jc w:val="both"/>
      </w:pPr>
      <w:r>
        <w:rPr>
          <w:sz w:val="24"/>
        </w:rPr>
        <w:t xml:space="preserve">　　（3）所有外来人员进入公司须遵守本公司之规章制度，如有违反者一律按公司相关制度执行。</w:t>
      </w:r>
    </w:p>
    <w:p>
      <w:pPr>
        <w:jc w:val="both"/>
      </w:pPr>
      <w:r>
        <w:rPr>
          <w:sz w:val="24"/>
        </w:rPr>
        <w:t xml:space="preserve">　　13.3.2 物品出入管理</w:t>
      </w:r>
    </w:p>
    <w:p>
      <w:pPr>
        <w:jc w:val="both"/>
      </w:pPr>
      <w:r>
        <w:rPr>
          <w:sz w:val="24"/>
        </w:rPr>
        <w:t xml:space="preserve">　　13.3.2.1 公司各种物品出售、退货、委托加工及送样等，应将物品之数量、去向等详细填写于《物品放行条》上，经指定人员批准，于外出时经保安查对后，方可出厂。</w:t>
      </w:r>
    </w:p>
    <w:p>
      <w:pPr>
        <w:jc w:val="both"/>
      </w:pPr>
      <w:r>
        <w:rPr>
          <w:sz w:val="24"/>
        </w:rPr>
        <w:t xml:space="preserve">　　13.3.2.2 任何人不得将公司物品带入宿舍私用，如需借用须提出申请，并经部门经理批准后方可。</w:t>
      </w:r>
    </w:p>
    <w:p>
      <w:pPr>
        <w:jc w:val="both"/>
      </w:pPr>
      <w:r>
        <w:rPr>
          <w:sz w:val="24"/>
        </w:rPr>
        <w:t xml:space="preserve">　　13.3.2.3 员工需携带个人物品出厂时，必须有行政部批准的《物品放行条》，若携带有类似公司产品之物品时，需于入厂时在保安室登记，出门时出具发票或经部门主管证明并查核物品是否与《物品放行条》上注明一致，确认无误后方可放行。</w:t>
      </w:r>
    </w:p>
    <w:p>
      <w:pPr>
        <w:jc w:val="both"/>
      </w:pPr>
      <w:r>
        <w:rPr>
          <w:sz w:val="24"/>
        </w:rPr>
        <w:t xml:space="preserve">　　13.3.3 车辆出入管理</w:t>
      </w:r>
    </w:p>
    <w:p>
      <w:pPr>
        <w:jc w:val="both"/>
      </w:pPr>
      <w:r>
        <w:rPr>
          <w:sz w:val="24"/>
        </w:rPr>
        <w:t xml:space="preserve">　　13.3.3.1 本公司人员因工作需要，需使用车辆时，必须提前一天填写《出车使用申请表》，经部门经理批准后交相关派车部门。</w:t>
      </w:r>
    </w:p>
    <w:p>
      <w:pPr>
        <w:jc w:val="both"/>
      </w:pPr>
      <w:r>
        <w:rPr>
          <w:sz w:val="24"/>
        </w:rPr>
        <w:t xml:space="preserve">　　13.3.3.2 有外来车辆时，请驾驶者进行登记进入公司时间、目的、车号，并立即联络相关部门，经认可后方可进入公司，出公司时由值班保安登记出厂时间。</w:t>
      </w:r>
    </w:p>
    <w:p/>
    <w:p>
      <w:pPr>
        <w:jc w:val="both"/>
      </w:pPr>
      <w:r>
        <w:rPr>
          <w:sz w:val="24"/>
        </w:rPr>
        <w:t xml:space="preserve">　　第十四章、安全守则</w:t>
      </w:r>
    </w:p>
    <w:p>
      <w:pPr>
        <w:jc w:val="both"/>
      </w:pPr>
      <w:r>
        <w:rPr>
          <w:sz w:val="24"/>
        </w:rPr>
        <w:t xml:space="preserve">　　14.1 一般安全规定：</w:t>
      </w:r>
    </w:p>
    <w:p>
      <w:pPr>
        <w:jc w:val="both"/>
      </w:pPr>
      <w:r>
        <w:rPr>
          <w:sz w:val="24"/>
        </w:rPr>
        <w:t xml:space="preserve">　　14.1.1 上岗作业，精神必须集中；</w:t>
      </w:r>
    </w:p>
    <w:p>
      <w:pPr>
        <w:jc w:val="both"/>
      </w:pPr>
      <w:r>
        <w:rPr>
          <w:sz w:val="24"/>
        </w:rPr>
        <w:t xml:space="preserve">　　14.1.2 上岗作业前必须依安全规定佩戴防静电帽、穿着防静电鞋等，如有违反者，给予相应惩处；</w:t>
      </w:r>
    </w:p>
    <w:p>
      <w:pPr>
        <w:jc w:val="both"/>
      </w:pPr>
      <w:r>
        <w:rPr>
          <w:sz w:val="24"/>
        </w:rPr>
        <w:t xml:space="preserve">　　14.1.3 记过机器前必须先检查机器设备状况；</w:t>
      </w:r>
    </w:p>
    <w:p>
      <w:pPr>
        <w:jc w:val="both"/>
      </w:pPr>
      <w:r>
        <w:rPr>
          <w:sz w:val="24"/>
        </w:rPr>
        <w:t xml:space="preserve">　　14.1.4 检查调整机器前要先关闭电源；</w:t>
      </w:r>
    </w:p>
    <w:p>
      <w:pPr>
        <w:jc w:val="both"/>
      </w:pPr>
      <w:r>
        <w:rPr>
          <w:sz w:val="24"/>
        </w:rPr>
        <w:t xml:space="preserve">　　14.1.5 离岗时要停机、关灯；</w:t>
      </w:r>
    </w:p>
    <w:p>
      <w:pPr>
        <w:jc w:val="both"/>
      </w:pPr>
      <w:r>
        <w:rPr>
          <w:sz w:val="24"/>
        </w:rPr>
        <w:t xml:space="preserve">　　14.1.6 机器运作时，严禁穿越机器及其附属空间；</w:t>
      </w:r>
    </w:p>
    <w:p>
      <w:pPr>
        <w:jc w:val="both"/>
      </w:pPr>
      <w:r>
        <w:rPr>
          <w:sz w:val="24"/>
        </w:rPr>
        <w:t xml:space="preserve">　　14.1.7 严禁在机器运作时手触及皮带或电源等危险地方；</w:t>
      </w:r>
    </w:p>
    <w:p>
      <w:pPr>
        <w:jc w:val="both"/>
      </w:pPr>
      <w:r>
        <w:rPr>
          <w:sz w:val="24"/>
        </w:rPr>
        <w:t xml:space="preserve">　　14.1.8 禁止在车间内嬉戏、追逐、滑车；</w:t>
      </w:r>
    </w:p>
    <w:p>
      <w:pPr>
        <w:jc w:val="both"/>
      </w:pPr>
      <w:r>
        <w:rPr>
          <w:sz w:val="24"/>
        </w:rPr>
        <w:t xml:space="preserve">　　14.1.9 禁止饮酒后上岗作业，因饮酒而被禁止上班者，以旷工处理；</w:t>
      </w:r>
    </w:p>
    <w:p>
      <w:pPr>
        <w:jc w:val="both"/>
      </w:pPr>
      <w:r>
        <w:rPr>
          <w:sz w:val="24"/>
        </w:rPr>
        <w:t xml:space="preserve">　　14.1.10 禁止在机器上趴、伏、靠等；</w:t>
      </w:r>
    </w:p>
    <w:p>
      <w:pPr>
        <w:jc w:val="both"/>
      </w:pPr>
      <w:r>
        <w:rPr>
          <w:sz w:val="24"/>
        </w:rPr>
        <w:t xml:space="preserve">　　14.1.11 厂区内非吸烟区严禁吸烟；</w:t>
      </w:r>
    </w:p>
    <w:p>
      <w:pPr>
        <w:jc w:val="both"/>
      </w:pPr>
      <w:r>
        <w:rPr>
          <w:sz w:val="24"/>
        </w:rPr>
        <w:t xml:space="preserve">　　14.1.12 严禁乱扔烟头，禁止将未烟灭的烟头、火柴等燃烧物丢入垃圾桶及洗尘设备，如因违反而造成事故者，除解雇外并追求其法律责任；</w:t>
      </w:r>
    </w:p>
    <w:p>
      <w:pPr>
        <w:jc w:val="both"/>
      </w:pPr>
      <w:r>
        <w:rPr>
          <w:sz w:val="24"/>
        </w:rPr>
        <w:t xml:space="preserve">　　14.1.13 上班前于厂房楼梯口更换防静电鞋进入车间上班；</w:t>
      </w:r>
    </w:p>
    <w:p>
      <w:pPr>
        <w:jc w:val="both"/>
      </w:pPr>
      <w:r>
        <w:rPr>
          <w:sz w:val="24"/>
        </w:rPr>
        <w:t xml:space="preserve">　　14.1.14 为保证安全、所有通道必须保持畅通、所有工具及物品必须摆放整齐；</w:t>
      </w:r>
    </w:p>
    <w:p>
      <w:pPr>
        <w:jc w:val="both"/>
      </w:pPr>
      <w:r>
        <w:rPr>
          <w:sz w:val="24"/>
        </w:rPr>
        <w:t xml:space="preserve">　　14.1.15 员工头发过肩的必须整理好，不可超过肩膀垂放；</w:t>
      </w:r>
    </w:p>
    <w:p>
      <w:pPr>
        <w:jc w:val="both"/>
      </w:pPr>
      <w:r>
        <w:rPr>
          <w:sz w:val="24"/>
        </w:rPr>
        <w:t xml:space="preserve">　　14.1.16 设备转动有异音时，必须及时报告拉长、请维护人员处理，不得擅自拆卸；</w:t>
      </w:r>
    </w:p>
    <w:p>
      <w:pPr>
        <w:jc w:val="both"/>
      </w:pPr>
      <w:r>
        <w:rPr>
          <w:sz w:val="24"/>
        </w:rPr>
        <w:t xml:space="preserve">　　14.1.17 严禁私下使用公司电力，造成不必要的浪费；</w:t>
      </w:r>
    </w:p>
    <w:p>
      <w:pPr>
        <w:jc w:val="both"/>
      </w:pPr>
      <w:r>
        <w:rPr>
          <w:sz w:val="24"/>
        </w:rPr>
        <w:t xml:space="preserve">　　14.1.18 所属各级主管必须加强督促，如因下属发生意外，视情节严重，将受连带处分；</w:t>
      </w:r>
    </w:p>
    <w:p>
      <w:pPr>
        <w:jc w:val="both"/>
      </w:pPr>
      <w:r>
        <w:rPr>
          <w:sz w:val="24"/>
        </w:rPr>
        <w:t xml:space="preserve">　　14.1.19 车间内必须保持清洁，下班前应整理好工具，台面上的产品零件不能随便掉落地上，每天应定期清洁整理一次；</w:t>
      </w:r>
    </w:p>
    <w:p>
      <w:pPr>
        <w:jc w:val="both"/>
      </w:pPr>
      <w:r>
        <w:rPr>
          <w:sz w:val="24"/>
        </w:rPr>
        <w:t xml:space="preserve">　　14.1.20 所有员工于车间内禁止打、接移动电话。</w:t>
      </w:r>
    </w:p>
    <w:p>
      <w:pPr>
        <w:jc w:val="both"/>
      </w:pPr>
      <w:r>
        <w:rPr>
          <w:sz w:val="24"/>
        </w:rPr>
        <w:t xml:space="preserve">　　14.2 应急方案：</w:t>
      </w:r>
    </w:p>
    <w:p>
      <w:pPr>
        <w:jc w:val="both"/>
      </w:pPr>
      <w:r>
        <w:rPr>
          <w:sz w:val="24"/>
        </w:rPr>
        <w:t xml:space="preserve">　　在工作时间内，如有任何意外或受伤事件，应依下列指示执行：</w:t>
      </w:r>
    </w:p>
    <w:p>
      <w:pPr>
        <w:jc w:val="both"/>
      </w:pPr>
      <w:r>
        <w:rPr>
          <w:sz w:val="24"/>
        </w:rPr>
        <w:t xml:space="preserve">　　14.2.1 发生紧急事件应立即向主管、直属经理及行政部报告；</w:t>
      </w:r>
    </w:p>
    <w:p>
      <w:pPr>
        <w:jc w:val="both"/>
      </w:pPr>
      <w:r>
        <w:rPr>
          <w:sz w:val="24"/>
        </w:rPr>
        <w:t xml:space="preserve">　　14.2.2 若员工严重受伤，主管或其它员工应立即通知行政部，必要时可要求救护车；</w:t>
      </w:r>
    </w:p>
    <w:p>
      <w:pPr>
        <w:jc w:val="both"/>
      </w:pPr>
      <w:r>
        <w:rPr>
          <w:sz w:val="24"/>
        </w:rPr>
        <w:t xml:space="preserve">　　14.2.3 救护车未到达前，不要移动伤者，除非因火警，毒气或水淹等特殊情况可移动伤者。</w:t>
      </w:r>
    </w:p>
    <w:p>
      <w:pPr>
        <w:jc w:val="both"/>
      </w:pPr>
      <w:r>
        <w:rPr>
          <w:sz w:val="24"/>
        </w:rPr>
        <w:t xml:space="preserve">　　14.2.4 公司成立安全生产领导小组和紧急情况领导小组，协调指挥所有突发事件。</w:t>
      </w:r>
    </w:p>
    <w:p>
      <w:pPr>
        <w:jc w:val="both"/>
      </w:pPr>
      <w:r>
        <w:rPr>
          <w:sz w:val="24"/>
        </w:rPr>
        <w:t xml:space="preserve">　　14.3 消防安全</w:t>
      </w:r>
    </w:p>
    <w:p>
      <w:pPr>
        <w:jc w:val="both"/>
      </w:pPr>
      <w:r>
        <w:rPr>
          <w:sz w:val="24"/>
        </w:rPr>
        <w:t xml:space="preserve">　　14.3.1 化学危险品必须与其它物料、生产车间隔离存放，存放点应通风良好；避免阳光直射，远离热源，消防器材完善，设专人负责；</w:t>
      </w:r>
    </w:p>
    <w:p>
      <w:pPr>
        <w:jc w:val="both"/>
      </w:pPr>
      <w:r>
        <w:rPr>
          <w:sz w:val="24"/>
        </w:rPr>
        <w:t xml:space="preserve">　　14.3.2 材料仓库防火应符合标准，货物堆入区域应留有足够的消防通道；</w:t>
      </w:r>
    </w:p>
    <w:p>
      <w:pPr>
        <w:jc w:val="both"/>
      </w:pPr>
      <w:r>
        <w:rPr>
          <w:sz w:val="24"/>
        </w:rPr>
        <w:t xml:space="preserve">　　14.3.3 材料仓库不准乱拉电源；</w:t>
      </w:r>
    </w:p>
    <w:p>
      <w:pPr>
        <w:jc w:val="both"/>
      </w:pPr>
      <w:r>
        <w:rPr>
          <w:sz w:val="24"/>
        </w:rPr>
        <w:t xml:space="preserve">　　14.3.4 车间电器设备、仪器工具较多，要特别注意由于过载运行，接触电流过大等原因产生火花、电弧或引起电线、电缆过热造成火灾；</w:t>
      </w:r>
    </w:p>
    <w:p>
      <w:pPr>
        <w:jc w:val="both"/>
      </w:pPr>
      <w:r>
        <w:rPr>
          <w:sz w:val="24"/>
        </w:rPr>
        <w:t xml:space="preserve">　　14.3.5 严格执行电器装置安装规程和技术管理规程，坚决制止非电工人员安装、处理；</w:t>
      </w:r>
    </w:p>
    <w:p>
      <w:pPr>
        <w:jc w:val="both"/>
      </w:pPr>
      <w:r>
        <w:rPr>
          <w:sz w:val="24"/>
        </w:rPr>
        <w:t xml:space="preserve">　　14.3.6 生产用烙铁应完善良好，不使用时应放在专用烙铁架上；</w:t>
      </w:r>
    </w:p>
    <w:p>
      <w:pPr>
        <w:jc w:val="both"/>
      </w:pPr>
      <w:r>
        <w:rPr>
          <w:sz w:val="24"/>
        </w:rPr>
        <w:t xml:space="preserve">　　14.3.7 办公室内严禁烟火，不准存放易燃易爆物品；</w:t>
      </w:r>
    </w:p>
    <w:p>
      <w:pPr>
        <w:jc w:val="both"/>
      </w:pPr>
      <w:r>
        <w:rPr>
          <w:sz w:val="24"/>
        </w:rPr>
        <w:t xml:space="preserve">　　14.3.8 各种电器设备、电源充电器不准乱拉、乱放，必须与公司各种文件资料隔离存放；</w:t>
      </w:r>
    </w:p>
    <w:p>
      <w:pPr>
        <w:jc w:val="both"/>
      </w:pPr>
      <w:r>
        <w:rPr>
          <w:sz w:val="24"/>
        </w:rPr>
        <w:t xml:space="preserve">　　14.3.9 要经常学习防火安全知识，做到有备无患。</w:t>
      </w:r>
    </w:p>
    <w:p>
      <w:pPr>
        <w:jc w:val="both"/>
      </w:pPr>
      <w:r>
        <w:rPr>
          <w:sz w:val="24"/>
        </w:rPr>
        <w:t xml:space="preserve">　　火警电话：119 报警电话：110 急救电话： 120</w:t>
      </w:r>
    </w:p>
    <w:p>
      <w:pPr>
        <w:jc w:val="both"/>
      </w:pPr>
      <w:r>
        <w:rPr>
          <w:sz w:val="24"/>
        </w:rPr>
        <w:t xml:space="preserve">　　14.4 为贯彻落实公司职业安全方针：维护员工利益，保障全员安全，公司各部门依&lt;安全生产每日检查表&gt;上要求内容，每日进行点检，每周汇总完成交行政部备查。</w:t>
      </w:r>
    </w:p>
    <w:p/>
    <w:p>
      <w:pPr>
        <w:jc w:val="both"/>
      </w:pPr>
      <w:r>
        <w:rPr>
          <w:sz w:val="24"/>
        </w:rPr>
        <w:t xml:space="preserve">　　第十五章、未成年工保护</w:t>
      </w:r>
    </w:p>
    <w:p>
      <w:pPr>
        <w:jc w:val="both"/>
      </w:pPr>
      <w:r>
        <w:rPr>
          <w:sz w:val="24"/>
        </w:rPr>
        <w:t xml:space="preserve">　　15.1 公司一般不允许招聘雇佣未成年工。</w:t>
      </w:r>
    </w:p>
    <w:p>
      <w:pPr>
        <w:jc w:val="both"/>
      </w:pPr>
      <w:r>
        <w:rPr>
          <w:sz w:val="24"/>
        </w:rPr>
        <w:t xml:space="preserve">　　15.2 各部门不得安排未成年工从事锡炉工等高危险、高污染岗位工作。</w:t>
      </w:r>
    </w:p>
    <w:p>
      <w:pPr>
        <w:jc w:val="both"/>
      </w:pPr>
      <w:r>
        <w:rPr>
          <w:sz w:val="24"/>
        </w:rPr>
        <w:t xml:space="preserve">　　15.3 依据国家有关规定将未成年工名册报备劳动保障部门，并定期对未成年工做常规体检。</w:t>
      </w:r>
    </w:p>
    <w:p>
      <w:pPr>
        <w:jc w:val="both"/>
      </w:pPr>
      <w:r>
        <w:rPr>
          <w:sz w:val="24"/>
        </w:rPr>
        <w:t xml:space="preserve">　　15.4 生产部门不得安排未成年工上夜班或安排加班。</w:t>
      </w:r>
    </w:p>
    <w:p>
      <w:pPr>
        <w:jc w:val="both"/>
      </w:pPr>
      <w:r>
        <w:rPr>
          <w:sz w:val="24"/>
        </w:rPr>
        <w:t xml:space="preserve">　　15.5 其他比照国家规定执行。</w:t>
      </w:r>
    </w:p>
    <w:p/>
    <w:p>
      <w:pPr>
        <w:jc w:val="both"/>
      </w:pPr>
      <w:r>
        <w:rPr>
          <w:sz w:val="24"/>
        </w:rPr>
        <w:t xml:space="preserve">　　第十六章、其他规定</w:t>
      </w:r>
    </w:p>
    <w:p/>
    <w:p>
      <w:pPr>
        <w:jc w:val="both"/>
      </w:pPr>
      <w:r>
        <w:rPr>
          <w:sz w:val="24"/>
        </w:rPr>
        <w:t xml:space="preserve">　　16.1 公司引导并支持成立工会、员工代表大会。</w:t>
      </w:r>
    </w:p>
    <w:p>
      <w:pPr>
        <w:jc w:val="both"/>
      </w:pPr>
      <w:r>
        <w:rPr>
          <w:sz w:val="24"/>
        </w:rPr>
        <w:t xml:space="preserve">　　16.2 对员工个人投诉，人力资源部受理后交相关部门处理并交投诉人签字认可；对员工集体投诉，人力资源部受理后交相关部门处理并公布处理结果。</w:t>
      </w:r>
    </w:p>
    <w:p>
      <w:pPr>
        <w:jc w:val="both"/>
      </w:pPr>
      <w:r>
        <w:rPr>
          <w:sz w:val="24"/>
        </w:rPr>
        <w:t xml:space="preserve">　　16.3 在公司内部管理以人性化为原则，公司内部一律不允许存在任何歧视（种族、性别、心理等等），提倡人人平等。</w:t>
      </w:r>
    </w:p>
    <w:p>
      <w:pPr>
        <w:jc w:val="both"/>
      </w:pPr>
      <w:r>
        <w:rPr>
          <w:sz w:val="24"/>
        </w:rPr>
        <w:t xml:space="preserve">　　16.4 公司员工享有国家法律法规允许的各种选举和集会的权利。</w:t>
      </w:r>
    </w:p>
    <w:p>
      <w:pPr>
        <w:jc w:val="both"/>
      </w:pPr>
      <w:r>
        <w:rPr>
          <w:sz w:val="24"/>
        </w:rPr>
        <w:t xml:space="preserve">　　16.5 公司制定、公布的各项规章制度是本手册的补充和完善，所有员工同样应当遵照执行。</w:t>
      </w:r>
    </w:p>
    <w:p>
      <w:pPr>
        <w:jc w:val="both"/>
      </w:pPr>
      <w:r>
        <w:rPr>
          <w:sz w:val="24"/>
        </w:rPr>
        <w:t xml:space="preserve">　　16.6 所属各分、子公司均以本手册为指导，如遇有与所属地法律法规不一致的地方，以所属地法律法规为准。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