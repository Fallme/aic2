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b/>
          <w:sz w:val="44"/>
        </w:rPr>
        <w:t>临时用工协议</w:t>
      </w:r>
    </w:p>
    <w:p/>
    <w:p>
      <w:pPr>
        <w:jc w:val="both"/>
      </w:pPr>
      <w:r>
        <w:rPr>
          <w:sz w:val="24"/>
        </w:rPr>
        <w:t xml:space="preserve">　　甲方（用人单位）：____________  统一社会信用代码：____________</w:t>
      </w:r>
    </w:p>
    <w:p>
      <w:pPr>
        <w:jc w:val="both"/>
      </w:pPr>
      <w:r>
        <w:rPr>
          <w:sz w:val="24"/>
        </w:rPr>
        <w:t xml:space="preserve">　　地址：____________  联系电话：____________</w:t>
      </w:r>
    </w:p>
    <w:p/>
    <w:p>
      <w:pPr>
        <w:jc w:val="both"/>
      </w:pPr>
      <w:r>
        <w:rPr>
          <w:sz w:val="24"/>
        </w:rPr>
        <w:t xml:space="preserve">　　乙方（劳动者）：____________  身份证号码：____________</w:t>
      </w:r>
    </w:p>
    <w:p>
      <w:pPr>
        <w:jc w:val="both"/>
      </w:pPr>
      <w:r>
        <w:rPr>
          <w:sz w:val="24"/>
        </w:rPr>
        <w:t xml:space="preserve">　　联系电话：____________  住址：____________</w:t>
      </w:r>
    </w:p>
    <w:p/>
    <w:p>
      <w:pPr>
        <w:jc w:val="both"/>
      </w:pPr>
      <w:r>
        <w:rPr>
          <w:sz w:val="24"/>
        </w:rPr>
        <w:t xml:space="preserve">　　甲乙双方根据《中华人民共和国劳动合同法》及相关法律法规，在平等自愿、协商一致的基础上，就临时用工事宜达成如下协议：</w:t>
      </w:r>
    </w:p>
    <w:p/>
    <w:p>
      <w:r>
        <w:rPr>
          <w:b/>
          <w:sz w:val="24"/>
        </w:rPr>
        <w:t>一、用工期限</w:t>
      </w:r>
    </w:p>
    <w:p>
      <w:pPr>
        <w:jc w:val="both"/>
      </w:pPr>
      <w:r>
        <w:rPr>
          <w:sz w:val="24"/>
        </w:rPr>
        <w:t xml:space="preserve">　　第一条  本协议为临时用工协议，用工期限自______年______月______日起至______年______月______日止，共计______天/月。</w:t>
      </w:r>
    </w:p>
    <w:p>
      <w:pPr>
        <w:jc w:val="both"/>
      </w:pPr>
      <w:r>
        <w:rPr>
          <w:sz w:val="24"/>
        </w:rPr>
        <w:t xml:space="preserve">　　第二条  用工期限届满，本协议自动终止。如需延长，双方应另行协商并签订书面协议。</w:t>
      </w:r>
    </w:p>
    <w:p/>
    <w:p>
      <w:r>
        <w:rPr>
          <w:b/>
          <w:sz w:val="24"/>
        </w:rPr>
        <w:t>二、工作内容与地点</w:t>
      </w:r>
    </w:p>
    <w:p>
      <w:pPr>
        <w:jc w:val="both"/>
      </w:pPr>
      <w:r>
        <w:rPr>
          <w:sz w:val="24"/>
        </w:rPr>
        <w:t xml:space="preserve">　　第三条  乙方同意在甲方____________岗位从事____________工作。</w:t>
      </w:r>
    </w:p>
    <w:p>
      <w:pPr>
        <w:jc w:val="both"/>
      </w:pPr>
      <w:r>
        <w:rPr>
          <w:sz w:val="24"/>
        </w:rPr>
        <w:t xml:space="preserve">　　第四条  工作地点为____________。甲方因工作需要调整工作地点的，应事先与乙方协商。</w:t>
      </w:r>
    </w:p>
    <w:p>
      <w:pPr>
        <w:jc w:val="both"/>
      </w:pPr>
      <w:r>
        <w:rPr>
          <w:sz w:val="24"/>
        </w:rPr>
        <w:t xml:space="preserve">　　第五条  乙方每日工作时间为______小时，每周工作______天。具体排班由甲方根据工作需要安排。</w:t>
      </w:r>
    </w:p>
    <w:p/>
    <w:p>
      <w:r>
        <w:rPr>
          <w:b/>
          <w:sz w:val="24"/>
        </w:rPr>
        <w:t>三、劳动报酬</w:t>
      </w:r>
    </w:p>
    <w:p>
      <w:pPr>
        <w:jc w:val="both"/>
      </w:pPr>
      <w:r>
        <w:rPr>
          <w:sz w:val="24"/>
        </w:rPr>
        <w:t xml:space="preserve">　　第六条  乙方的劳动报酬为：</w:t>
      </w:r>
    </w:p>
    <w:p>
      <w:pPr>
        <w:jc w:val="both"/>
      </w:pPr>
      <w:r>
        <w:rPr>
          <w:sz w:val="24"/>
        </w:rPr>
        <w:t xml:space="preserve">　　　　□ 日薪制：每日人民币______元</w:t>
      </w:r>
    </w:p>
    <w:p>
      <w:pPr>
        <w:jc w:val="both"/>
      </w:pPr>
      <w:r>
        <w:rPr>
          <w:sz w:val="24"/>
        </w:rPr>
        <w:t xml:space="preserve">　　　　□ 时薪制：每小时人民币______元</w:t>
      </w:r>
    </w:p>
    <w:p>
      <w:pPr>
        <w:jc w:val="both"/>
      </w:pPr>
      <w:r>
        <w:rPr>
          <w:sz w:val="24"/>
        </w:rPr>
        <w:t xml:space="preserve">　　　　□ 计件制：每件人民币______元</w:t>
      </w:r>
    </w:p>
    <w:p>
      <w:pPr>
        <w:jc w:val="both"/>
      </w:pPr>
      <w:r>
        <w:rPr>
          <w:sz w:val="24"/>
        </w:rPr>
        <w:t xml:space="preserve">　　第七条  甲方于每月______日前以银行转账方式支付乙方上月劳动报酬。如遇法定节假日则提前支付。</w:t>
      </w:r>
    </w:p>
    <w:p>
      <w:pPr>
        <w:jc w:val="both"/>
      </w:pPr>
      <w:r>
        <w:rPr>
          <w:sz w:val="24"/>
        </w:rPr>
        <w:t xml:space="preserve">　　第八条  甲方依法代扣代缴乙方应缴纳的个人所得税和社会保险费（如适用）。</w:t>
      </w:r>
    </w:p>
    <w:p/>
    <w:p>
      <w:r>
        <w:rPr>
          <w:b/>
          <w:sz w:val="24"/>
        </w:rPr>
        <w:t>四、劳动保护与条件</w:t>
      </w:r>
    </w:p>
    <w:p>
      <w:pPr>
        <w:jc w:val="both"/>
      </w:pPr>
      <w:r>
        <w:rPr>
          <w:sz w:val="24"/>
        </w:rPr>
        <w:t xml:space="preserve">　　第九条  甲方应为乙方提供符合国家规定的劳动安全卫生条件和必要的劳动防护用品。</w:t>
      </w:r>
    </w:p>
    <w:p>
      <w:pPr>
        <w:jc w:val="both"/>
      </w:pPr>
      <w:r>
        <w:rPr>
          <w:sz w:val="24"/>
        </w:rPr>
        <w:t xml:space="preserve">　　第十条  乙方应遵守甲方的规章制度和操作规程，服从甲方的工作安排和管理。</w:t>
      </w:r>
    </w:p>
    <w:p>
      <w:pPr>
        <w:jc w:val="both"/>
      </w:pPr>
      <w:r>
        <w:rPr>
          <w:sz w:val="24"/>
        </w:rPr>
        <w:t xml:space="preserve">　　第十一条  乙方在工作期间发生工伤事故的，按照国家和地方有关规定处理。</w:t>
      </w:r>
    </w:p>
    <w:p/>
    <w:p>
      <w:r>
        <w:rPr>
          <w:b/>
          <w:sz w:val="24"/>
        </w:rPr>
        <w:t>五、协议的解除与终止</w:t>
      </w:r>
    </w:p>
    <w:p>
      <w:pPr>
        <w:jc w:val="both"/>
      </w:pPr>
      <w:r>
        <w:rPr>
          <w:sz w:val="24"/>
        </w:rPr>
        <w:t xml:space="preserve">　　第十二条  任何一方提前解除本协议的，应提前______日书面通知对方。</w:t>
      </w:r>
    </w:p>
    <w:p>
      <w:pPr>
        <w:jc w:val="both"/>
      </w:pPr>
      <w:r>
        <w:rPr>
          <w:sz w:val="24"/>
        </w:rPr>
        <w:t xml:space="preserve">　　第十三条  乙方有下列情形之一的，甲方可以立即解除本协议：</w:t>
      </w:r>
    </w:p>
    <w:p>
      <w:pPr>
        <w:jc w:val="both"/>
      </w:pPr>
      <w:r>
        <w:rPr>
          <w:sz w:val="24"/>
        </w:rPr>
        <w:t xml:space="preserve">　　　　（一）严重违反甲方规章制度的；</w:t>
      </w:r>
    </w:p>
    <w:p>
      <w:pPr>
        <w:jc w:val="both"/>
      </w:pPr>
      <w:r>
        <w:rPr>
          <w:sz w:val="24"/>
        </w:rPr>
        <w:t xml:space="preserve">　　　　（二）严重失职，给甲方造成重大损害的；</w:t>
      </w:r>
    </w:p>
    <w:p>
      <w:pPr>
        <w:jc w:val="both"/>
      </w:pPr>
      <w:r>
        <w:rPr>
          <w:sz w:val="24"/>
        </w:rPr>
        <w:t xml:space="preserve">　　　　（三）被依法追究刑事责任的。</w:t>
      </w:r>
    </w:p>
    <w:p>
      <w:pPr>
        <w:jc w:val="both"/>
      </w:pPr>
      <w:r>
        <w:rPr>
          <w:sz w:val="24"/>
        </w:rPr>
        <w:t xml:space="preserve">　　第十四条  本协议期满或约定的终止条件出现时，自动终止。</w:t>
      </w:r>
    </w:p>
    <w:p/>
    <w:p>
      <w:r>
        <w:rPr>
          <w:b/>
          <w:sz w:val="24"/>
        </w:rPr>
        <w:t>六、保密义务</w:t>
      </w:r>
    </w:p>
    <w:p>
      <w:pPr>
        <w:jc w:val="both"/>
      </w:pPr>
      <w:r>
        <w:rPr>
          <w:sz w:val="24"/>
        </w:rPr>
        <w:t xml:space="preserve">　　第十五条  乙方在用工期间知悉的甲方商业秘密和工作信息，负有保密义务。未经甲方书面同意，不得向任何第三方披露。</w:t>
      </w:r>
    </w:p>
    <w:p/>
    <w:p>
      <w:r>
        <w:rPr>
          <w:b/>
          <w:sz w:val="24"/>
        </w:rPr>
        <w:t>七、其他约定</w:t>
      </w:r>
    </w:p>
    <w:p>
      <w:pPr>
        <w:jc w:val="both"/>
      </w:pPr>
      <w:r>
        <w:rPr>
          <w:sz w:val="24"/>
        </w:rPr>
        <w:t xml:space="preserve">　　第十六条  乙方□是/□否需要甲方缴纳工伤保险。如甲方未缴纳工伤保险，乙方在工作期间发生工伤的，由甲方按工伤保险待遇标准承担全部费用。</w:t>
      </w:r>
    </w:p>
    <w:p>
      <w:pPr>
        <w:jc w:val="both"/>
      </w:pPr>
      <w:r>
        <w:rPr>
          <w:sz w:val="24"/>
        </w:rPr>
        <w:t xml:space="preserve">　　第十七条  本协议未尽事宜，由双方协商解决，协商不成的，可依法向甲方所在地劳动争议仲裁委员会申请仲裁。</w:t>
      </w:r>
    </w:p>
    <w:p>
      <w:pPr>
        <w:jc w:val="both"/>
      </w:pPr>
      <w:r>
        <w:rPr>
          <w:sz w:val="24"/>
        </w:rPr>
        <w:t xml:space="preserve">　　第十八条  本协议一式两份，甲乙双方各执一份，自双方签字（盖章）之日起生效。</w:t>
      </w:r>
    </w:p>
    <w:p/>
    <w:p/>
    <w:p>
      <w:pPr>
        <w:jc w:val="both"/>
      </w:pPr>
      <w:r>
        <w:rPr>
          <w:sz w:val="24"/>
        </w:rPr>
        <w:t xml:space="preserve">　　甲方（盖章）：____________        乙方（签字）：____________</w:t>
      </w:r>
    </w:p>
    <w:p>
      <w:pPr>
        <w:jc w:val="both"/>
      </w:pPr>
      <w:r>
        <w:rPr>
          <w:sz w:val="24"/>
        </w:rPr>
        <w:t xml:space="preserve">　　代表人：____________                签字日期：______年______月______日</w:t>
      </w:r>
    </w:p>
    <w:p>
      <w:pPr>
        <w:jc w:val="both"/>
      </w:pPr>
      <w:r>
        <w:rPr>
          <w:sz w:val="24"/>
        </w:rPr>
        <w:t xml:space="preserve">　　签订日期：______年______月______日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