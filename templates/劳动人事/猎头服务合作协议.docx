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both"/>
      </w:pPr>
      <w:r>
        <w:rPr>
          <w:sz w:val="24"/>
        </w:rPr>
        <w:t xml:space="preserve">　　猎头服务合作协议</w:t>
      </w:r>
    </w:p>
    <w:p/>
    <w:p>
      <w:pPr>
        <w:jc w:val="both"/>
      </w:pPr>
      <w:r>
        <w:rPr>
          <w:sz w:val="24"/>
        </w:rPr>
        <w:t>甲方：</w:t>
      </w:r>
    </w:p>
    <w:p>
      <w:pPr>
        <w:jc w:val="both"/>
      </w:pPr>
      <w:r>
        <w:rPr>
          <w:sz w:val="24"/>
        </w:rPr>
        <w:t>乙方：</w:t>
      </w:r>
    </w:p>
    <w:p/>
    <w:p>
      <w:pPr>
        <w:jc w:val="both"/>
      </w:pPr>
      <w:r>
        <w:rPr>
          <w:sz w:val="24"/>
        </w:rPr>
        <w:t xml:space="preserve">　　甲乙双方本着平等、互利、守信的原则，由乙方为甲方推荐人才猎头服务。为明确双方的权利和义务，双方经友好协商，达成共识，签订本协议。</w:t>
      </w:r>
    </w:p>
    <w:p>
      <w:pPr>
        <w:jc w:val="both"/>
      </w:pPr>
      <w:r>
        <w:rPr>
          <w:sz w:val="24"/>
        </w:rPr>
        <w:t xml:space="preserve">　　一、 甲方的权利与义务</w:t>
      </w:r>
    </w:p>
    <w:p>
      <w:pPr>
        <w:jc w:val="both"/>
      </w:pPr>
      <w:r>
        <w:rPr>
          <w:sz w:val="24"/>
        </w:rPr>
        <w:t xml:space="preserve">　　1. 甲方应须是依法成立的组织或机构，具备招聘人员的合法手续，并向乙方书面提交相关文件（企业法人营业执照复印件、 市人才交流中心批准异地招聘函及联系人的身份证复印件）以证明其真实性。</w:t>
      </w:r>
    </w:p>
    <w:p>
      <w:pPr>
        <w:jc w:val="both"/>
      </w:pPr>
      <w:r>
        <w:rPr>
          <w:sz w:val="24"/>
        </w:rPr>
        <w:t xml:space="preserve">　　2. 甲方应负责保证所招聘职位的真实性。甲方应向乙方提交经人事部门和领导签署的符合法律规定的面向社会招聘的各项条件和手续，以确认提交所有文件中的陈述真实有效。</w:t>
      </w:r>
    </w:p>
    <w:p>
      <w:pPr>
        <w:jc w:val="both"/>
      </w:pPr>
      <w:r>
        <w:rPr>
          <w:sz w:val="24"/>
        </w:rPr>
        <w:t xml:space="preserve">　　3. 根据双方当事人的充分沟通，甲方委托乙方为其招聘以下职位：</w:t>
      </w:r>
    </w:p>
    <w:p>
      <w:pPr>
        <w:jc w:val="both"/>
      </w:pPr>
      <w:r>
        <w:rPr>
          <w:sz w:val="24"/>
        </w:rPr>
        <w:t xml:space="preserve">　　1）、_____________________________</w:t>
      </w:r>
    </w:p>
    <w:p>
      <w:pPr>
        <w:jc w:val="both"/>
      </w:pPr>
      <w:r>
        <w:rPr>
          <w:sz w:val="24"/>
        </w:rPr>
        <w:t xml:space="preserve">　　2）、_____________________________。</w:t>
      </w:r>
    </w:p>
    <w:p>
      <w:pPr>
        <w:jc w:val="both"/>
      </w:pPr>
      <w:r>
        <w:rPr>
          <w:sz w:val="24"/>
        </w:rPr>
        <w:t xml:space="preserve">　　甲方就上述职位支付给乙方的委托服务费总额共计____________元整(大写)。</w:t>
      </w:r>
    </w:p>
    <w:p/>
    <w:p>
      <w:pPr>
        <w:jc w:val="both"/>
      </w:pPr>
      <w:r>
        <w:rPr>
          <w:sz w:val="24"/>
        </w:rPr>
        <w:t xml:space="preserve">　　4. 委托服务费支付方式：签定本协议当日内支付人民币 元整，作为定金（可抵扣委托服务费用）第一次支付委托服务费（总服务费用的50%）即_________元在候选人经面试上岗试用的一个星期内支付；第三次委托服务费（剩余服务费）即_________元在候选人经试用合格的半月内支付。</w:t>
      </w:r>
    </w:p>
    <w:p>
      <w:pPr>
        <w:jc w:val="both"/>
      </w:pPr>
      <w:r>
        <w:rPr>
          <w:sz w:val="24"/>
        </w:rPr>
        <w:t xml:space="preserve">　　5. 甲方应在乙方推荐候选人资料5-10个工作日内安排面试，面试后五日内通知乙方面试评审结果，并详细填写《面试回执单》后传真至乙方。甲方如有特殊情况影响招聘进程应提前说明情况，协议将自动延期。</w:t>
      </w:r>
    </w:p>
    <w:p>
      <w:pPr>
        <w:jc w:val="both"/>
      </w:pPr>
      <w:r>
        <w:rPr>
          <w:sz w:val="24"/>
        </w:rPr>
        <w:t xml:space="preserve">　　6．有以下任何一种情况，均视为乙方已完成猎头顾问的工作,甲方应当全部付清服务费:</w:t>
      </w:r>
    </w:p>
    <w:p>
      <w:pPr>
        <w:jc w:val="both"/>
      </w:pPr>
      <w:r>
        <w:rPr>
          <w:sz w:val="24"/>
        </w:rPr>
        <w:t xml:space="preserve">　　① 对乙方推荐的候选人，甲方应于收到候选人资料之日起________日内将是否决定面试的意见及理由书面通知乙方，否则，视为乙方已完成猎头顾问的工作；</w:t>
      </w:r>
    </w:p>
    <w:p>
      <w:pPr>
        <w:jc w:val="both"/>
      </w:pPr>
      <w:r>
        <w:rPr>
          <w:sz w:val="24"/>
        </w:rPr>
        <w:t xml:space="preserve">　　② 对于乙方所推荐的候选人的资料，甲方负有保密的义务。甲方若将乙方推荐之候选人转介给其它雇主并由其它雇主聘用的，视为乙方已完成猎头顾问的工作。</w:t>
      </w:r>
    </w:p>
    <w:p>
      <w:pPr>
        <w:jc w:val="both"/>
      </w:pPr>
      <w:r>
        <w:rPr>
          <w:sz w:val="24"/>
        </w:rPr>
        <w:t xml:space="preserve">　　③ 若拒绝聘用乙方推荐的人才，若在12个月内重新聘用乙方曾推荐的该候选人时，甲方应于聘用前10日内书面通知乙方，并向乙方支付全额顾问费。</w:t>
      </w:r>
    </w:p>
    <w:p>
      <w:pPr>
        <w:jc w:val="both"/>
      </w:pPr>
      <w:r>
        <w:rPr>
          <w:sz w:val="24"/>
        </w:rPr>
        <w:t xml:space="preserve">　　④ 乙方推荐的候选人，甲方面试后因某种原因不能长期聘用该候选人，而委托该候选人做兼职或其它短期服务，同样视为乙方已完成猎头顾问的工作。</w:t>
      </w:r>
    </w:p>
    <w:p>
      <w:pPr>
        <w:jc w:val="both"/>
      </w:pPr>
      <w:r>
        <w:rPr>
          <w:sz w:val="24"/>
        </w:rPr>
        <w:t xml:space="preserve">　　7. 甲方同意聘用乙方推荐的候选人后，应向候选人发放录用通知书并签定用工协议，用工协议应明确约定报酬条款，该用工协议的副本存于乙方一份用于备案。</w:t>
      </w:r>
    </w:p>
    <w:p>
      <w:pPr>
        <w:jc w:val="both"/>
      </w:pPr>
      <w:r>
        <w:rPr>
          <w:sz w:val="24"/>
        </w:rPr>
        <w:t xml:space="preserve">　　８．甲方应对乙方提供的候选人资料保密，并严格控制内部人员知情范围，如资料泄露给该候选人造成损失，甲方承担相应的赔偿责任。</w:t>
      </w:r>
    </w:p>
    <w:p>
      <w:pPr>
        <w:jc w:val="both"/>
      </w:pPr>
      <w:r>
        <w:rPr>
          <w:sz w:val="24"/>
        </w:rPr>
        <w:t xml:space="preserve">　　９．甲方在被聘用人员上班之日或签订劳动合同之日，均被视为乙方成功推荐，甲方应于当日将所聘用人员职位、年薪等情况以书面形式通知乙方。</w:t>
      </w:r>
    </w:p>
    <w:p>
      <w:pPr>
        <w:jc w:val="both"/>
      </w:pPr>
      <w:r>
        <w:rPr>
          <w:sz w:val="24"/>
        </w:rPr>
        <w:t xml:space="preserve">　　10．乙方推荐的人员在约定的上班之日未能到甲方上班，甲方在该情况发生后二日内书面通知乙方。</w:t>
      </w:r>
    </w:p>
    <w:p>
      <w:pPr>
        <w:jc w:val="both"/>
      </w:pPr>
      <w:r>
        <w:rPr>
          <w:sz w:val="24"/>
        </w:rPr>
        <w:t xml:space="preserve">　　第二条、乙方的权利和义务</w:t>
      </w:r>
    </w:p>
    <w:p>
      <w:pPr>
        <w:jc w:val="both"/>
      </w:pPr>
      <w:r>
        <w:rPr>
          <w:sz w:val="24"/>
        </w:rPr>
        <w:t xml:space="preserve">　　1. 招聘职位要求严格执行委托标准，乙方不得擅自改变甲方招聘要求，确为特殊情况，须报甲方，在征得甲方同意的基础上再行推荐。</w:t>
      </w:r>
    </w:p>
    <w:p>
      <w:pPr>
        <w:jc w:val="both"/>
      </w:pPr>
      <w:r>
        <w:rPr>
          <w:sz w:val="24"/>
        </w:rPr>
        <w:t xml:space="preserve">　　2. 乙方有权考察甲方实际的经营状况，如发现与甲方自述不符，乙方有权停止为其服务。</w:t>
      </w:r>
    </w:p>
    <w:p>
      <w:pPr>
        <w:jc w:val="both"/>
      </w:pPr>
      <w:r>
        <w:rPr>
          <w:sz w:val="24"/>
        </w:rPr>
        <w:t xml:space="preserve">　　3. 乙方对所搜寻的人才负责基础面试、素质考核、履历调研等，确认其符合甲方用人标准后推荐给甲方进行面试，经甲方面试合格后安排试用（试用期三个月）。每个职位推荐至少3人，直到甲方满意为止。</w:t>
      </w:r>
    </w:p>
    <w:p>
      <w:pPr>
        <w:jc w:val="both"/>
      </w:pPr>
      <w:r>
        <w:rPr>
          <w:sz w:val="24"/>
        </w:rPr>
        <w:t xml:space="preserve">　　4. 乙方在不涉及个人隐私和第三方利益的前提下，尽可能向甲方提供高级人才人选的详尽资料，以备甲方在选聘人才时参考。</w:t>
      </w:r>
    </w:p>
    <w:p>
      <w:pPr>
        <w:jc w:val="both"/>
      </w:pPr>
      <w:r>
        <w:rPr>
          <w:sz w:val="24"/>
        </w:rPr>
        <w:t xml:space="preserve">　　5. 乙方应对甲方提供的任何商业、技术资料及员工信息进行保密。</w:t>
      </w:r>
    </w:p>
    <w:p>
      <w:pPr>
        <w:jc w:val="both"/>
      </w:pPr>
      <w:r>
        <w:rPr>
          <w:sz w:val="24"/>
        </w:rPr>
        <w:t xml:space="preserve">　　6. 乙方在完成项目后，有责任加强与甲方间的沟通，及时了解用人情况，使人才顺利渡过磨合期，并提出相关建议和咨询。</w:t>
      </w:r>
    </w:p>
    <w:p>
      <w:pPr>
        <w:jc w:val="both"/>
      </w:pPr>
      <w:r>
        <w:rPr>
          <w:sz w:val="24"/>
        </w:rPr>
        <w:t xml:space="preserve">　　7. 保证甲方对所推荐候选人有3个月试用期。在已候选人的试用期内，如发生聘用终止，乙方应为甲方继续免费提供相同职位人才寻访服务。此项服务的提供，需符合下列条件：</w:t>
      </w:r>
    </w:p>
    <w:p>
      <w:pPr>
        <w:jc w:val="both"/>
      </w:pPr>
      <w:r>
        <w:rPr>
          <w:sz w:val="24"/>
        </w:rPr>
        <w:t xml:space="preserve">　　1）甲方已根据本合同条款全额付清所有有关费用；</w:t>
      </w:r>
    </w:p>
    <w:p>
      <w:pPr>
        <w:jc w:val="both"/>
      </w:pPr>
      <w:r>
        <w:rPr>
          <w:sz w:val="24"/>
        </w:rPr>
        <w:t xml:space="preserve">　　2）聘用的终止非因甲方未遵守与受聘人员之间的聘用合同条件；</w:t>
      </w:r>
    </w:p>
    <w:p>
      <w:pPr>
        <w:jc w:val="both"/>
      </w:pPr>
      <w:r>
        <w:rPr>
          <w:sz w:val="24"/>
        </w:rPr>
        <w:t xml:space="preserve">　　3）甲方在受聘人员终止聘用起七日内已书面通知乙方，并要求提供合同规定之服务。</w:t>
      </w:r>
    </w:p>
    <w:p>
      <w:pPr>
        <w:jc w:val="both"/>
      </w:pPr>
      <w:r>
        <w:rPr>
          <w:sz w:val="24"/>
        </w:rPr>
        <w:t xml:space="preserve">　　8. 乙方所推荐候选人如被甲方录用为本协议规定之外之职位，佣金收费按相关规定执行。</w:t>
      </w:r>
    </w:p>
    <w:p>
      <w:pPr>
        <w:jc w:val="both"/>
      </w:pPr>
      <w:r>
        <w:rPr>
          <w:sz w:val="24"/>
        </w:rPr>
        <w:t xml:space="preserve">　　9. 乙方承诺两年内不主动从甲方搜取人才。</w:t>
      </w:r>
    </w:p>
    <w:p>
      <w:pPr>
        <w:jc w:val="both"/>
      </w:pPr>
      <w:r>
        <w:rPr>
          <w:sz w:val="24"/>
        </w:rPr>
        <w:t xml:space="preserve">　　第三条、违约责任：</w:t>
      </w:r>
    </w:p>
    <w:p>
      <w:pPr>
        <w:jc w:val="both"/>
      </w:pPr>
      <w:r>
        <w:rPr>
          <w:sz w:val="24"/>
        </w:rPr>
        <w:t xml:space="preserve">　　1） 甲乙任何一方除不可抗拒原因外，违背该协议的任一款，都将视为自动弃约，由此引起的一切后果，均由违约方承担。</w:t>
      </w:r>
    </w:p>
    <w:p>
      <w:pPr>
        <w:jc w:val="both"/>
      </w:pPr>
      <w:r>
        <w:rPr>
          <w:sz w:val="24"/>
        </w:rPr>
        <w:t xml:space="preserve">　　2） 甲方未能按照本合同约定的时间、方式向乙方支付全部款项，则每逾期一天，将向乙方支付相当于逾期部分金额万分之一每日的违约金。</w:t>
      </w:r>
    </w:p>
    <w:p>
      <w:pPr>
        <w:jc w:val="both"/>
      </w:pPr>
      <w:r>
        <w:rPr>
          <w:sz w:val="24"/>
        </w:rPr>
        <w:t xml:space="preserve">　　第四条、争议的解决：</w:t>
      </w:r>
    </w:p>
    <w:p>
      <w:pPr>
        <w:jc w:val="both"/>
      </w:pPr>
      <w:r>
        <w:rPr>
          <w:sz w:val="24"/>
        </w:rPr>
        <w:t xml:space="preserve">　　合同双方就各项条款的解释或履行发生争议时，应首先通过友好协商解决。协商不成，任何一方均可向乙方所在地人民法院提起诉讼。</w:t>
      </w:r>
    </w:p>
    <w:p>
      <w:pPr>
        <w:jc w:val="both"/>
      </w:pPr>
      <w:r>
        <w:rPr>
          <w:sz w:val="24"/>
        </w:rPr>
        <w:t xml:space="preserve">　　第五条、生效</w:t>
      </w:r>
    </w:p>
    <w:p>
      <w:pPr>
        <w:jc w:val="both"/>
      </w:pPr>
      <w:r>
        <w:rPr>
          <w:sz w:val="24"/>
        </w:rPr>
        <w:t xml:space="preserve">　　本协议自签订日起生效，有效期为一年。若合同之任何一方在距合同到期至少三十日之前以书面形式通知另一方，则本合同终止。</w:t>
      </w:r>
    </w:p>
    <w:p>
      <w:pPr>
        <w:jc w:val="both"/>
      </w:pPr>
      <w:r>
        <w:rPr>
          <w:sz w:val="24"/>
        </w:rPr>
        <w:t xml:space="preserve">　　本协议附件《猎头委托书》、《招聘信息表》为协议不可分割的组成部分，本协议一式二份，甲乙双方各执壹份，具有同等法律效力。</w:t>
      </w:r>
    </w:p>
    <w:p/>
    <w:p>
      <w:pPr>
        <w:jc w:val="both"/>
      </w:pPr>
      <w:r>
        <w:rPr>
          <w:sz w:val="24"/>
        </w:rPr>
        <w:t xml:space="preserve">　　甲方（盖章）： 乙方（盖章）：</w:t>
      </w:r>
    </w:p>
    <w:p/>
    <w:p>
      <w:pPr>
        <w:jc w:val="both"/>
      </w:pPr>
      <w:r>
        <w:rPr>
          <w:sz w:val="24"/>
        </w:rPr>
        <w:t xml:space="preserve">　　法定代表人或授权代表： 代表人或授权代表：</w:t>
      </w:r>
    </w:p>
    <w:p>
      <w:pPr>
        <w:jc w:val="both"/>
      </w:pPr>
      <w:r>
        <w:rPr>
          <w:sz w:val="24"/>
        </w:rPr>
        <w:t xml:space="preserve">　　日期： 日期：</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