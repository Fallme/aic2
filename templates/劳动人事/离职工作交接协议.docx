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离职工作交接协议</w:t>
      </w:r>
    </w:p>
    <w:p/>
    <w:p>
      <w:pPr>
        <w:jc w:val="both"/>
      </w:pPr>
      <w:r>
        <w:rPr>
          <w:sz w:val="24"/>
        </w:rPr>
        <w:t xml:space="preserve">　　甲方（用人单位）：____________</w:t>
      </w:r>
    </w:p>
    <w:p>
      <w:pPr>
        <w:jc w:val="both"/>
      </w:pPr>
      <w:r>
        <w:rPr>
          <w:sz w:val="24"/>
        </w:rPr>
        <w:t xml:space="preserve">　　乙方（离职员工）：____________  部门：____________  职位：____________</w:t>
      </w:r>
    </w:p>
    <w:p/>
    <w:p>
      <w:pPr>
        <w:jc w:val="both"/>
      </w:pPr>
      <w:r>
        <w:rPr>
          <w:sz w:val="24"/>
        </w:rPr>
        <w:t xml:space="preserve">　　乙方于______年______月______日正式离职。为确保工作顺利交接，双方确认以下交接事项：</w:t>
      </w:r>
    </w:p>
    <w:p/>
    <w:p>
      <w:r>
        <w:rPr>
          <w:b/>
          <w:sz w:val="24"/>
        </w:rPr>
        <w:t>一、工作交接内容</w:t>
      </w:r>
    </w:p>
    <w:p>
      <w:pPr>
        <w:jc w:val="both"/>
      </w:pPr>
      <w:r>
        <w:rPr>
          <w:sz w:val="24"/>
        </w:rPr>
        <w:t xml:space="preserve">　　1. 工作文件及资料：____________</w:t>
      </w:r>
    </w:p>
    <w:p>
      <w:pPr>
        <w:jc w:val="both"/>
      </w:pPr>
      <w:r>
        <w:rPr>
          <w:sz w:val="24"/>
        </w:rPr>
        <w:t xml:space="preserve">　　2. 客户资料及联系信息：____________</w:t>
      </w:r>
    </w:p>
    <w:p>
      <w:pPr>
        <w:jc w:val="both"/>
      </w:pPr>
      <w:r>
        <w:rPr>
          <w:sz w:val="24"/>
        </w:rPr>
        <w:t xml:space="preserve">　　3. 项目进度及待办事项：____________</w:t>
      </w:r>
    </w:p>
    <w:p>
      <w:pPr>
        <w:jc w:val="both"/>
      </w:pPr>
      <w:r>
        <w:rPr>
          <w:sz w:val="24"/>
        </w:rPr>
        <w:t xml:space="preserve">　　4. 电子账号及密码（邮箱、系统、VPN等）：____________</w:t>
      </w:r>
    </w:p>
    <w:p>
      <w:pPr>
        <w:jc w:val="both"/>
      </w:pPr>
      <w:r>
        <w:rPr>
          <w:sz w:val="24"/>
        </w:rPr>
        <w:t xml:space="preserve">　　5. 办公设备（电脑、手机、门禁卡等）：____________</w:t>
      </w:r>
    </w:p>
    <w:p>
      <w:pPr>
        <w:jc w:val="both"/>
      </w:pPr>
      <w:r>
        <w:rPr>
          <w:sz w:val="24"/>
        </w:rPr>
        <w:t xml:space="preserve">　　6. 公司财物（钥匙、印章等）：____________</w:t>
      </w:r>
    </w:p>
    <w:p/>
    <w:p>
      <w:r>
        <w:rPr>
          <w:b/>
          <w:sz w:val="24"/>
        </w:rPr>
        <w:t>二、财务结算</w:t>
      </w:r>
    </w:p>
    <w:p>
      <w:pPr>
        <w:jc w:val="both"/>
      </w:pPr>
      <w:r>
        <w:rPr>
          <w:sz w:val="24"/>
        </w:rPr>
        <w:t xml:space="preserve">　　1. 工资结算至______年______月______日。</w:t>
      </w:r>
    </w:p>
    <w:p>
      <w:pPr>
        <w:jc w:val="both"/>
      </w:pPr>
      <w:r>
        <w:rPr>
          <w:sz w:val="24"/>
        </w:rPr>
        <w:t xml:space="preserve">　　2. 未休年假______天，折算工资人民币______元。</w:t>
      </w:r>
    </w:p>
    <w:p>
      <w:pPr>
        <w:jc w:val="both"/>
      </w:pPr>
      <w:r>
        <w:rPr>
          <w:sz w:val="24"/>
        </w:rPr>
        <w:t xml:space="preserve">　　3. 报销款：____________元（□已结清  □未结清，于______日前支付）。</w:t>
      </w:r>
    </w:p>
    <w:p>
      <w:pPr>
        <w:jc w:val="both"/>
      </w:pPr>
      <w:r>
        <w:rPr>
          <w:sz w:val="24"/>
        </w:rPr>
        <w:t xml:space="preserve">　　4. 经济补偿金（如适用）：人民币______元。</w:t>
      </w:r>
    </w:p>
    <w:p>
      <w:pPr>
        <w:jc w:val="both"/>
      </w:pPr>
      <w:r>
        <w:rPr>
          <w:sz w:val="24"/>
        </w:rPr>
        <w:t xml:space="preserve">　　5. 培训服务期违约金（如适用）：人民币______元。</w:t>
      </w:r>
    </w:p>
    <w:p>
      <w:pPr>
        <w:jc w:val="both"/>
      </w:pPr>
      <w:r>
        <w:rPr>
          <w:sz w:val="24"/>
        </w:rPr>
        <w:t xml:space="preserve">　　6. 其他扣款/补发：____________。</w:t>
      </w:r>
    </w:p>
    <w:p/>
    <w:p>
      <w:r>
        <w:rPr>
          <w:b/>
          <w:sz w:val="24"/>
        </w:rPr>
        <w:t>三、竞业限制与保密</w:t>
      </w:r>
    </w:p>
    <w:p>
      <w:pPr>
        <w:jc w:val="both"/>
      </w:pPr>
      <w:r>
        <w:rPr>
          <w:sz w:val="24"/>
        </w:rPr>
        <w:t xml:space="preserve">　　1. 乙方是否受竞业限制约束：□是（期限______个月，补偿金______元/月）  □否</w:t>
      </w:r>
    </w:p>
    <w:p>
      <w:pPr>
        <w:jc w:val="both"/>
      </w:pPr>
      <w:r>
        <w:rPr>
          <w:sz w:val="24"/>
        </w:rPr>
        <w:t xml:space="preserve">　　2. 乙方确认将继续遵守保密义务，保密期限为离职后______年。</w:t>
      </w:r>
    </w:p>
    <w:p/>
    <w:p>
      <w:r>
        <w:rPr>
          <w:b/>
          <w:sz w:val="24"/>
        </w:rPr>
        <w:t>四、社保公积金</w:t>
      </w:r>
    </w:p>
    <w:p>
      <w:pPr>
        <w:jc w:val="both"/>
      </w:pPr>
      <w:r>
        <w:rPr>
          <w:sz w:val="24"/>
        </w:rPr>
        <w:t xml:space="preserve">　　甲方为乙方缴纳社会保险及住房公积金至______年______月。</w:t>
      </w:r>
    </w:p>
    <w:p/>
    <w:p>
      <w:r>
        <w:rPr>
          <w:b/>
          <w:sz w:val="24"/>
        </w:rPr>
        <w:t>五、双方确认</w:t>
      </w:r>
    </w:p>
    <w:p>
      <w:pPr>
        <w:jc w:val="both"/>
      </w:pPr>
      <w:r>
        <w:rPr>
          <w:sz w:val="24"/>
        </w:rPr>
        <w:t xml:space="preserve">　　甲乙双方确认上述交接事项已全部完成，无未了事宜。乙方确认已归还所有公司财物，不存在损害公司利益的行为。</w:t>
      </w:r>
    </w:p>
    <w:p/>
    <w:p/>
    <w:p>
      <w:pPr>
        <w:jc w:val="both"/>
      </w:pPr>
      <w:r>
        <w:rPr>
          <w:sz w:val="24"/>
        </w:rPr>
        <w:t xml:space="preserve">　　甲方交接人：____________          乙方（签字）：____________</w:t>
      </w:r>
    </w:p>
    <w:p>
      <w:pPr>
        <w:jc w:val="both"/>
      </w:pPr>
      <w:r>
        <w:rPr>
          <w:sz w:val="24"/>
        </w:rPr>
        <w:t xml:space="preserve">　　甲方人力资源：____________        签字日期：______年______月______日</w:t>
      </w:r>
    </w:p>
    <w:p>
      <w:pPr>
        <w:jc w:val="both"/>
      </w:pPr>
      <w:r>
        <w:rPr>
          <w:sz w:val="24"/>
        </w:rPr>
        <w:t xml:space="preserve">　　甲方财务：____________</w:t>
      </w:r>
    </w:p>
    <w:p>
      <w:pPr>
        <w:jc w:val="both"/>
      </w:pPr>
      <w:r>
        <w:rPr>
          <w:sz w:val="24"/>
        </w:rPr>
        <w:t xml:space="preserve">　　部门负责人：____________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