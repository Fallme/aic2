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 xml:space="preserve">　　竞业禁止协议</w:t>
      </w:r>
    </w:p>
    <w:p/>
    <w:p>
      <w:pPr>
        <w:jc w:val="both"/>
      </w:pPr>
      <w:r>
        <w:rPr>
          <w:sz w:val="24"/>
        </w:rPr>
        <w:t xml:space="preserve">　　甲方（用人单位）：</w:t>
      </w:r>
    </w:p>
    <w:p>
      <w:pPr>
        <w:jc w:val="both"/>
      </w:pPr>
      <w:r>
        <w:rPr>
          <w:sz w:val="24"/>
        </w:rPr>
        <w:t>注册号：</w:t>
      </w:r>
    </w:p>
    <w:p>
      <w:pPr>
        <w:jc w:val="both"/>
      </w:pPr>
      <w:r>
        <w:rPr>
          <w:sz w:val="24"/>
        </w:rPr>
        <w:t>地址：</w:t>
      </w:r>
    </w:p>
    <w:p/>
    <w:p>
      <w:pPr>
        <w:jc w:val="both"/>
      </w:pPr>
      <w:r>
        <w:rPr>
          <w:sz w:val="24"/>
        </w:rPr>
        <w:t xml:space="preserve">　　乙方（劳动者）：</w:t>
      </w:r>
    </w:p>
    <w:p>
      <w:pPr>
        <w:jc w:val="both"/>
      </w:pPr>
      <w:r>
        <w:rPr>
          <w:sz w:val="24"/>
        </w:rPr>
        <w:t xml:space="preserve">　　身份证号码：</w:t>
      </w:r>
    </w:p>
    <w:p>
      <w:pPr>
        <w:jc w:val="both"/>
      </w:pPr>
      <w:r>
        <w:rPr>
          <w:sz w:val="24"/>
        </w:rPr>
        <w:t>电话：</w:t>
      </w:r>
    </w:p>
    <w:p>
      <w:pPr>
        <w:jc w:val="both"/>
      </w:pPr>
      <w:r>
        <w:rPr>
          <w:sz w:val="24"/>
        </w:rPr>
        <w:t>地址：</w:t>
      </w:r>
    </w:p>
    <w:p/>
    <w:p>
      <w:pPr>
        <w:jc w:val="both"/>
      </w:pPr>
      <w:r>
        <w:rPr>
          <w:sz w:val="24"/>
        </w:rPr>
        <w:t xml:space="preserve">　　乙方已同甲方签订劳动合同，且为甲方员工，因工作需要，接触到甲方的商业秘密，</w:t>
      </w:r>
    </w:p>
    <w:p>
      <w:pPr>
        <w:jc w:val="both"/>
      </w:pPr>
      <w:r>
        <w:rPr>
          <w:sz w:val="24"/>
        </w:rPr>
        <w:t xml:space="preserve">　　为保护甲方的商业秘密及其合法权益，确保乙方在职期间和离职后不与甲方竞业，甲、乙双方根据《中华人民共和国劳动合同法》等法律法规，在遵循平等自愿、协商一致、诚实信用的原则下，就乙方对甲方承担的竞业限制义务及甲方因乙方承担竞业限制义务而对乙方的补偿等相关事项达成如下协议：</w:t>
      </w:r>
    </w:p>
    <w:p>
      <w:pPr>
        <w:jc w:val="both"/>
      </w:pPr>
      <w:r>
        <w:rPr>
          <w:sz w:val="24"/>
        </w:rPr>
        <w:t xml:space="preserve">　　一、合同服务期内的保密义务：</w:t>
      </w:r>
    </w:p>
    <w:p>
      <w:pPr>
        <w:jc w:val="both"/>
      </w:pPr>
      <w:r>
        <w:rPr>
          <w:sz w:val="24"/>
        </w:rPr>
        <w:t xml:space="preserve">　　1、乙方在甲方任职期间，必须遵守甲方固定的任何成文或不成文的保密规章、制度，履行与其工作岗位相应的保密职责。甲方的保密规章、制度没有规定或者规定不明确之处，乙方亦应本着谨慎、诚信的态度，采取任何必要、合理的措施，维护其于任职期间知悉或者持有的任何属于甲方或者虽属于第三方但甲方承诺有保密义务的技术秘密或其他商业秘密信息，以保持其机密性。</w:t>
      </w:r>
    </w:p>
    <w:p>
      <w:pPr>
        <w:jc w:val="both"/>
      </w:pPr>
      <w:r>
        <w:rPr>
          <w:sz w:val="24"/>
        </w:rPr>
        <w:t xml:space="preserve">　　2、未经甲方书面同意，不得以泄露、公布、发布、出版、传授、转让或者其他任何方式使任何第三方(包括不该知悉该项秘密的甲方的其他职员)知悉属于甲方或者虽属于他人但甲方承诺有保密义务的技术秘密或者其他商业秘密信息，也不得在履行职务之外使用这些秘密信息。</w:t>
      </w:r>
    </w:p>
    <w:p/>
    <w:p>
      <w:pPr>
        <w:jc w:val="both"/>
      </w:pPr>
      <w:r>
        <w:rPr>
          <w:sz w:val="24"/>
        </w:rPr>
        <w:t xml:space="preserve">　　3、未经甲方书面同意，不得接受与甲方存在竞争或合作关系的第三方以及甲方客户或潜在客户的聘用(包括兼职)，更不得直接或间接将甲方的业务推荐或介绍给其他公司。</w:t>
      </w:r>
    </w:p>
    <w:p>
      <w:pPr>
        <w:jc w:val="both"/>
      </w:pPr>
      <w:r>
        <w:rPr>
          <w:sz w:val="24"/>
        </w:rPr>
        <w:t xml:space="preserve">　　4、未经甲方书面同意，不得作为股东或投资人对与甲方业务相同或类似或相关的行业进行投资，更不得与甲方发生竞争，将甲方业务归为个人办理，或不以甲方名义从事与甲方竞争的业务。</w:t>
      </w:r>
    </w:p>
    <w:p>
      <w:pPr>
        <w:jc w:val="both"/>
      </w:pPr>
      <w:r>
        <w:rPr>
          <w:sz w:val="24"/>
        </w:rPr>
        <w:t xml:space="preserve">　　5、乙方离职后仍需对其在甲方任职期间接触、知悉的属于甲方或者虽属于第三方但甲方承诺有过保密义务的技术秘密和其他商业秘密信息承担如同任职期间一样的保密义务和不擅自使用有关秘密信息的义务，直到这些信息在本行业中成为公知性信息为止。</w:t>
      </w:r>
    </w:p>
    <w:p>
      <w:pPr>
        <w:jc w:val="both"/>
      </w:pPr>
      <w:r>
        <w:rPr>
          <w:sz w:val="24"/>
        </w:rPr>
        <w:t xml:space="preserve">　　6、乙方在为甲方履行职务期间，不得擅自使用任何属于他人的技术秘密或其他商业秘密，亦不得擅自实施可能侵犯他人知识产权的行为。若由此导致甲方遭受第三方侵权指控时，乙方将承担甲方为应诉而支付的一切费用，同时甲方如需因此而承担侵权赔偿责任的，甲方有权向乙方追偿。上述应诉费用和侵权赔偿费用可以从乙方的薪酬总额中扣除。如损失无法计算的，则以乙方年薪总额的3倍计算损失和违约金。</w:t>
      </w:r>
    </w:p>
    <w:p/>
    <w:p>
      <w:pPr>
        <w:jc w:val="both"/>
      </w:pPr>
      <w:r>
        <w:rPr>
          <w:sz w:val="24"/>
        </w:rPr>
        <w:t xml:space="preserve">　　二、乙方离职后的竞业禁止义务</w:t>
      </w:r>
    </w:p>
    <w:p>
      <w:pPr>
        <w:jc w:val="both"/>
      </w:pPr>
      <w:r>
        <w:rPr>
          <w:sz w:val="24"/>
        </w:rPr>
        <w:t xml:space="preserve">　　1、不论因何种原因从甲方离职，乙方应立即向甲方移交所有自己掌握的，包含有职务开发中商业秘密的所有文件、记录、信息、资料、器具、数据、笔记、报告、计划、目录、来往信函、说明、图样、蓝图及纲要（包括但不限于上述内容之任何形式之复制品），并办妥有关手续，所有记录均为甲方绝对的财产，乙方将保证有关信息不外泄，不得以任何形式留存甲方有关商业秘密信息，也不能得以任何方式再现、复制或传递给任何人，更不得利用前述信息谋取利益。</w:t>
      </w:r>
    </w:p>
    <w:p>
      <w:pPr>
        <w:jc w:val="both"/>
      </w:pPr>
      <w:r>
        <w:rPr>
          <w:sz w:val="24"/>
        </w:rPr>
        <w:t xml:space="preserve">　　2、不论因何种原因从甲方离职，离职后 年内不得在与甲方从事的行业相同或相近的企业，及与甲方有竞争关系的企业内工作。</w:t>
      </w:r>
    </w:p>
    <w:p>
      <w:pPr>
        <w:jc w:val="both"/>
      </w:pPr>
      <w:r>
        <w:rPr>
          <w:sz w:val="24"/>
        </w:rPr>
        <w:t xml:space="preserve">　　3、不论因何种原因从甲方离职，离职后 年内不得自办与甲方有竞争关系的企业或者从事与甲方商业秘密有关的产品的生产。</w:t>
      </w:r>
    </w:p>
    <w:p>
      <w:pPr>
        <w:jc w:val="both"/>
      </w:pPr>
      <w:r>
        <w:rPr>
          <w:sz w:val="24"/>
        </w:rPr>
        <w:t xml:space="preserve">　　4、在与甲方离职后 年内，不能直接地或间接地通过任何手段为自己、他人或任何实体的利益或与他人或实体联合，以拉拢、引诱、招用或鼓动之手段使甲方其他成员离职或挖走甲方其他成员。</w:t>
      </w:r>
    </w:p>
    <w:p>
      <w:pPr>
        <w:jc w:val="both"/>
      </w:pPr>
      <w:r>
        <w:rPr>
          <w:sz w:val="24"/>
        </w:rPr>
        <w:t xml:space="preserve">　　5、从乙方离职后开始计算竞业禁止期时起，甲方应按竞业禁止期限向乙方支付一定数额的竞业禁止补偿费。补偿费的标准为每月人民币_______元。补偿费从_____年_____月 日开始，按月支付，由甲方于每月的_______日通过 方式支付至乙方。如乙方拒绝领取，甲方可以将补偿费向有关方面提存。</w:t>
      </w:r>
    </w:p>
    <w:p>
      <w:pPr>
        <w:jc w:val="both"/>
      </w:pPr>
      <w:r>
        <w:rPr>
          <w:sz w:val="24"/>
        </w:rPr>
        <w:t xml:space="preserve">　　6、竞业禁止期满，甲方即停止补偿费的支付。</w:t>
      </w:r>
    </w:p>
    <w:p>
      <w:pPr>
        <w:jc w:val="both"/>
      </w:pPr>
      <w:r>
        <w:rPr>
          <w:sz w:val="24"/>
        </w:rPr>
        <w:t xml:space="preserve">　　7、乙方应于每月 日前告知甲方其现在的住所地址、联系方法及工作情况，甲方可以随时去乙方的住所处核实情况（包括查看乙方的住所地的房屋租赁合同或房产证和向乙方邻居了解乙方的工作情况），乙方应当予以积极配合。</w:t>
      </w:r>
    </w:p>
    <w:p/>
    <w:p>
      <w:pPr>
        <w:jc w:val="both"/>
      </w:pPr>
      <w:r>
        <w:rPr>
          <w:sz w:val="24"/>
        </w:rPr>
        <w:t xml:space="preserve">　　三、违约责任</w:t>
      </w:r>
    </w:p>
    <w:p>
      <w:pPr>
        <w:jc w:val="both"/>
      </w:pPr>
      <w:r>
        <w:rPr>
          <w:sz w:val="24"/>
        </w:rPr>
        <w:t xml:space="preserve">　　1、乙方不履行规定义务的，应当承担违约责任，违约金需一次性向甲方支付，违约金额为乙方离开甲方上年度的薪酬总额的 倍。同时，乙方的违约行为给甲方造成损失的，乙方应当赔偿甲方的损失，并且乙方所获得的收益应当全部归还甲方。</w:t>
      </w:r>
    </w:p>
    <w:p>
      <w:pPr>
        <w:jc w:val="both"/>
      </w:pPr>
      <w:r>
        <w:rPr>
          <w:sz w:val="24"/>
        </w:rPr>
        <w:t xml:space="preserve">　　2、甲方不履行支付规定的竞业禁止补偿费义务的，乙方有权终止本竞业禁止的约束。</w:t>
      </w:r>
    </w:p>
    <w:p/>
    <w:p>
      <w:pPr>
        <w:jc w:val="both"/>
      </w:pPr>
      <w:r>
        <w:rPr>
          <w:sz w:val="24"/>
        </w:rPr>
        <w:t xml:space="preserve">　　四、争议解决</w:t>
      </w:r>
    </w:p>
    <w:p>
      <w:pPr>
        <w:jc w:val="both"/>
      </w:pPr>
      <w:r>
        <w:rPr>
          <w:sz w:val="24"/>
        </w:rPr>
        <w:t xml:space="preserve">　　1、因履行本协议发生的劳动争议，双方应以协商为主，如果无法协商解决，争议一方或双方有权向 所在地的劳动争议仲裁委员会申请仲裁。</w:t>
      </w:r>
    </w:p>
    <w:p>
      <w:pPr>
        <w:jc w:val="both"/>
      </w:pPr>
      <w:r>
        <w:rPr>
          <w:sz w:val="24"/>
        </w:rPr>
        <w:t xml:space="preserve">　　2、任何一方不服仲裁结果的，可向 所在地的人民法院提起诉讼。</w:t>
      </w:r>
    </w:p>
    <w:p>
      <w:pPr>
        <w:jc w:val="both"/>
      </w:pPr>
      <w:r>
        <w:rPr>
          <w:sz w:val="24"/>
        </w:rPr>
        <w:t xml:space="preserve">　　3、如乙方与第三方构成共同侵权的，甲方可直接向本合同签订地和合同履行地所在人民法院起诉，本合同签订地和合同履行地为 。</w:t>
      </w:r>
    </w:p>
    <w:p/>
    <w:p>
      <w:pPr>
        <w:jc w:val="both"/>
      </w:pPr>
      <w:r>
        <w:rPr>
          <w:sz w:val="24"/>
        </w:rPr>
        <w:t>五、其他</w:t>
      </w:r>
    </w:p>
    <w:p>
      <w:pPr>
        <w:jc w:val="both"/>
      </w:pPr>
      <w:r>
        <w:rPr>
          <w:sz w:val="24"/>
        </w:rPr>
        <w:t xml:space="preserve">　　1、本协议提及的技术秘密，包括但不限于：技术方案、工程设计、产品设计、制造方法、产品材料构成、工艺流程、技术指标、计算机软件、数据库、研究开发记录、技术报告、检测报告、实验数据、试验结果、图纸、样品、样机、模型、模具、操作手册、技术文档、相关的函电等等。</w:t>
      </w:r>
    </w:p>
    <w:p>
      <w:pPr>
        <w:jc w:val="both"/>
      </w:pPr>
      <w:r>
        <w:rPr>
          <w:sz w:val="24"/>
        </w:rPr>
        <w:t xml:space="preserve">　　2、本协议提及的商业秘密，包括但不限于：客户名单、行销计划、采购资料、定价政策、财务资料、进货渠道等等。</w:t>
      </w:r>
    </w:p>
    <w:p>
      <w:pPr>
        <w:jc w:val="both"/>
      </w:pPr>
      <w:r>
        <w:rPr>
          <w:sz w:val="24"/>
        </w:rPr>
        <w:t xml:space="preserve">　　3、本协议未尽事宜，或与今后国家有关规定相悖的，按有关规定执行。</w:t>
      </w:r>
    </w:p>
    <w:p>
      <w:pPr>
        <w:jc w:val="both"/>
      </w:pPr>
      <w:r>
        <w:rPr>
          <w:sz w:val="24"/>
        </w:rPr>
        <w:t xml:space="preserve">　　4、本协议及甲乙双方所签订的《保密协议》作为劳动合同附件，经甲乙双方签字盖章后，具有同等法律效力。</w:t>
      </w:r>
    </w:p>
    <w:p>
      <w:pPr>
        <w:jc w:val="both"/>
      </w:pPr>
      <w:r>
        <w:rPr>
          <w:sz w:val="24"/>
        </w:rPr>
        <w:t xml:space="preserve">　　5、一式两份，甲乙双方各持一份，具有同等法律效力。</w:t>
      </w:r>
    </w:p>
    <w:p>
      <w:pPr>
        <w:jc w:val="both"/>
      </w:pPr>
      <w:r>
        <w:rPr>
          <w:sz w:val="24"/>
        </w:rPr>
        <w:t xml:space="preserve">　　（以下无正文，为本协议签署页）</w:t>
      </w:r>
    </w:p>
    <w:p/>
    <w:p/>
    <w:p/>
    <w:p>
      <w:pPr>
        <w:jc w:val="both"/>
      </w:pPr>
      <w:r>
        <w:rPr>
          <w:sz w:val="24"/>
        </w:rPr>
        <w:t xml:space="preserve">　　甲方： 乙方：</w:t>
      </w:r>
    </w:p>
    <w:p>
      <w:pPr>
        <w:jc w:val="both"/>
      </w:pPr>
      <w:r>
        <w:rPr>
          <w:sz w:val="24"/>
        </w:rPr>
        <w:t xml:space="preserve">　　法定的代表人： 职务：</w:t>
      </w:r>
    </w:p>
    <w:p>
      <w:pPr>
        <w:jc w:val="both"/>
      </w:pPr>
      <w:r>
        <w:rPr>
          <w:sz w:val="24"/>
        </w:rPr>
        <w:t xml:space="preserve">　　日期： 年 月 日 日期： 年 月 日</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