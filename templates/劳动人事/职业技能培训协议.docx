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职业技能培训协议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甲方：                                          </w:t>
      </w:r>
    </w:p>
    <w:p>
      <w:pPr>
        <w:ind w:firstLine="420"/>
      </w:pPr>
      <w:r>
        <w:t xml:space="preserve">乙方：                                         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根据《合同法》等有关规定，为确保双方权益义务和保质保量完成培训任务，切实提高劳动者技能水平和就业能力，结合实际情况，经甲、以双方协商达成以下培训协议：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一、 甲方委托乙方进行                                     技术技能培训。</w:t>
      </w:r>
    </w:p>
    <w:p>
      <w:pPr>
        <w:ind w:firstLine="420"/>
      </w:pPr>
      <w:r>
        <w:t>二、 甲方培训人数       名，其中：</w:t>
      </w:r>
    </w:p>
    <w:p>
      <w:pPr>
        <w:ind w:firstLine="420"/>
      </w:pPr>
      <w:r>
        <w:t xml:space="preserve">       工培训人数       名，培训费       元，授课人     名，授课费     元；</w:t>
      </w:r>
    </w:p>
    <w:p>
      <w:pPr>
        <w:ind w:firstLine="420"/>
      </w:pPr>
      <w:r>
        <w:t xml:space="preserve">       工培训人数       名，培训费       元，授课人     名，授课费     元；</w:t>
      </w:r>
    </w:p>
    <w:p>
      <w:pPr>
        <w:ind w:firstLine="420"/>
      </w:pPr>
      <w:r>
        <w:t xml:space="preserve">       工培训人数       名，培训费       元，授课人     名，授课费     元； 总计培训费用(大写)：               (含教材、材料费、食宿费等)。</w:t>
      </w:r>
    </w:p>
    <w:p>
      <w:pPr>
        <w:ind w:firstLine="420"/>
      </w:pPr>
      <w:r>
        <w:t>三、 培训单位职责</w:t>
      </w:r>
    </w:p>
    <w:p>
      <w:pPr>
        <w:ind w:firstLine="420"/>
      </w:pPr>
      <w:r>
        <w:t>1、 有培训单位统一组织，保障良好的教学场所和教学实施。</w:t>
      </w:r>
    </w:p>
    <w:p>
      <w:pPr>
        <w:ind w:firstLine="420"/>
      </w:pPr>
      <w:r>
        <w:t>2、 培训单位指派专业技工、教师上课，保障培训质量，确保学员满意。</w:t>
      </w:r>
    </w:p>
    <w:p>
      <w:pPr>
        <w:ind w:firstLine="420"/>
      </w:pPr>
      <w:r>
        <w:t>3、 培训结束，负责组织培训学员参加职业技能鉴定考试，根据学员考试成绩，颁发相应等级的中华人民共和国职业资格证书。</w:t>
      </w:r>
    </w:p>
    <w:p>
      <w:pPr>
        <w:ind w:firstLine="420"/>
      </w:pPr>
      <w:r>
        <w:t>4、 对取得资格证书的学员负责就业。</w:t>
      </w:r>
    </w:p>
    <w:p>
      <w:pPr>
        <w:ind w:firstLine="420"/>
      </w:pPr>
      <w:r>
        <w:t>5、 对就业学员负责跟踪调查，及时了解就业学员工作情况。</w:t>
      </w:r>
    </w:p>
    <w:p>
      <w:pPr>
        <w:ind w:firstLine="420"/>
      </w:pPr>
      <w:r>
        <w:t>6、 按国家有关规定开展培训工作，按指定大纲进行教育。</w:t>
      </w:r>
    </w:p>
    <w:p>
      <w:pPr>
        <w:ind w:firstLine="420"/>
      </w:pPr>
      <w:r>
        <w:t>7、 保证甲方学员合格（考核未通过学员下期免费培训、考核，直至合格）。</w:t>
      </w:r>
    </w:p>
    <w:p>
      <w:pPr>
        <w:ind w:firstLine="420"/>
      </w:pPr>
      <w:r>
        <w:t>8、 统一教材、统一培训、统一管理和统一考核。</w:t>
      </w:r>
    </w:p>
    <w:p>
      <w:pPr>
        <w:ind w:firstLine="420"/>
      </w:pPr>
      <w:r>
        <w:t>9、 训练时间：自       年       月       日至       年       月       日。</w:t>
      </w:r>
    </w:p>
    <w:p>
      <w:pPr>
        <w:ind w:firstLine="420"/>
      </w:pPr>
      <w:r>
        <w:t>10、训练周期       天，理论应知课程、       天，实际操作应会课程       天(含考核时间)。开课、考核时间乙方以电话、短信或传真、邮件等方式通知规定为准。</w:t>
      </w:r>
    </w:p>
    <w:p>
      <w:pPr>
        <w:ind w:firstLine="420"/>
      </w:pPr>
      <w:r>
        <w:t>11、在培训期间，做好培训指导、监督、协调和服务工作。</w:t>
      </w:r>
    </w:p>
    <w:p>
      <w:pPr>
        <w:ind w:firstLine="420"/>
      </w:pPr>
      <w:r>
        <w:t>四、 培训学员职责：</w:t>
      </w:r>
    </w:p>
    <w:p>
      <w:pPr>
        <w:ind w:firstLine="420"/>
      </w:pPr>
      <w:r>
        <w:t>1、 参加培训的学员必须严格遵守培训单位的各项规章制度、目标明确。</w:t>
      </w:r>
    </w:p>
    <w:p>
      <w:pPr>
        <w:ind w:firstLine="420"/>
      </w:pPr>
      <w:r>
        <w:t>2、 培训单位严格管理学员，每天都有考勤记录。</w:t>
      </w:r>
    </w:p>
    <w:p>
      <w:pPr>
        <w:ind w:firstLine="420"/>
      </w:pPr>
      <w:r>
        <w:t>3、 学员住宿的，自觉遵守宿舍制度，并自行保管财物。</w:t>
      </w:r>
    </w:p>
    <w:p>
      <w:pPr>
        <w:ind w:firstLine="420"/>
      </w:pPr>
      <w:r>
        <w:t>4、 参加职业技能培训学员必须向培训单位提高必要的身份证明材料，包括电话号码。</w:t>
      </w:r>
    </w:p>
    <w:p>
      <w:pPr>
        <w:ind w:firstLine="420"/>
      </w:pPr>
      <w:r>
        <w:t>5、 培训学员必须遵守作息时间，培训期间，无特殊情况连续旷课 3 天取消培训资格，累计旷课 7 天取消职业资格证书考试资格。</w:t>
      </w:r>
    </w:p>
    <w:p>
      <w:pPr>
        <w:ind w:firstLine="420"/>
      </w:pPr>
      <w:r>
        <w:t>6、 学员结业，就业半年内，手机号码如有更换，有义务告知培训单位，以便接受培训单位或主管部门的跟踪服务、调查。</w:t>
      </w:r>
    </w:p>
    <w:p>
      <w:pPr>
        <w:ind w:firstLine="420"/>
      </w:pPr>
      <w:r>
        <w:t>7、 遵守乙方相关培训规定、制度、服从乙方教师安排、指挥。</w:t>
      </w:r>
    </w:p>
    <w:p>
      <w:pPr>
        <w:ind w:firstLine="420"/>
      </w:pPr>
      <w:r>
        <w:t>8、 按乙方规定课时参加培训，及时完成科目作业，准时参加考核。</w:t>
      </w:r>
    </w:p>
    <w:p>
      <w:pPr>
        <w:ind w:firstLine="420"/>
      </w:pPr>
      <w:r>
        <w:t>9、 培训人员以报名申请表明单位准。</w:t>
      </w:r>
    </w:p>
    <w:p>
      <w:pPr>
        <w:ind w:firstLine="420"/>
      </w:pPr>
      <w:r>
        <w:t>10、符合报名条件，材料齐全，办理报名登记备案工作。</w:t>
      </w:r>
    </w:p>
    <w:p>
      <w:pPr>
        <w:ind w:firstLine="420"/>
      </w:pPr>
      <w:r>
        <w:t>五、 甲方责任与义务</w:t>
      </w:r>
    </w:p>
    <w:p>
      <w:pPr>
        <w:ind w:firstLine="420"/>
      </w:pPr>
      <w:r>
        <w:t>1、 保证及时向乙方支付约定范围内的各项培训费用；</w:t>
      </w:r>
    </w:p>
    <w:p>
      <w:pPr>
        <w:ind w:firstLine="420"/>
      </w:pPr>
      <w:r>
        <w:t>2、 保证向乙方提供必要的服务和条件；</w:t>
      </w:r>
    </w:p>
    <w:p>
      <w:pPr>
        <w:ind w:firstLine="420"/>
      </w:pPr>
      <w:r>
        <w:t>3、 在培训期间，做好培训指导、监督、协调和服务工作；</w:t>
      </w:r>
    </w:p>
    <w:p>
      <w:pPr>
        <w:ind w:firstLine="420"/>
      </w:pPr>
      <w:r>
        <w:t>4、 保证在学员完成培训任务后，安排在适合的工作岗位或职务，并给予相应的工资待遇。</w:t>
      </w:r>
    </w:p>
    <w:p>
      <w:pPr>
        <w:ind w:firstLine="420"/>
      </w:pPr>
      <w:r>
        <w:t>六、 违约责任</w:t>
      </w:r>
    </w:p>
    <w:p>
      <w:pPr>
        <w:ind w:firstLine="420"/>
      </w:pPr>
      <w:r>
        <w:t>下列情况之一，乙方承担的相应的责任：</w:t>
      </w:r>
    </w:p>
    <w:p>
      <w:pPr>
        <w:ind w:firstLine="420"/>
      </w:pPr>
      <w:r>
        <w:t>1、 在培训结束时，未能完成培训目标任务，未取得相应证书证明材料，乙方向甲方赔偿全部培训成本费用。</w:t>
      </w:r>
    </w:p>
    <w:p>
      <w:pPr>
        <w:ind w:firstLine="420"/>
      </w:pPr>
      <w:r>
        <w:t>2、 在培训期内损坏甲方形象和利益，造成了一定经济损失，补偿甲方全部经济损失；</w:t>
      </w:r>
    </w:p>
    <w:p>
      <w:pPr>
        <w:ind w:firstLine="420"/>
      </w:pPr>
      <w:r>
        <w:t>3、 培训中期自行提出终止培训或解除劳动用工合同，向甲方赔偿两倍全部培训成本费用；</w:t>
      </w:r>
    </w:p>
    <w:p>
      <w:pPr>
        <w:ind w:firstLine="420"/>
      </w:pPr>
      <w:r>
        <w:t>4、 培训期结束后不能胜任甲方根培训效果适当安排的岗位或职务工作，负担全部培训成本费用；</w:t>
      </w:r>
    </w:p>
    <w:p>
      <w:pPr>
        <w:ind w:firstLine="420"/>
      </w:pPr>
      <w:r>
        <w:t>5、 培训期结束后回到甲方工作后（自受培训结束之日起计算），未达到协议约定的工作年限，赔偿部分培训费用：最低服务工作年限为两年以上，则免除学员承担当年所有的培训费用，在服务工作期限内除无法抗拒的特殊情况外，学员提出辞职或离职（学员违反甲方管理规定另行处理）甲方有权根据乙方实际协议服务期限，要求学员承担一定的受训费用。</w:t>
      </w:r>
    </w:p>
    <w:p>
      <w:pPr>
        <w:ind w:firstLine="420"/>
      </w:pPr>
      <w:r>
        <w:t>发生下列情况，甲方承担的责任：</w:t>
      </w:r>
    </w:p>
    <w:p>
      <w:pPr>
        <w:ind w:firstLine="420"/>
      </w:pPr>
      <w:r>
        <w:t>甲方未按约定向乙方支付全部或部分培训费用，按协议向乙方支付培训费。</w:t>
      </w:r>
    </w:p>
    <w:p>
      <w:pPr>
        <w:ind w:firstLine="420"/>
      </w:pPr>
      <w:r>
        <w:t>七、 本协议一式二份，甲、乙双方各执一份，出现问题双方协商解决。本协议双方签字盖章后有效（传真签字盖章同等有效）。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甲方：（签字后盖章）                  乙方：(签字后盖章）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法人或代表签字：                     法人或代表签字：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  签订日期：      年      月  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