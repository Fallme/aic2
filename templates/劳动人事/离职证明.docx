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离职证明</w:t>
      </w:r>
    </w:p>
    <w:p/>
    <w:p/>
    <w:p>
      <w:pPr>
        <w:jc w:val="both"/>
      </w:pPr>
      <w:r>
        <w:rPr>
          <w:sz w:val="24"/>
        </w:rPr>
        <w:t xml:space="preserve">　　兹证明____________（身份证号码：____________），于______年______月______日至______年______月______日期间在本公司____________部门担任____________职务。</w:t>
      </w:r>
    </w:p>
    <w:p/>
    <w:p>
      <w:pPr>
        <w:jc w:val="both"/>
      </w:pPr>
      <w:r>
        <w:rPr>
          <w:sz w:val="24"/>
        </w:rPr>
        <w:t xml:space="preserve">　　因____________原因，已于______年______月______日正式离职，双方劳动关系已依法解除/终止。</w:t>
      </w:r>
    </w:p>
    <w:p/>
    <w:p>
      <w:pPr>
        <w:jc w:val="both"/>
      </w:pPr>
      <w:r>
        <w:rPr>
          <w:sz w:val="24"/>
        </w:rPr>
        <w:t xml:space="preserve">　　该员工在职期间工作表现：____________。</w:t>
      </w:r>
    </w:p>
    <w:p/>
    <w:p>
      <w:pPr>
        <w:jc w:val="both"/>
      </w:pPr>
      <w:r>
        <w:rPr>
          <w:sz w:val="24"/>
        </w:rPr>
        <w:t xml:space="preserve">　　特此证明。</w:t>
      </w:r>
    </w:p>
    <w:p/>
    <w:p/>
    <w:p/>
    <w:p/>
    <w:p>
      <w:pPr>
        <w:jc w:val="both"/>
      </w:pPr>
      <w:r>
        <w:rPr>
          <w:sz w:val="24"/>
        </w:rPr>
        <w:t xml:space="preserve">　　公司名称（盖章）：____________</w:t>
      </w:r>
    </w:p>
    <w:p>
      <w:pPr>
        <w:jc w:val="both"/>
      </w:pPr>
      <w:r>
        <w:rPr>
          <w:sz w:val="24"/>
        </w:rPr>
        <w:t xml:space="preserve">　　统一社会信用代码：____________</w:t>
      </w:r>
    </w:p>
    <w:p>
      <w:pPr>
        <w:jc w:val="both"/>
      </w:pPr>
      <w:r>
        <w:rPr>
          <w:sz w:val="24"/>
        </w:rPr>
        <w:t xml:space="preserve">　　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