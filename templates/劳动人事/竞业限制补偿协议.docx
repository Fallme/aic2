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竞业限制补偿协议</w:t>
      </w:r>
    </w:p>
    <w:p/>
    <w:p>
      <w:pPr>
        <w:jc w:val="both"/>
      </w:pPr>
      <w:r>
        <w:rPr>
          <w:sz w:val="24"/>
        </w:rPr>
        <w:t xml:space="preserve">　　甲方（用人单位）：____________  统一社会信用代码：____________</w:t>
      </w:r>
    </w:p>
    <w:p>
      <w:pPr>
        <w:jc w:val="both"/>
      </w:pPr>
      <w:r>
        <w:rPr>
          <w:sz w:val="24"/>
        </w:rPr>
        <w:t xml:space="preserve">　　乙方（劳动者）：____________  身份证号码：____________</w:t>
      </w:r>
    </w:p>
    <w:p/>
    <w:p>
      <w:pPr>
        <w:jc w:val="both"/>
      </w:pPr>
      <w:r>
        <w:rPr>
          <w:sz w:val="24"/>
        </w:rPr>
        <w:t xml:space="preserve">　　鉴于甲乙双方于______年______月______日签订的《劳动合同》已解除/终止，根据《劳动合同法》第二十三条、第二十四条之规定，双方就竞业限制及经济补偿事宜协商如下：</w:t>
      </w:r>
    </w:p>
    <w:p/>
    <w:p>
      <w:r>
        <w:rPr>
          <w:b/>
          <w:sz w:val="24"/>
        </w:rPr>
        <w:t>一、竞业限制</w:t>
      </w:r>
    </w:p>
    <w:p>
      <w:pPr>
        <w:jc w:val="both"/>
      </w:pPr>
      <w:r>
        <w:rPr>
          <w:sz w:val="24"/>
        </w:rPr>
        <w:t xml:space="preserve">　　第一条  竞业限制期限：自乙方离职之日起______个月（最长不超过24个月）。</w:t>
      </w:r>
    </w:p>
    <w:p>
      <w:pPr>
        <w:jc w:val="both"/>
      </w:pPr>
      <w:r>
        <w:rPr>
          <w:sz w:val="24"/>
        </w:rPr>
        <w:t xml:space="preserve">　　第二条  竞业限制范围：____________（行业/地域/业务范围）。</w:t>
      </w:r>
    </w:p>
    <w:p>
      <w:pPr>
        <w:jc w:val="both"/>
      </w:pPr>
      <w:r>
        <w:rPr>
          <w:sz w:val="24"/>
        </w:rPr>
        <w:t xml:space="preserve">　　第三条  竞业限制期间，乙方不得：</w:t>
      </w:r>
    </w:p>
    <w:p>
      <w:pPr>
        <w:jc w:val="both"/>
      </w:pPr>
      <w:r>
        <w:rPr>
          <w:sz w:val="24"/>
        </w:rPr>
        <w:t xml:space="preserve">　　　　（一）到与甲方生产或经营同类产品、从事同类业务的有竞争关系的用人单位工作；</w:t>
      </w:r>
    </w:p>
    <w:p>
      <w:pPr>
        <w:jc w:val="both"/>
      </w:pPr>
      <w:r>
        <w:rPr>
          <w:sz w:val="24"/>
        </w:rPr>
        <w:t xml:space="preserve">　　　　（二）自己开业生产或经营同类产品、从事同类业务。</w:t>
      </w:r>
    </w:p>
    <w:p/>
    <w:p>
      <w:r>
        <w:rPr>
          <w:b/>
          <w:sz w:val="24"/>
        </w:rPr>
        <w:t>二、经济补偿</w:t>
      </w:r>
    </w:p>
    <w:p>
      <w:pPr>
        <w:jc w:val="both"/>
      </w:pPr>
      <w:r>
        <w:rPr>
          <w:sz w:val="24"/>
        </w:rPr>
        <w:t xml:space="preserve">　　第四条  甲方按月向乙方支付竞业限制经济补偿金，标准为乙方离职前十二个月平均月工资的______%（不低于30%且不低于当地最低工资标准），即每月人民币______元。</w:t>
      </w:r>
    </w:p>
    <w:p>
      <w:pPr>
        <w:jc w:val="both"/>
      </w:pPr>
      <w:r>
        <w:rPr>
          <w:sz w:val="24"/>
        </w:rPr>
        <w:t xml:space="preserve">　　第五条  补偿金于每月______日前支付至乙方指定银行账户：</w:t>
      </w:r>
    </w:p>
    <w:p>
      <w:pPr>
        <w:jc w:val="both"/>
      </w:pPr>
      <w:r>
        <w:rPr>
          <w:sz w:val="24"/>
        </w:rPr>
        <w:t xml:space="preserve">　　　　开户银行：____________  账号：____________  户名：____________</w:t>
      </w:r>
    </w:p>
    <w:p>
      <w:pPr>
        <w:jc w:val="both"/>
      </w:pPr>
      <w:r>
        <w:rPr>
          <w:sz w:val="24"/>
        </w:rPr>
        <w:t xml:space="preserve">　　第六条  甲方连续三个月未支付经济补偿的，乙方有权请求解除竞业限制约定。</w:t>
      </w:r>
    </w:p>
    <w:p/>
    <w:p>
      <w:r>
        <w:rPr>
          <w:b/>
          <w:sz w:val="24"/>
        </w:rPr>
        <w:t>三、违约责任</w:t>
      </w:r>
    </w:p>
    <w:p>
      <w:pPr>
        <w:jc w:val="both"/>
      </w:pPr>
      <w:r>
        <w:rPr>
          <w:sz w:val="24"/>
        </w:rPr>
        <w:t xml:space="preserve">　　第七条  乙方违反竞业限制约定的，应向甲方支付违约金人民币______元，并继续履行竞业限制义务。</w:t>
      </w:r>
    </w:p>
    <w:p>
      <w:pPr>
        <w:jc w:val="both"/>
      </w:pPr>
      <w:r>
        <w:rPr>
          <w:sz w:val="24"/>
        </w:rPr>
        <w:t xml:space="preserve">　　第八条  违约金不足以弥补甲方损失的，乙方还应赔偿甲方的实际损失。</w:t>
      </w:r>
    </w:p>
    <w:p/>
    <w:p>
      <w:r>
        <w:rPr>
          <w:b/>
          <w:sz w:val="24"/>
        </w:rPr>
        <w:t>四、解除与终止</w:t>
      </w:r>
    </w:p>
    <w:p>
      <w:pPr>
        <w:jc w:val="both"/>
      </w:pPr>
      <w:r>
        <w:rPr>
          <w:sz w:val="24"/>
        </w:rPr>
        <w:t xml:space="preserve">　　第九条  甲方可在乙方离职时书面通知乙方放弃要求其履行竞业限制义务。</w:t>
      </w:r>
    </w:p>
    <w:p>
      <w:pPr>
        <w:jc w:val="both"/>
      </w:pPr>
      <w:r>
        <w:rPr>
          <w:sz w:val="24"/>
        </w:rPr>
        <w:t xml:space="preserve">　　第十条  竞业限制期满或依法解除后，乙方不再受竞业限制约束。</w:t>
      </w:r>
    </w:p>
    <w:p/>
    <w:p>
      <w:r>
        <w:rPr>
          <w:b/>
          <w:sz w:val="24"/>
        </w:rPr>
        <w:t>五、其他</w:t>
      </w:r>
    </w:p>
    <w:p>
      <w:pPr>
        <w:jc w:val="both"/>
      </w:pPr>
      <w:r>
        <w:rPr>
          <w:sz w:val="24"/>
        </w:rPr>
        <w:t xml:space="preserve">　　第十一条  本协议一式两份，甲乙双方各执一份。</w:t>
      </w:r>
    </w:p>
    <w:p>
      <w:pPr>
        <w:jc w:val="both"/>
      </w:pPr>
      <w:r>
        <w:rPr>
          <w:sz w:val="24"/>
        </w:rPr>
        <w:t xml:space="preserve">　　第十二条  本协议与双方此前签订的劳动合同中的竞业限制条款不一致的，以本协议为准。</w:t>
      </w:r>
    </w:p>
    <w:p/>
    <w:p/>
    <w:p>
      <w:pPr>
        <w:jc w:val="both"/>
      </w:pPr>
      <w:r>
        <w:rPr>
          <w:sz w:val="24"/>
        </w:rPr>
        <w:t xml:space="preserve">　　甲方（盖章）：____________        乙方（签字）：____________</w:t>
      </w:r>
    </w:p>
    <w:p>
      <w:pPr>
        <w:jc w:val="both"/>
      </w:pPr>
      <w:r>
        <w:rPr>
          <w:sz w:val="24"/>
        </w:rPr>
        <w:t xml:space="preserve">　　日期：______年______月______日    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