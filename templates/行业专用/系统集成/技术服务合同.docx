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技术服务合同</w:t>
      </w:r>
    </w:p>
    <w:p/>
    <w:p>
      <w:pPr>
        <w:jc w:val="both"/>
      </w:pPr>
      <w:r>
        <w:rPr>
          <w:sz w:val="24"/>
        </w:rPr>
        <w:t xml:space="preserve">　　委托方（甲方）：</w:t>
      </w:r>
    </w:p>
    <w:p>
      <w:pPr>
        <w:jc w:val="both"/>
      </w:pPr>
      <w:r>
        <w:rPr>
          <w:sz w:val="24"/>
        </w:rPr>
        <w:t xml:space="preserve">　　住 所 地：</w:t>
      </w:r>
    </w:p>
    <w:p>
      <w:pPr>
        <w:jc w:val="both"/>
      </w:pPr>
      <w:r>
        <w:rPr>
          <w:sz w:val="24"/>
        </w:rPr>
        <w:t xml:space="preserve">　　法定代表人：</w:t>
      </w:r>
    </w:p>
    <w:p>
      <w:pPr>
        <w:jc w:val="both"/>
      </w:pPr>
      <w:r>
        <w:rPr>
          <w:sz w:val="24"/>
        </w:rPr>
        <w:t xml:space="preserve">　　项目联系人：</w:t>
      </w:r>
    </w:p>
    <w:p>
      <w:pPr>
        <w:jc w:val="both"/>
      </w:pPr>
      <w:r>
        <w:rPr>
          <w:sz w:val="24"/>
        </w:rPr>
        <w:t xml:space="preserve">　　联 系 方 式：</w:t>
      </w:r>
    </w:p>
    <w:p>
      <w:pPr>
        <w:jc w:val="both"/>
      </w:pPr>
      <w:r>
        <w:rPr>
          <w:sz w:val="24"/>
        </w:rPr>
        <w:t xml:space="preserve">　　通 讯 地 址：</w:t>
      </w:r>
    </w:p>
    <w:p>
      <w:pPr>
        <w:jc w:val="both"/>
      </w:pPr>
      <w:r>
        <w:rPr>
          <w:sz w:val="24"/>
        </w:rPr>
        <w:t>电 话：</w:t>
      </w:r>
    </w:p>
    <w:p>
      <w:pPr>
        <w:jc w:val="both"/>
      </w:pPr>
      <w:r>
        <w:rPr>
          <w:sz w:val="24"/>
        </w:rPr>
        <w:t xml:space="preserve">　　电 子 信 箱：</w:t>
      </w:r>
    </w:p>
    <w:p/>
    <w:p>
      <w:pPr>
        <w:jc w:val="both"/>
      </w:pPr>
      <w:r>
        <w:rPr>
          <w:sz w:val="24"/>
        </w:rPr>
        <w:t xml:space="preserve">　　受托方（乙方）：</w:t>
      </w:r>
    </w:p>
    <w:p>
      <w:pPr>
        <w:jc w:val="both"/>
      </w:pPr>
      <w:r>
        <w:rPr>
          <w:sz w:val="24"/>
        </w:rPr>
        <w:t xml:space="preserve">　　住 所 地：</w:t>
      </w:r>
    </w:p>
    <w:p>
      <w:pPr>
        <w:jc w:val="both"/>
      </w:pPr>
      <w:r>
        <w:rPr>
          <w:sz w:val="24"/>
        </w:rPr>
        <w:t xml:space="preserve">　　法定代表人：</w:t>
      </w:r>
    </w:p>
    <w:p>
      <w:pPr>
        <w:jc w:val="both"/>
      </w:pPr>
      <w:r>
        <w:rPr>
          <w:sz w:val="24"/>
        </w:rPr>
        <w:t xml:space="preserve">　　项目联系人：</w:t>
      </w:r>
    </w:p>
    <w:p>
      <w:pPr>
        <w:jc w:val="both"/>
      </w:pPr>
      <w:r>
        <w:rPr>
          <w:sz w:val="24"/>
        </w:rPr>
        <w:t xml:space="preserve">　　联 系 方 式：</w:t>
      </w:r>
    </w:p>
    <w:p>
      <w:pPr>
        <w:jc w:val="both"/>
      </w:pPr>
      <w:r>
        <w:rPr>
          <w:sz w:val="24"/>
        </w:rPr>
        <w:t xml:space="preserve">　　通 讯 地 址：</w:t>
      </w:r>
    </w:p>
    <w:p>
      <w:pPr>
        <w:jc w:val="both"/>
      </w:pPr>
      <w:r>
        <w:rPr>
          <w:sz w:val="24"/>
        </w:rPr>
        <w:t>电 话：</w:t>
      </w:r>
    </w:p>
    <w:p>
      <w:pPr>
        <w:jc w:val="both"/>
      </w:pPr>
      <w:r>
        <w:rPr>
          <w:sz w:val="24"/>
        </w:rPr>
        <w:t xml:space="preserve">　　电 子 信 箱：</w:t>
      </w:r>
    </w:p>
    <w:p/>
    <w:p>
      <w:pPr>
        <w:jc w:val="both"/>
      </w:pPr>
      <w:r>
        <w:rPr>
          <w:sz w:val="24"/>
        </w:rPr>
        <w:t xml:space="preserve">　　本合同甲方委托乙方就______________项目进行____________的专项技术服务，并支付相应的技术服务报酬。双方经过平等协商，在真实、充分地表达各自意愿的基础上，根据《中华人民共和国合同法》的规定，达成如下协议，并由双方共同恪守。</w:t>
      </w:r>
    </w:p>
    <w:p>
      <w:pPr>
        <w:jc w:val="both"/>
      </w:pPr>
      <w:r>
        <w:rPr>
          <w:sz w:val="24"/>
        </w:rPr>
        <w:t xml:space="preserve">　　甲方委托乙方进行技术服务的内容如下：</w:t>
      </w:r>
    </w:p>
    <w:p>
      <w:pPr>
        <w:jc w:val="both"/>
      </w:pPr>
      <w:r>
        <w:rPr>
          <w:sz w:val="24"/>
        </w:rPr>
        <w:t xml:space="preserve">　　1、技术服务的目标：</w:t>
      </w:r>
    </w:p>
    <w:p>
      <w:pPr>
        <w:jc w:val="both"/>
      </w:pPr>
      <w:r>
        <w:rPr>
          <w:sz w:val="24"/>
        </w:rPr>
        <w:t xml:space="preserve">　　2、技术服务的内容：</w:t>
      </w:r>
    </w:p>
    <w:p>
      <w:pPr>
        <w:jc w:val="both"/>
      </w:pPr>
      <w:r>
        <w:rPr>
          <w:sz w:val="24"/>
        </w:rPr>
        <w:t xml:space="preserve">　　3、技术服务的方式：</w:t>
      </w:r>
    </w:p>
    <w:p>
      <w:pPr>
        <w:jc w:val="both"/>
      </w:pPr>
      <w:r>
        <w:rPr>
          <w:sz w:val="24"/>
        </w:rPr>
        <w:t xml:space="preserve">　　乙方应按下列要求完成技术服务工作：</w:t>
      </w:r>
    </w:p>
    <w:p>
      <w:pPr>
        <w:jc w:val="both"/>
      </w:pPr>
      <w:r>
        <w:rPr>
          <w:sz w:val="24"/>
        </w:rPr>
        <w:t xml:space="preserve">　　1、技术服务地点：</w:t>
      </w:r>
    </w:p>
    <w:p>
      <w:pPr>
        <w:jc w:val="both"/>
      </w:pPr>
      <w:r>
        <w:rPr>
          <w:sz w:val="24"/>
        </w:rPr>
        <w:t xml:space="preserve">　　2、技术服务期限：</w:t>
      </w:r>
    </w:p>
    <w:p>
      <w:pPr>
        <w:jc w:val="both"/>
      </w:pPr>
      <w:r>
        <w:rPr>
          <w:sz w:val="24"/>
        </w:rPr>
        <w:t xml:space="preserve">　　3、技术服务进度：</w:t>
      </w:r>
    </w:p>
    <w:p>
      <w:pPr>
        <w:jc w:val="both"/>
      </w:pPr>
      <w:r>
        <w:rPr>
          <w:sz w:val="24"/>
        </w:rPr>
        <w:t xml:space="preserve">　　4、技术服务质量要求：</w:t>
      </w:r>
    </w:p>
    <w:p>
      <w:pPr>
        <w:jc w:val="both"/>
      </w:pPr>
      <w:r>
        <w:rPr>
          <w:sz w:val="24"/>
        </w:rPr>
        <w:t xml:space="preserve">　　5、技术服务质量期限要求：</w:t>
      </w:r>
    </w:p>
    <w:p>
      <w:pPr>
        <w:jc w:val="both"/>
      </w:pPr>
      <w:r>
        <w:rPr>
          <w:sz w:val="24"/>
        </w:rPr>
        <w:t xml:space="preserve">　　第三条 为保证乙方有效进行技术服务工作，甲方应当向乙方提供下列工作条件和协作事项：</w:t>
      </w:r>
    </w:p>
    <w:p>
      <w:pPr>
        <w:jc w:val="both"/>
      </w:pPr>
      <w:r>
        <w:rPr>
          <w:sz w:val="24"/>
        </w:rPr>
        <w:t xml:space="preserve">　　1、提供技术资料：</w:t>
      </w:r>
    </w:p>
    <w:p>
      <w:pPr>
        <w:jc w:val="both"/>
      </w:pPr>
      <w:r>
        <w:rPr>
          <w:sz w:val="24"/>
        </w:rPr>
        <w:t>（1） ；</w:t>
      </w:r>
    </w:p>
    <w:p>
      <w:pPr>
        <w:jc w:val="both"/>
      </w:pPr>
      <w:r>
        <w:rPr>
          <w:sz w:val="24"/>
        </w:rPr>
        <w:t>（2） ；</w:t>
      </w:r>
    </w:p>
    <w:p>
      <w:pPr>
        <w:jc w:val="both"/>
      </w:pPr>
      <w:r>
        <w:rPr>
          <w:sz w:val="24"/>
        </w:rPr>
        <w:t>（3） ；</w:t>
      </w:r>
    </w:p>
    <w:p>
      <w:pPr>
        <w:jc w:val="both"/>
      </w:pPr>
      <w:r>
        <w:rPr>
          <w:sz w:val="24"/>
        </w:rPr>
        <w:t>（4） 。</w:t>
      </w:r>
    </w:p>
    <w:p>
      <w:pPr>
        <w:jc w:val="both"/>
      </w:pPr>
      <w:r>
        <w:rPr>
          <w:sz w:val="24"/>
        </w:rPr>
        <w:t xml:space="preserve">　　2、提供工作条件：</w:t>
      </w:r>
    </w:p>
    <w:p>
      <w:pPr>
        <w:jc w:val="both"/>
      </w:pPr>
      <w:r>
        <w:rPr>
          <w:sz w:val="24"/>
        </w:rPr>
        <w:t>（1） ；</w:t>
      </w:r>
    </w:p>
    <w:p>
      <w:pPr>
        <w:jc w:val="both"/>
      </w:pPr>
      <w:r>
        <w:rPr>
          <w:sz w:val="24"/>
        </w:rPr>
        <w:t>（2） 。</w:t>
      </w:r>
    </w:p>
    <w:p>
      <w:pPr>
        <w:jc w:val="both"/>
      </w:pPr>
      <w:r>
        <w:rPr>
          <w:sz w:val="24"/>
        </w:rPr>
        <w:t xml:space="preserve">　　3、其他： 。</w:t>
      </w:r>
    </w:p>
    <w:p>
      <w:pPr>
        <w:jc w:val="both"/>
      </w:pPr>
      <w:r>
        <w:rPr>
          <w:sz w:val="24"/>
        </w:rPr>
        <w:t xml:space="preserve">　　4、甲方提供上述工作条件和协作事项的时间及方式：</w:t>
      </w:r>
    </w:p>
    <w:p/>
    <w:p>
      <w:pPr>
        <w:jc w:val="both"/>
      </w:pPr>
      <w:r>
        <w:rPr>
          <w:sz w:val="24"/>
        </w:rPr>
        <w:t xml:space="preserve">　　第四条 甲方向乙方支付技术服务报酬及支付方式为：</w:t>
      </w:r>
    </w:p>
    <w:p>
      <w:pPr>
        <w:jc w:val="both"/>
      </w:pPr>
      <w:r>
        <w:rPr>
          <w:sz w:val="24"/>
        </w:rPr>
        <w:t xml:space="preserve">　　1、技术服务费总额为： ；</w:t>
      </w:r>
    </w:p>
    <w:p>
      <w:pPr>
        <w:jc w:val="both"/>
      </w:pPr>
      <w:r>
        <w:rPr>
          <w:sz w:val="24"/>
        </w:rPr>
        <w:t xml:space="preserve">　　2、技术服务费由甲方______________ （一次或分期）地付乙方。</w:t>
      </w:r>
    </w:p>
    <w:p>
      <w:pPr>
        <w:jc w:val="both"/>
      </w:pPr>
      <w:r>
        <w:rPr>
          <w:sz w:val="24"/>
        </w:rPr>
        <w:t xml:space="preserve">　　具体支付方式和时间如下：</w:t>
      </w:r>
    </w:p>
    <w:p>
      <w:pPr>
        <w:jc w:val="both"/>
      </w:pPr>
      <w:r>
        <w:rPr>
          <w:sz w:val="24"/>
        </w:rPr>
        <w:t>（1） ；</w:t>
      </w:r>
    </w:p>
    <w:p>
      <w:pPr>
        <w:jc w:val="both"/>
      </w:pPr>
      <w:r>
        <w:rPr>
          <w:sz w:val="24"/>
        </w:rPr>
        <w:t>（2） ；</w:t>
      </w:r>
    </w:p>
    <w:p>
      <w:pPr>
        <w:jc w:val="both"/>
      </w:pPr>
      <w:r>
        <w:rPr>
          <w:sz w:val="24"/>
        </w:rPr>
        <w:t>（3） 。</w:t>
      </w:r>
    </w:p>
    <w:p>
      <w:pPr>
        <w:jc w:val="both"/>
      </w:pPr>
      <w:r>
        <w:rPr>
          <w:sz w:val="24"/>
        </w:rPr>
        <w:t xml:space="preserve">　　乙方开户银行名称、地址和帐号为：</w:t>
      </w:r>
    </w:p>
    <w:p>
      <w:pPr>
        <w:jc w:val="both"/>
      </w:pPr>
      <w:r>
        <w:rPr>
          <w:sz w:val="24"/>
        </w:rPr>
        <w:t>开户银行：</w:t>
      </w:r>
    </w:p>
    <w:p>
      <w:pPr>
        <w:jc w:val="both"/>
      </w:pPr>
      <w:r>
        <w:rPr>
          <w:sz w:val="24"/>
        </w:rPr>
        <w:t>地址：</w:t>
      </w:r>
    </w:p>
    <w:p>
      <w:pPr>
        <w:jc w:val="both"/>
      </w:pPr>
      <w:r>
        <w:rPr>
          <w:sz w:val="24"/>
        </w:rPr>
        <w:t>帐号：</w:t>
      </w:r>
    </w:p>
    <w:p>
      <w:pPr>
        <w:jc w:val="both"/>
      </w:pPr>
      <w:r>
        <w:rPr>
          <w:sz w:val="24"/>
        </w:rPr>
        <w:t xml:space="preserve">　　第五条 双方确定因履行本合同应遵守的保密义务如下：</w:t>
      </w:r>
    </w:p>
    <w:p>
      <w:pPr>
        <w:jc w:val="both"/>
      </w:pPr>
      <w:r>
        <w:rPr>
          <w:sz w:val="24"/>
        </w:rPr>
        <w:t>甲方：</w:t>
      </w:r>
    </w:p>
    <w:p>
      <w:pPr>
        <w:jc w:val="both"/>
      </w:pPr>
      <w:r>
        <w:rPr>
          <w:sz w:val="24"/>
        </w:rPr>
        <w:t xml:space="preserve">　　1、保密内容（包括技术信息和经营信息）： 。</w:t>
      </w:r>
    </w:p>
    <w:p>
      <w:pPr>
        <w:jc w:val="both"/>
      </w:pPr>
      <w:r>
        <w:rPr>
          <w:sz w:val="24"/>
        </w:rPr>
        <w:t xml:space="preserve">　　2、涉密人员范围： 。</w:t>
      </w:r>
    </w:p>
    <w:p>
      <w:pPr>
        <w:jc w:val="both"/>
      </w:pPr>
      <w:r>
        <w:rPr>
          <w:sz w:val="24"/>
        </w:rPr>
        <w:t xml:space="preserve">　　3、保密期限： 。</w:t>
      </w:r>
    </w:p>
    <w:p>
      <w:pPr>
        <w:jc w:val="both"/>
      </w:pPr>
      <w:r>
        <w:rPr>
          <w:sz w:val="24"/>
        </w:rPr>
        <w:t xml:space="preserve">　　4、泄密责任： 。</w:t>
      </w:r>
    </w:p>
    <w:p>
      <w:pPr>
        <w:jc w:val="both"/>
      </w:pPr>
      <w:r>
        <w:rPr>
          <w:sz w:val="24"/>
        </w:rPr>
        <w:t>乙方：</w:t>
      </w:r>
    </w:p>
    <w:p>
      <w:pPr>
        <w:jc w:val="both"/>
      </w:pPr>
      <w:r>
        <w:rPr>
          <w:sz w:val="24"/>
        </w:rPr>
        <w:t xml:space="preserve">　　1、保密内容（包括技术信息和经营信息）： 。</w:t>
      </w:r>
    </w:p>
    <w:p>
      <w:pPr>
        <w:jc w:val="both"/>
      </w:pPr>
      <w:r>
        <w:rPr>
          <w:sz w:val="24"/>
        </w:rPr>
        <w:t xml:space="preserve">　　2、涉密人员范围： 。</w:t>
      </w:r>
    </w:p>
    <w:p>
      <w:pPr>
        <w:jc w:val="both"/>
      </w:pPr>
      <w:r>
        <w:rPr>
          <w:sz w:val="24"/>
        </w:rPr>
        <w:t xml:space="preserve">　　3、保密期限： 。</w:t>
      </w:r>
    </w:p>
    <w:p>
      <w:pPr>
        <w:jc w:val="both"/>
      </w:pPr>
      <w:r>
        <w:rPr>
          <w:sz w:val="24"/>
        </w:rPr>
        <w:t xml:space="preserve">　　4、泄密责任： 。</w:t>
      </w:r>
    </w:p>
    <w:p>
      <w:pPr>
        <w:jc w:val="both"/>
      </w:pPr>
      <w:r>
        <w:rPr>
          <w:sz w:val="24"/>
        </w:rPr>
        <w:t xml:space="preserve">　　本合同的变更必须由双方协商一致，并以书面形式确定。</w:t>
      </w:r>
    </w:p>
    <w:p>
      <w:pPr>
        <w:jc w:val="both"/>
      </w:pPr>
      <w:r>
        <w:rPr>
          <w:sz w:val="24"/>
        </w:rPr>
        <w:t xml:space="preserve">　　但有下列情形之一的，一方可以向另一方提出变更合同权利与义务的请求，另一方应当在 15 日内予以答复；逾期未予答复的，视为同意：</w:t>
      </w:r>
    </w:p>
    <w:p>
      <w:pPr>
        <w:jc w:val="both"/>
      </w:pPr>
      <w:r>
        <w:rPr>
          <w:sz w:val="24"/>
        </w:rPr>
        <w:t>1、 ；</w:t>
      </w:r>
    </w:p>
    <w:p>
      <w:pPr>
        <w:jc w:val="both"/>
      </w:pPr>
      <w:r>
        <w:rPr>
          <w:sz w:val="24"/>
        </w:rPr>
        <w:t>2、 ；</w:t>
      </w:r>
    </w:p>
    <w:p>
      <w:pPr>
        <w:jc w:val="both"/>
      </w:pPr>
      <w:r>
        <w:rPr>
          <w:sz w:val="24"/>
        </w:rPr>
        <w:t>3、 。</w:t>
      </w:r>
    </w:p>
    <w:p>
      <w:pPr>
        <w:jc w:val="both"/>
      </w:pPr>
      <w:r>
        <w:rPr>
          <w:sz w:val="24"/>
        </w:rPr>
        <w:t xml:space="preserve">　　第七条 双方确定以下列标准和方式对乙方的技术服务工作成果进行验收：</w:t>
      </w:r>
    </w:p>
    <w:p>
      <w:pPr>
        <w:jc w:val="both"/>
      </w:pPr>
      <w:r>
        <w:rPr>
          <w:sz w:val="24"/>
        </w:rPr>
        <w:t xml:space="preserve">　　1、乙方完成技术服务工作的形式：</w:t>
      </w:r>
    </w:p>
    <w:p>
      <w:pPr>
        <w:jc w:val="both"/>
      </w:pPr>
      <w:r>
        <w:rPr>
          <w:sz w:val="24"/>
        </w:rPr>
        <w:t xml:space="preserve">　　2、技术服务工作成果的验收标准：</w:t>
      </w:r>
    </w:p>
    <w:p>
      <w:pPr>
        <w:jc w:val="both"/>
      </w:pPr>
      <w:r>
        <w:rPr>
          <w:sz w:val="24"/>
        </w:rPr>
        <w:t xml:space="preserve">　　3、技术服务工作成果的验收方法：</w:t>
      </w:r>
    </w:p>
    <w:p>
      <w:pPr>
        <w:jc w:val="both"/>
      </w:pPr>
      <w:r>
        <w:rPr>
          <w:sz w:val="24"/>
        </w:rPr>
        <w:t xml:space="preserve">　　4、验收的时间和地点：</w:t>
      </w:r>
    </w:p>
    <w:p>
      <w:pPr>
        <w:jc w:val="both"/>
      </w:pPr>
      <w:r>
        <w:rPr>
          <w:sz w:val="24"/>
        </w:rPr>
        <w:t xml:space="preserve">　　第八条 双方确定：</w:t>
      </w:r>
    </w:p>
    <w:p>
      <w:pPr>
        <w:jc w:val="both"/>
      </w:pPr>
      <w:r>
        <w:rPr>
          <w:sz w:val="24"/>
        </w:rPr>
        <w:t xml:space="preserve">　　1、在本合同有效期内，甲方利用乙方提交的技术服务工作成果所完成的新的技术成果，归 甲________（甲、双）方所有。</w:t>
      </w:r>
    </w:p>
    <w:p>
      <w:pPr>
        <w:jc w:val="both"/>
      </w:pPr>
      <w:r>
        <w:rPr>
          <w:sz w:val="24"/>
        </w:rPr>
        <w:t xml:space="preserve">　　2、在本合同有效期内，乙方利用甲方提供的技术资料和工作条件所完成的新的技术成果，归 双________（乙、双）方所有。</w:t>
      </w:r>
    </w:p>
    <w:p>
      <w:pPr>
        <w:jc w:val="both"/>
      </w:pPr>
      <w:r>
        <w:rPr>
          <w:sz w:val="24"/>
        </w:rPr>
        <w:t xml:space="preserve">　　第九条 双方确定，按以下约定承担各自的违约责任：</w:t>
      </w:r>
    </w:p>
    <w:p>
      <w:pPr>
        <w:jc w:val="both"/>
      </w:pPr>
      <w:r>
        <w:rPr>
          <w:sz w:val="24"/>
        </w:rPr>
        <w:t xml:space="preserve">　　1、________方违反本合同第________条约定，应当 ________（支付违约金或损失赔偿额的计算方法）。</w:t>
      </w:r>
    </w:p>
    <w:p>
      <w:pPr>
        <w:jc w:val="both"/>
      </w:pPr>
      <w:r>
        <w:rPr>
          <w:sz w:val="24"/>
        </w:rPr>
        <w:t xml:space="preserve">　　2、________方违反本合同第________条约定，应当 ________（支付违约金或损失赔偿额的计算方法）。</w:t>
      </w:r>
    </w:p>
    <w:p>
      <w:pPr>
        <w:jc w:val="both"/>
      </w:pPr>
      <w:r>
        <w:rPr>
          <w:sz w:val="24"/>
        </w:rPr>
        <w:t xml:space="preserve">　　3、________方违反本合同第________条约定，应当 ________（支付违约金或损失赔偿额的计算方法）。</w:t>
      </w:r>
    </w:p>
    <w:p>
      <w:pPr>
        <w:jc w:val="both"/>
      </w:pPr>
      <w:r>
        <w:rPr>
          <w:sz w:val="24"/>
        </w:rPr>
        <w:t xml:space="preserve">　　双方确定，在本合同有效期内，甲方指定________为甲方项目联系人，乙方指定________ 为乙方项目联系人。项目联系人承担以下责任：</w:t>
      </w:r>
    </w:p>
    <w:p>
      <w:pPr>
        <w:jc w:val="both"/>
      </w:pPr>
      <w:r>
        <w:rPr>
          <w:sz w:val="24"/>
        </w:rPr>
        <w:t>1、 ；</w:t>
      </w:r>
    </w:p>
    <w:p>
      <w:pPr>
        <w:jc w:val="both"/>
      </w:pPr>
      <w:r>
        <w:rPr>
          <w:sz w:val="24"/>
        </w:rPr>
        <w:t>2、 ；</w:t>
      </w:r>
    </w:p>
    <w:p>
      <w:pPr>
        <w:jc w:val="both"/>
      </w:pPr>
      <w:r>
        <w:rPr>
          <w:sz w:val="24"/>
        </w:rPr>
        <w:t>3、 。</w:t>
      </w:r>
    </w:p>
    <w:p>
      <w:pPr>
        <w:jc w:val="both"/>
      </w:pPr>
      <w:r>
        <w:rPr>
          <w:sz w:val="24"/>
        </w:rPr>
        <w:t xml:space="preserve">　　一方变更项目联系人的，应当及时以书面形式通知另一方。未及时通知并影响本合同履行或造成损失的，应承担相应的责任。</w:t>
      </w:r>
    </w:p>
    <w:p>
      <w:pPr>
        <w:jc w:val="both"/>
      </w:pPr>
      <w:r>
        <w:rPr>
          <w:sz w:val="24"/>
        </w:rPr>
        <w:t xml:space="preserve">　　第十一条 双方确定，出现下列情形，致使本合同的履行成为不必要或不可能的，可以解除本合同：</w:t>
      </w:r>
    </w:p>
    <w:p>
      <w:pPr>
        <w:jc w:val="both"/>
      </w:pPr>
      <w:r>
        <w:rPr>
          <w:sz w:val="24"/>
        </w:rPr>
        <w:t xml:space="preserve">　　1、发生不可抗力；</w:t>
      </w:r>
    </w:p>
    <w:p>
      <w:pPr>
        <w:jc w:val="both"/>
      </w:pPr>
      <w:r>
        <w:rPr>
          <w:sz w:val="24"/>
        </w:rPr>
        <w:t>2、 ；</w:t>
      </w:r>
    </w:p>
    <w:p>
      <w:pPr>
        <w:jc w:val="both"/>
      </w:pPr>
      <w:r>
        <w:rPr>
          <w:sz w:val="24"/>
        </w:rPr>
        <w:t>3、 。</w:t>
      </w:r>
    </w:p>
    <w:p>
      <w:pPr>
        <w:jc w:val="both"/>
      </w:pPr>
      <w:r>
        <w:rPr>
          <w:sz w:val="24"/>
        </w:rPr>
        <w:t xml:space="preserve">　　第十二条 双方因履行本合同而发生的争议，应协商、调解解决。</w:t>
      </w:r>
    </w:p>
    <w:p>
      <w:pPr>
        <w:jc w:val="both"/>
      </w:pPr>
      <w:r>
        <w:rPr>
          <w:sz w:val="24"/>
        </w:rPr>
        <w:t xml:space="preserve">　　协商、调解不成的，确定按以下第_________种方式处理：</w:t>
      </w:r>
    </w:p>
    <w:p>
      <w:pPr>
        <w:jc w:val="both"/>
      </w:pPr>
      <w:r>
        <w:rPr>
          <w:sz w:val="24"/>
        </w:rPr>
        <w:t xml:space="preserve">　　1、提交__________仲裁委员会仲裁；</w:t>
      </w:r>
    </w:p>
    <w:p>
      <w:pPr>
        <w:jc w:val="both"/>
      </w:pPr>
      <w:r>
        <w:rPr>
          <w:sz w:val="24"/>
        </w:rPr>
        <w:t xml:space="preserve">　　2、依法向人民法院起诉。</w:t>
      </w:r>
    </w:p>
    <w:p>
      <w:pPr>
        <w:jc w:val="both"/>
      </w:pPr>
      <w:r>
        <w:rPr>
          <w:sz w:val="24"/>
        </w:rPr>
        <w:t xml:space="preserve">　　第十三条 双方确定：本合同及相关附件中所涉及的有关名词和技术术语，其定义和解释如下：</w:t>
      </w:r>
    </w:p>
    <w:p>
      <w:pPr>
        <w:jc w:val="both"/>
      </w:pPr>
      <w:r>
        <w:rPr>
          <w:sz w:val="24"/>
        </w:rPr>
        <w:t>1、 ；</w:t>
      </w:r>
    </w:p>
    <w:p>
      <w:pPr>
        <w:jc w:val="both"/>
      </w:pPr>
      <w:r>
        <w:rPr>
          <w:sz w:val="24"/>
        </w:rPr>
        <w:t>2、 。</w:t>
      </w:r>
    </w:p>
    <w:p>
      <w:pPr>
        <w:jc w:val="both"/>
      </w:pPr>
      <w:r>
        <w:rPr>
          <w:sz w:val="24"/>
        </w:rPr>
        <w:t xml:space="preserve">　　第十四条 与履行本合同有关的下列技术文件，经双方以_______方式确认后，为本合同的组成部分：</w:t>
      </w:r>
    </w:p>
    <w:p>
      <w:pPr>
        <w:jc w:val="both"/>
      </w:pPr>
      <w:r>
        <w:rPr>
          <w:sz w:val="24"/>
        </w:rPr>
        <w:t xml:space="preserve">　　1、技术背景资料：</w:t>
      </w:r>
    </w:p>
    <w:p>
      <w:pPr>
        <w:jc w:val="both"/>
      </w:pPr>
      <w:r>
        <w:rPr>
          <w:sz w:val="24"/>
        </w:rPr>
        <w:t xml:space="preserve">　　2、可行性论证报告：</w:t>
      </w:r>
    </w:p>
    <w:p>
      <w:pPr>
        <w:jc w:val="both"/>
      </w:pPr>
      <w:r>
        <w:rPr>
          <w:sz w:val="24"/>
        </w:rPr>
        <w:t xml:space="preserve">　　3、技术评价报告：</w:t>
      </w:r>
    </w:p>
    <w:p>
      <w:pPr>
        <w:jc w:val="both"/>
      </w:pPr>
      <w:r>
        <w:rPr>
          <w:sz w:val="24"/>
        </w:rPr>
        <w:t xml:space="preserve">　　4、技术标准和规范：</w:t>
      </w:r>
    </w:p>
    <w:p>
      <w:pPr>
        <w:jc w:val="both"/>
      </w:pPr>
      <w:r>
        <w:rPr>
          <w:sz w:val="24"/>
        </w:rPr>
        <w:t xml:space="preserve">　　5、原始设计和工艺文件：</w:t>
      </w:r>
    </w:p>
    <w:p>
      <w:pPr>
        <w:jc w:val="both"/>
      </w:pPr>
      <w:r>
        <w:rPr>
          <w:sz w:val="24"/>
        </w:rPr>
        <w:t>6、其他：</w:t>
      </w:r>
    </w:p>
    <w:p>
      <w:pPr>
        <w:jc w:val="both"/>
      </w:pPr>
      <w:r>
        <w:rPr>
          <w:sz w:val="24"/>
        </w:rPr>
        <w:t xml:space="preserve">　　第十五条 双方约定本合同其他相关事项为：</w:t>
      </w:r>
    </w:p>
    <w:p/>
    <w:p/>
    <w:p>
      <w:pPr>
        <w:jc w:val="both"/>
      </w:pPr>
      <w:r>
        <w:rPr>
          <w:sz w:val="24"/>
        </w:rPr>
        <w:t xml:space="preserve">　　第十六条 本合同一式 ________份，具有同等法律效力。</w:t>
      </w:r>
    </w:p>
    <w:p>
      <w:pPr>
        <w:jc w:val="both"/>
      </w:pPr>
      <w:r>
        <w:rPr>
          <w:sz w:val="24"/>
        </w:rPr>
        <w:t xml:space="preserve">　　第十七条 本合同经双方签字盖章后生效。</w:t>
      </w:r>
    </w:p>
    <w:p/>
    <w:p>
      <w:pPr>
        <w:jc w:val="both"/>
      </w:pPr>
      <w:r>
        <w:rPr>
          <w:sz w:val="24"/>
        </w:rPr>
        <w:t xml:space="preserve">　　甲方（盖章）：</w:t>
      </w:r>
    </w:p>
    <w:p>
      <w:pPr>
        <w:jc w:val="both"/>
      </w:pPr>
      <w:r>
        <w:rPr>
          <w:sz w:val="24"/>
        </w:rPr>
        <w:t xml:space="preserve">　　法定代表人/委托代理人（签名）：</w:t>
      </w:r>
    </w:p>
    <w:p/>
    <w:p>
      <w:pPr>
        <w:jc w:val="both"/>
      </w:pPr>
      <w:r>
        <w:rPr>
          <w:sz w:val="24"/>
        </w:rPr>
        <w:t xml:space="preserve">　　乙方（盖章）：</w:t>
      </w:r>
    </w:p>
    <w:p>
      <w:pPr>
        <w:jc w:val="both"/>
      </w:pPr>
      <w:r>
        <w:rPr>
          <w:sz w:val="24"/>
        </w:rPr>
        <w:t xml:space="preserve">　　法定代表人/委托代理人（签订）：</w:t>
      </w:r>
    </w:p>
    <w:p/>
    <w:p>
      <w:pPr>
        <w:jc w:val="both"/>
      </w:pPr>
      <w:r>
        <w:rPr>
          <w:sz w:val="24"/>
        </w:rPr>
        <w:t>年 月 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