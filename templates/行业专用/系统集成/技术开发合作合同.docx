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技术开发（合作）合同</w:t>
      </w:r>
    </w:p>
    <w:p/>
    <w:p>
      <w:pPr>
        <w:jc w:val="both"/>
      </w:pPr>
      <w:r>
        <w:rPr>
          <w:sz w:val="24"/>
        </w:rPr>
        <w:t>甲方：</w:t>
      </w:r>
    </w:p>
    <w:p>
      <w:pPr>
        <w:jc w:val="both"/>
      </w:pPr>
      <w:r>
        <w:rPr>
          <w:sz w:val="24"/>
        </w:rPr>
        <w:t>乙方：</w:t>
      </w:r>
    </w:p>
    <w:p/>
    <w:p>
      <w:pPr>
        <w:jc w:val="both"/>
      </w:pPr>
      <w:r>
        <w:rPr>
          <w:sz w:val="24"/>
        </w:rPr>
        <w:t xml:space="preserve">　　本合同合作双方就共同参与研究开发_________项目事项，经过平等协商，在真实、充分地表达各自意愿的基础上，根据《中华人民共和国合同法》的规定，达成如下协议，并由合作双方共同恪守。</w:t>
      </w:r>
    </w:p>
    <w:p>
      <w:pPr>
        <w:jc w:val="both"/>
      </w:pPr>
      <w:r>
        <w:rPr>
          <w:sz w:val="24"/>
        </w:rPr>
        <w:t xml:space="preserve">　　第一条 本合同合作研究开发项目的要求如下：</w:t>
      </w:r>
    </w:p>
    <w:p>
      <w:pPr>
        <w:jc w:val="both"/>
      </w:pPr>
      <w:r>
        <w:rPr>
          <w:sz w:val="24"/>
        </w:rPr>
        <w:t xml:space="preserve">　　1．技术目标：_________</w:t>
      </w:r>
    </w:p>
    <w:p>
      <w:pPr>
        <w:jc w:val="both"/>
      </w:pPr>
      <w:r>
        <w:rPr>
          <w:sz w:val="24"/>
        </w:rPr>
        <w:t xml:space="preserve">　　2．技术内容：_________</w:t>
      </w:r>
    </w:p>
    <w:p>
      <w:pPr>
        <w:jc w:val="both"/>
      </w:pPr>
      <w:r>
        <w:rPr>
          <w:sz w:val="24"/>
        </w:rPr>
        <w:t xml:space="preserve">　　3．技术方法和路线：_________</w:t>
      </w:r>
    </w:p>
    <w:p>
      <w:pPr>
        <w:jc w:val="both"/>
      </w:pPr>
      <w:r>
        <w:rPr>
          <w:sz w:val="24"/>
        </w:rPr>
        <w:t xml:space="preserve">　　第二条 本合同合作双方在研究开发项目中，分工承担如下工作：</w:t>
      </w:r>
    </w:p>
    <w:p>
      <w:pPr>
        <w:jc w:val="both"/>
      </w:pPr>
      <w:r>
        <w:rPr>
          <w:sz w:val="24"/>
        </w:rPr>
        <w:t>甲方：</w:t>
      </w:r>
    </w:p>
    <w:p>
      <w:pPr>
        <w:jc w:val="both"/>
      </w:pPr>
      <w:r>
        <w:rPr>
          <w:sz w:val="24"/>
        </w:rPr>
        <w:t xml:space="preserve">　　1．研究开发内容：</w:t>
      </w:r>
    </w:p>
    <w:p>
      <w:pPr>
        <w:jc w:val="both"/>
      </w:pPr>
      <w:r>
        <w:rPr>
          <w:sz w:val="24"/>
        </w:rPr>
        <w:t xml:space="preserve">　　2．工作进度：</w:t>
      </w:r>
    </w:p>
    <w:p>
      <w:pPr>
        <w:jc w:val="both"/>
      </w:pPr>
      <w:r>
        <w:rPr>
          <w:sz w:val="24"/>
        </w:rPr>
        <w:t xml:space="preserve">　　3．研究开发期限：</w:t>
      </w:r>
    </w:p>
    <w:p>
      <w:pPr>
        <w:jc w:val="both"/>
      </w:pPr>
      <w:r>
        <w:rPr>
          <w:sz w:val="24"/>
        </w:rPr>
        <w:t xml:space="preserve">　　4．研究开发地点：</w:t>
      </w:r>
    </w:p>
    <w:p>
      <w:pPr>
        <w:jc w:val="both"/>
      </w:pPr>
      <w:r>
        <w:rPr>
          <w:sz w:val="24"/>
        </w:rPr>
        <w:t>乙方：</w:t>
      </w:r>
    </w:p>
    <w:p>
      <w:pPr>
        <w:jc w:val="both"/>
      </w:pPr>
      <w:r>
        <w:rPr>
          <w:sz w:val="24"/>
        </w:rPr>
        <w:t xml:space="preserve">　　1. 研究开发内容：</w:t>
      </w:r>
    </w:p>
    <w:p>
      <w:pPr>
        <w:jc w:val="both"/>
      </w:pPr>
      <w:r>
        <w:rPr>
          <w:sz w:val="24"/>
        </w:rPr>
        <w:t xml:space="preserve">　　2. 工作进度：</w:t>
      </w:r>
    </w:p>
    <w:p>
      <w:pPr>
        <w:jc w:val="both"/>
      </w:pPr>
      <w:r>
        <w:rPr>
          <w:sz w:val="24"/>
        </w:rPr>
        <w:t xml:space="preserve">　　3．研究开发期限：</w:t>
      </w:r>
    </w:p>
    <w:p>
      <w:pPr>
        <w:jc w:val="both"/>
      </w:pPr>
      <w:r>
        <w:rPr>
          <w:sz w:val="24"/>
        </w:rPr>
        <w:t xml:space="preserve">　　4．研究开发地点：</w:t>
      </w:r>
    </w:p>
    <w:p>
      <w:pPr>
        <w:jc w:val="both"/>
      </w:pPr>
      <w:r>
        <w:rPr>
          <w:sz w:val="24"/>
        </w:rPr>
        <w:t xml:space="preserve">　　第三条 为确保本合同的全面履行，合作双方确定，采取以下方式对研究开发工作进行组织管理和协调：</w:t>
      </w:r>
    </w:p>
    <w:p>
      <w:pPr>
        <w:jc w:val="both"/>
      </w:pPr>
      <w:r>
        <w:rPr>
          <w:sz w:val="24"/>
        </w:rPr>
        <w:t xml:space="preserve">　　第四条 合作双方确定，各自为本合同项目的研究开发工作提供以下技术资料和条件：</w:t>
      </w:r>
    </w:p>
    <w:p>
      <w:pPr>
        <w:jc w:val="both"/>
      </w:pPr>
      <w:r>
        <w:rPr>
          <w:sz w:val="24"/>
        </w:rPr>
        <w:t>甲方：</w:t>
      </w:r>
    </w:p>
    <w:p>
      <w:pPr>
        <w:jc w:val="both"/>
      </w:pPr>
      <w:r>
        <w:rPr>
          <w:sz w:val="24"/>
        </w:rPr>
        <w:t>乙方：</w:t>
      </w:r>
    </w:p>
    <w:p>
      <w:pPr>
        <w:jc w:val="both"/>
      </w:pPr>
      <w:r>
        <w:rPr>
          <w:sz w:val="24"/>
        </w:rPr>
        <w:t xml:space="preserve">　　本合同履行完毕后，上述技术资料和条件按以下方式处理：</w:t>
      </w:r>
    </w:p>
    <w:p/>
    <w:p>
      <w:pPr>
        <w:jc w:val="both"/>
      </w:pPr>
      <w:r>
        <w:rPr>
          <w:sz w:val="24"/>
        </w:rPr>
        <w:t xml:space="preserve">　　第五条 合作双方确定，按如下方式提供或支付本合同项目的研究开发经费及其他投资：</w:t>
      </w:r>
    </w:p>
    <w:p>
      <w:pPr>
        <w:jc w:val="both"/>
      </w:pPr>
      <w:r>
        <w:rPr>
          <w:sz w:val="24"/>
        </w:rPr>
        <w:t>甲方：</w:t>
      </w:r>
    </w:p>
    <w:p>
      <w:pPr>
        <w:jc w:val="both"/>
      </w:pPr>
      <w:r>
        <w:rPr>
          <w:sz w:val="24"/>
        </w:rPr>
        <w:t xml:space="preserve">　　1．提供或支付方式：_________</w:t>
      </w:r>
    </w:p>
    <w:p>
      <w:pPr>
        <w:jc w:val="both"/>
      </w:pPr>
      <w:r>
        <w:rPr>
          <w:sz w:val="24"/>
        </w:rPr>
        <w:t xml:space="preserve">　　2．支付或折算为技术投资的金额：_________</w:t>
      </w:r>
    </w:p>
    <w:p>
      <w:pPr>
        <w:jc w:val="both"/>
      </w:pPr>
      <w:r>
        <w:rPr>
          <w:sz w:val="24"/>
        </w:rPr>
        <w:t xml:space="preserve">　　3．使用方式：_________</w:t>
      </w:r>
    </w:p>
    <w:p>
      <w:pPr>
        <w:jc w:val="both"/>
      </w:pPr>
      <w:r>
        <w:rPr>
          <w:sz w:val="24"/>
        </w:rPr>
        <w:t>乙方：</w:t>
      </w:r>
    </w:p>
    <w:p>
      <w:pPr>
        <w:jc w:val="both"/>
      </w:pPr>
      <w:r>
        <w:rPr>
          <w:sz w:val="24"/>
        </w:rPr>
        <w:t xml:space="preserve">　　1．提供或支付方式：_________</w:t>
      </w:r>
    </w:p>
    <w:p>
      <w:pPr>
        <w:jc w:val="both"/>
      </w:pPr>
      <w:r>
        <w:rPr>
          <w:sz w:val="24"/>
        </w:rPr>
        <w:t xml:space="preserve">　　2．支付或折算为技术投资的金额：_________</w:t>
      </w:r>
    </w:p>
    <w:p>
      <w:pPr>
        <w:jc w:val="both"/>
      </w:pPr>
      <w:r>
        <w:rPr>
          <w:sz w:val="24"/>
        </w:rPr>
        <w:t xml:space="preserve">　　3．使用方式：_________</w:t>
      </w:r>
    </w:p>
    <w:p>
      <w:pPr>
        <w:jc w:val="both"/>
      </w:pPr>
      <w:r>
        <w:rPr>
          <w:sz w:val="24"/>
        </w:rPr>
        <w:t xml:space="preserve">　　第六条 以提供技术为投资的合作方应保证其所提供技术不侵犯任何第三人的合法权益。如发生第三人指控合作一方或多方因实施该项技术而侵权的，提供技术方应当_________。</w:t>
      </w:r>
    </w:p>
    <w:p>
      <w:pPr>
        <w:jc w:val="both"/>
      </w:pPr>
      <w:r>
        <w:rPr>
          <w:sz w:val="24"/>
        </w:rPr>
        <w:t xml:space="preserve">　　第七条 本合同的变更必须由合作双方协商一致，并以书面形式确定。但有下列情形之一的，合作一方或多方可以向其他合作方提出变更合同权利与义务的请求，其他合作方应当在_________日内予以答复；逾期未予答复的，视为同意：</w:t>
      </w:r>
    </w:p>
    <w:p>
      <w:pPr>
        <w:jc w:val="both"/>
      </w:pPr>
      <w:r>
        <w:rPr>
          <w:sz w:val="24"/>
        </w:rPr>
        <w:t xml:space="preserve">　　1．_________；</w:t>
      </w:r>
    </w:p>
    <w:p>
      <w:pPr>
        <w:jc w:val="both"/>
      </w:pPr>
      <w:r>
        <w:rPr>
          <w:sz w:val="24"/>
        </w:rPr>
        <w:t xml:space="preserve">　　2．_________；</w:t>
      </w:r>
    </w:p>
    <w:p>
      <w:pPr>
        <w:jc w:val="both"/>
      </w:pPr>
      <w:r>
        <w:rPr>
          <w:sz w:val="24"/>
        </w:rPr>
        <w:t xml:space="preserve">　　第八条 未经其他合作方同意，合作一方或多方不得将本合同项目部分或全部研究开发工作转让给第三人承担。但有下列情况之一的，合作一方或多方可以不经其他合作方同意，将本合同项目部分或全部研究开发工作转让给第三人承担：</w:t>
      </w:r>
    </w:p>
    <w:p>
      <w:pPr>
        <w:jc w:val="both"/>
      </w:pPr>
      <w:r>
        <w:rPr>
          <w:sz w:val="24"/>
        </w:rPr>
        <w:t xml:space="preserve">　　1．_________；</w:t>
      </w:r>
    </w:p>
    <w:p>
      <w:pPr>
        <w:jc w:val="both"/>
      </w:pPr>
      <w:r>
        <w:rPr>
          <w:sz w:val="24"/>
        </w:rPr>
        <w:t xml:space="preserve">　　2．_________；</w:t>
      </w:r>
    </w:p>
    <w:p>
      <w:pPr>
        <w:jc w:val="both"/>
      </w:pPr>
      <w:r>
        <w:rPr>
          <w:sz w:val="24"/>
        </w:rPr>
        <w:t xml:space="preserve">　　合作一方或多方可以转让的具体内容包括：_________</w:t>
      </w:r>
    </w:p>
    <w:p>
      <w:pPr>
        <w:jc w:val="both"/>
      </w:pPr>
      <w:r>
        <w:rPr>
          <w:sz w:val="24"/>
        </w:rPr>
        <w:t xml:space="preserve">　　第九条 在本合同履行中，因出现在现有技术水平和条件下难以克服的技术困难，导致研究开发失败或部分失败，并造成合作一方或多方损失的，合作双方约定按以下方式承担风险损失： _________。</w:t>
      </w:r>
    </w:p>
    <w:p>
      <w:pPr>
        <w:jc w:val="both"/>
      </w:pPr>
      <w:r>
        <w:rPr>
          <w:sz w:val="24"/>
        </w:rPr>
        <w:t xml:space="preserve">　　1．本合同项目在现有技术水平条件下具有足够的难度；</w:t>
      </w:r>
    </w:p>
    <w:p>
      <w:pPr>
        <w:jc w:val="both"/>
      </w:pPr>
      <w:r>
        <w:rPr>
          <w:sz w:val="24"/>
        </w:rPr>
        <w:t xml:space="preserve">　　2．乙方在主观上无过错且经认定研究开发失败为合理的失败。</w:t>
      </w:r>
    </w:p>
    <w:p>
      <w:pPr>
        <w:jc w:val="both"/>
      </w:pPr>
      <w:r>
        <w:rPr>
          <w:sz w:val="24"/>
        </w:rPr>
        <w:t xml:space="preserve">　　合作双方确定，本合同项目的技术风险按_________方式认定。认定技术风险的基本内容应当包括技术风险的存在、范围、程度及损失大小等。认定技术风险的基本条件是：</w:t>
      </w:r>
    </w:p>
    <w:p>
      <w:pPr>
        <w:jc w:val="both"/>
      </w:pPr>
      <w:r>
        <w:rPr>
          <w:sz w:val="24"/>
        </w:rPr>
        <w:t xml:space="preserve">　　一方发现技术风险存在并有可能致使研究开发失败或部分失败的情形时，应当在_________日内通知其他合作方并采取适当措施减少损失。逾期未通知并未采取适当措施而致使损失扩大的，应当就扩大的损失承担赔偿责任。</w:t>
      </w:r>
    </w:p>
    <w:p>
      <w:pPr>
        <w:jc w:val="both"/>
      </w:pPr>
      <w:r>
        <w:rPr>
          <w:sz w:val="24"/>
        </w:rPr>
        <w:t xml:space="preserve">　　第十条 在本合同履行过程中，因作为研究开发标的的技术已经由他人公开（包括以专利权方式公开），合作一方或多方应在_____日内通知其他合作方解除合同。逾期未通知并致使其他合作方产生损失的，其他合作方有权要求予以赔偿。</w:t>
      </w:r>
    </w:p>
    <w:p>
      <w:pPr>
        <w:jc w:val="both"/>
      </w:pPr>
      <w:r>
        <w:rPr>
          <w:sz w:val="24"/>
        </w:rPr>
        <w:t xml:space="preserve">　　第十一条 合作双方确定因履行本合同应遵守的保密义务如下：</w:t>
      </w:r>
    </w:p>
    <w:p>
      <w:pPr>
        <w:jc w:val="both"/>
      </w:pPr>
      <w:r>
        <w:rPr>
          <w:sz w:val="24"/>
        </w:rPr>
        <w:t>甲方：</w:t>
      </w:r>
    </w:p>
    <w:p>
      <w:pPr>
        <w:jc w:val="both"/>
      </w:pPr>
      <w:r>
        <w:rPr>
          <w:sz w:val="24"/>
        </w:rPr>
        <w:t xml:space="preserve">　　1．保密内容（包括技术信息和经营信息）：_________</w:t>
      </w:r>
    </w:p>
    <w:p>
      <w:pPr>
        <w:jc w:val="both"/>
      </w:pPr>
      <w:r>
        <w:rPr>
          <w:sz w:val="24"/>
        </w:rPr>
        <w:t xml:space="preserve">　　2．涉密人员范围：_________</w:t>
      </w:r>
    </w:p>
    <w:p>
      <w:pPr>
        <w:jc w:val="both"/>
      </w:pPr>
      <w:r>
        <w:rPr>
          <w:sz w:val="24"/>
        </w:rPr>
        <w:t xml:space="preserve">　　3．保密期限：_________</w:t>
      </w:r>
    </w:p>
    <w:p>
      <w:pPr>
        <w:jc w:val="both"/>
      </w:pPr>
      <w:r>
        <w:rPr>
          <w:sz w:val="24"/>
        </w:rPr>
        <w:t xml:space="preserve">　　4．泄密责任：_________</w:t>
      </w:r>
    </w:p>
    <w:p>
      <w:pPr>
        <w:jc w:val="both"/>
      </w:pPr>
      <w:r>
        <w:rPr>
          <w:sz w:val="24"/>
        </w:rPr>
        <w:t>乙方：</w:t>
      </w:r>
    </w:p>
    <w:p>
      <w:pPr>
        <w:jc w:val="both"/>
      </w:pPr>
      <w:r>
        <w:rPr>
          <w:sz w:val="24"/>
        </w:rPr>
        <w:t xml:space="preserve">　　1．保密内容（包括技术信息和经营信息）：_________</w:t>
      </w:r>
    </w:p>
    <w:p>
      <w:pPr>
        <w:jc w:val="both"/>
      </w:pPr>
      <w:r>
        <w:rPr>
          <w:sz w:val="24"/>
        </w:rPr>
        <w:t xml:space="preserve">　　2．涉密人员范围：_________</w:t>
      </w:r>
    </w:p>
    <w:p>
      <w:pPr>
        <w:jc w:val="both"/>
      </w:pPr>
      <w:r>
        <w:rPr>
          <w:sz w:val="24"/>
        </w:rPr>
        <w:t xml:space="preserve">　　3．保密期限：_________</w:t>
      </w:r>
    </w:p>
    <w:p>
      <w:pPr>
        <w:jc w:val="both"/>
      </w:pPr>
      <w:r>
        <w:rPr>
          <w:sz w:val="24"/>
        </w:rPr>
        <w:t xml:space="preserve">　　4．泄密责任：_________</w:t>
      </w:r>
    </w:p>
    <w:p>
      <w:pPr>
        <w:jc w:val="both"/>
      </w:pPr>
      <w:r>
        <w:rPr>
          <w:sz w:val="24"/>
        </w:rPr>
        <w:t xml:space="preserve">　　第十二条 争议解决</w:t>
      </w:r>
    </w:p>
    <w:p>
      <w:pPr>
        <w:jc w:val="both"/>
      </w:pPr>
      <w:r>
        <w:rPr>
          <w:sz w:val="24"/>
        </w:rPr>
        <w:t xml:space="preserve">　　本合同在履行中发生争议，应由双方协商解决；或可提交 法院诉讼解决。</w:t>
      </w:r>
    </w:p>
    <w:p>
      <w:pPr>
        <w:jc w:val="both"/>
      </w:pPr>
      <w:r>
        <w:rPr>
          <w:sz w:val="24"/>
        </w:rPr>
        <w:t xml:space="preserve">　　第十三条 其它条款</w:t>
      </w:r>
    </w:p>
    <w:p>
      <w:pPr>
        <w:jc w:val="both"/>
      </w:pPr>
      <w:r>
        <w:rPr>
          <w:sz w:val="24"/>
        </w:rPr>
        <w:t xml:space="preserve">　　1. 本合同未尽事宜，经双方协商一致后，可另行签订补充协议。</w:t>
      </w:r>
    </w:p>
    <w:p>
      <w:pPr>
        <w:jc w:val="both"/>
      </w:pPr>
      <w:r>
        <w:rPr>
          <w:sz w:val="24"/>
        </w:rPr>
        <w:t xml:space="preserve">　　2. 本合同一式二份，甲、乙双方各执一份。</w:t>
      </w:r>
    </w:p>
    <w:p>
      <w:pPr>
        <w:jc w:val="both"/>
      </w:pPr>
      <w:r>
        <w:rPr>
          <w:sz w:val="24"/>
        </w:rPr>
        <w:t xml:space="preserve">　　3. 本合同经双方签字盖章后生效。</w:t>
      </w:r>
    </w:p>
    <w:p/>
    <w:p/>
    <w:p>
      <w:pPr>
        <w:jc w:val="both"/>
      </w:pPr>
      <w:r>
        <w:rPr>
          <w:sz w:val="24"/>
        </w:rPr>
        <w:t xml:space="preserve">　　甲方： 乙方：</w:t>
      </w:r>
    </w:p>
    <w:p>
      <w:pPr>
        <w:jc w:val="both"/>
      </w:pPr>
      <w:r>
        <w:rPr>
          <w:sz w:val="24"/>
        </w:rPr>
        <w:t xml:space="preserve">　　签字： 签字：</w:t>
      </w:r>
    </w:p>
    <w:p>
      <w:pPr>
        <w:jc w:val="both"/>
      </w:pPr>
      <w:r>
        <w:rPr>
          <w:sz w:val="24"/>
        </w:rPr>
        <w:t xml:space="preserve">　　日期： 日期：</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