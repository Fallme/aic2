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合同编号：</w:t>
      </w:r>
    </w:p>
    <w:p>
      <w:pPr>
        <w:jc w:val="both"/>
      </w:pPr>
      <w:r>
        <w:rPr>
          <w:sz w:val="24"/>
        </w:rPr>
        <w:t xml:space="preserve">　　委托加工协议</w:t>
      </w:r>
    </w:p>
    <w:p>
      <w:pPr>
        <w:jc w:val="both"/>
      </w:pPr>
      <w:r>
        <w:rPr>
          <w:sz w:val="24"/>
        </w:rPr>
        <w:t xml:space="preserve">　　委托方（甲方）： XXXXXXXXXXXXXXXXXXXXXXXXX</w:t>
      </w:r>
    </w:p>
    <w:p>
      <w:pPr>
        <w:jc w:val="both"/>
      </w:pPr>
      <w:r>
        <w:rPr>
          <w:sz w:val="24"/>
        </w:rPr>
        <w:t xml:space="preserve">　　加工方（乙方）： XXXXXXXXXXXXXXXXXXXXXXXXX</w:t>
      </w:r>
    </w:p>
    <w:p>
      <w:pPr>
        <w:jc w:val="both"/>
      </w:pPr>
      <w:r>
        <w:rPr>
          <w:sz w:val="24"/>
        </w:rPr>
        <w:t xml:space="preserve">　　委托方（以下简称甲方）和加工方（以下简称乙方）合称为“双方”。 甲乙双方在平等、自愿基础上，经友好协商签订此协议。</w:t>
      </w:r>
    </w:p>
    <w:p/>
    <w:p>
      <w:pPr>
        <w:jc w:val="both"/>
      </w:pPr>
      <w:r>
        <w:rPr>
          <w:sz w:val="24"/>
        </w:rPr>
        <w:t xml:space="preserve">　　一、委托加工项目</w:t>
      </w:r>
    </w:p>
    <w:p>
      <w:pPr>
        <w:jc w:val="both"/>
      </w:pPr>
      <w:r>
        <w:rPr>
          <w:sz w:val="24"/>
        </w:rPr>
        <w:t xml:space="preserve">　　1、委托加工产品： XXXXXXXXXXXXXXXXXXXX</w:t>
      </w:r>
    </w:p>
    <w:p>
      <w:pPr>
        <w:jc w:val="both"/>
      </w:pPr>
      <w:r>
        <w:rPr>
          <w:sz w:val="24"/>
        </w:rPr>
        <w:t xml:space="preserve">　　2、加工产品数量： XXXXXXXXXXXXXXXXXXXX</w:t>
      </w:r>
    </w:p>
    <w:p>
      <w:pPr>
        <w:jc w:val="both"/>
      </w:pPr>
      <w:r>
        <w:rPr>
          <w:sz w:val="24"/>
        </w:rPr>
        <w:t xml:space="preserve">　　3、产品交货期限：按乙方接单起 XX 个工作日内交货。</w:t>
      </w:r>
    </w:p>
    <w:p/>
    <w:p>
      <w:pPr>
        <w:jc w:val="both"/>
      </w:pPr>
      <w:r>
        <w:rPr>
          <w:sz w:val="24"/>
        </w:rPr>
        <w:t xml:space="preserve">　　二、委托加工方式</w:t>
      </w:r>
    </w:p>
    <w:p>
      <w:pPr>
        <w:jc w:val="both"/>
      </w:pPr>
      <w:r>
        <w:rPr>
          <w:sz w:val="24"/>
        </w:rPr>
        <w:t xml:space="preserve">　　1、乙方包工包料，乙方须按照甲方要求选用原材料。</w:t>
      </w:r>
    </w:p>
    <w:p>
      <w:pPr>
        <w:jc w:val="both"/>
      </w:pPr>
      <w:r>
        <w:rPr>
          <w:sz w:val="24"/>
        </w:rPr>
        <w:t xml:space="preserve">　　2、乙方对原材料的质量保修期为________年。</w:t>
      </w:r>
    </w:p>
    <w:p/>
    <w:p>
      <w:pPr>
        <w:jc w:val="both"/>
      </w:pPr>
      <w:r>
        <w:rPr>
          <w:sz w:val="24"/>
        </w:rPr>
        <w:t xml:space="preserve">　　三、质量要求及技术标准</w:t>
      </w:r>
    </w:p>
    <w:p>
      <w:pPr>
        <w:jc w:val="both"/>
      </w:pPr>
      <w:r>
        <w:rPr>
          <w:sz w:val="24"/>
        </w:rPr>
        <w:t xml:space="preserve">　　1、乙方严格按照甲方提出的质量要求进行加工。</w:t>
      </w:r>
    </w:p>
    <w:p>
      <w:pPr>
        <w:jc w:val="both"/>
      </w:pPr>
      <w:r>
        <w:rPr>
          <w:sz w:val="24"/>
        </w:rPr>
        <w:t xml:space="preserve">　　2、技术标准参照国家标准执行。</w:t>
      </w:r>
    </w:p>
    <w:p/>
    <w:p>
      <w:pPr>
        <w:jc w:val="both"/>
      </w:pPr>
      <w:r>
        <w:rPr>
          <w:sz w:val="24"/>
        </w:rPr>
        <w:t xml:space="preserve">　　四、包装要求及交货地点</w:t>
      </w:r>
    </w:p>
    <w:p>
      <w:pPr>
        <w:jc w:val="both"/>
      </w:pPr>
      <w:r>
        <w:rPr>
          <w:sz w:val="24"/>
        </w:rPr>
        <w:t xml:space="preserve">　　1、乙方按甲方要求进行包装；对于甲方无特殊要求之零件由乙方自行选择包装方式。</w:t>
      </w:r>
    </w:p>
    <w:p>
      <w:pPr>
        <w:jc w:val="both"/>
      </w:pPr>
      <w:r>
        <w:rPr>
          <w:sz w:val="24"/>
        </w:rPr>
        <w:t xml:space="preserve">　　2、甲方指定地点交货，地点限XXXXX之内。</w:t>
      </w:r>
    </w:p>
    <w:p/>
    <w:p>
      <w:pPr>
        <w:jc w:val="both"/>
      </w:pPr>
      <w:r>
        <w:rPr>
          <w:sz w:val="24"/>
        </w:rPr>
        <w:t xml:space="preserve">　　五、费用结算</w:t>
      </w:r>
    </w:p>
    <w:p>
      <w:pPr>
        <w:jc w:val="both"/>
      </w:pPr>
      <w:r>
        <w:rPr>
          <w:sz w:val="24"/>
        </w:rPr>
        <w:t xml:space="preserve">　　1、此次加工费用总额为人民币（大写）XXXXXXXXXX，（小写） XXXXXXXX 元整，此价不含税。具体明细见附件。</w:t>
      </w:r>
    </w:p>
    <w:p>
      <w:pPr>
        <w:jc w:val="both"/>
      </w:pPr>
      <w:r>
        <w:rPr>
          <w:sz w:val="24"/>
        </w:rPr>
        <w:t xml:space="preserve">　　2、甲方首先支付乙方_________%总额货款作为押金。乙方交货经甲方验收确定后，由乙方开具发票交与甲方。甲方收到发票后_________个工作日内支付_________%总额货款，交货当日起_________个工作日内支付余下_________%总额货款。</w:t>
      </w:r>
    </w:p>
    <w:p>
      <w:pPr>
        <w:jc w:val="both"/>
      </w:pPr>
      <w:r>
        <w:rPr>
          <w:sz w:val="24"/>
        </w:rPr>
        <w:t xml:space="preserve">　　3、甲方以____________方式与乙方结算。</w:t>
      </w:r>
    </w:p>
    <w:p/>
    <w:p>
      <w:pPr>
        <w:jc w:val="both"/>
      </w:pPr>
      <w:r>
        <w:rPr>
          <w:sz w:val="24"/>
        </w:rPr>
        <w:t xml:space="preserve">　　六、违约责任</w:t>
      </w:r>
    </w:p>
    <w:p>
      <w:pPr>
        <w:jc w:val="both"/>
      </w:pPr>
      <w:r>
        <w:rPr>
          <w:sz w:val="24"/>
        </w:rPr>
        <w:t xml:space="preserve">　　1、乙方必须严格按照双方规定时间交货，如逾期交货，乙方应向甲方支付货款5 %的违约金。</w:t>
      </w:r>
    </w:p>
    <w:p>
      <w:pPr>
        <w:jc w:val="both"/>
      </w:pPr>
      <w:r>
        <w:rPr>
          <w:sz w:val="24"/>
        </w:rPr>
        <w:t xml:space="preserve">　　2、乙方隐瞒原材料的缺陷或使用不符合规定的原材料而影响产品质量时。甲方有权要求乙方重做，减少价款或赔偿损失等违约责任。</w:t>
      </w:r>
    </w:p>
    <w:p>
      <w:pPr>
        <w:jc w:val="both"/>
      </w:pPr>
      <w:r>
        <w:rPr>
          <w:sz w:val="24"/>
        </w:rPr>
        <w:t xml:space="preserve">　　3、乙方不得擅自生产甲方的专利产品或侵犯甲方专利权的产品，不得传播甲方提供的图纸给任何第三方，否则由此引起的侵权行为由乙方承担，甲方保留追究乙方法律责任权利。</w:t>
      </w:r>
    </w:p>
    <w:p/>
    <w:p>
      <w:pPr>
        <w:jc w:val="both"/>
      </w:pPr>
      <w:r>
        <w:rPr>
          <w:sz w:val="24"/>
        </w:rPr>
        <w:t xml:space="preserve">　　七、解决合同纠纷的方式</w:t>
      </w:r>
    </w:p>
    <w:p>
      <w:pPr>
        <w:jc w:val="both"/>
      </w:pPr>
      <w:r>
        <w:rPr>
          <w:sz w:val="24"/>
        </w:rPr>
        <w:t xml:space="preserve">　　1、本协议双方签字盖章即生效，执行过程中出现异议，双方应友好协商解决，协商不成则按《合同法》有关规定执行。</w:t>
      </w:r>
    </w:p>
    <w:p/>
    <w:p>
      <w:pPr>
        <w:jc w:val="both"/>
      </w:pPr>
      <w:r>
        <w:rPr>
          <w:sz w:val="24"/>
        </w:rPr>
        <w:t xml:space="preserve">　　八、其他约定事项</w:t>
      </w:r>
    </w:p>
    <w:p>
      <w:pPr>
        <w:jc w:val="both"/>
      </w:pPr>
      <w:r>
        <w:rPr>
          <w:sz w:val="24"/>
        </w:rPr>
        <w:t xml:space="preserve">　　1、本协议如有未尽事宜，双方可另行协商，在意见达成一致的基础上进行补充修改。</w:t>
      </w:r>
    </w:p>
    <w:p>
      <w:pPr>
        <w:jc w:val="both"/>
      </w:pPr>
      <w:r>
        <w:rPr>
          <w:sz w:val="24"/>
        </w:rPr>
        <w:t xml:space="preserve">　　2、本协议一式四份，双方各持二份，具有同等法律效力。</w:t>
      </w:r>
    </w:p>
    <w:p/>
    <w:p>
      <w:pPr>
        <w:jc w:val="both"/>
      </w:pPr>
      <w:r>
        <w:rPr>
          <w:sz w:val="24"/>
        </w:rPr>
        <w:t xml:space="preserve">　　委托方（甲方）：XXXXXXXXXXXXXXXXXXXXXXXXXX(盖章)</w:t>
      </w:r>
    </w:p>
    <w:p>
      <w:pPr>
        <w:jc w:val="both"/>
      </w:pPr>
      <w:r>
        <w:rPr>
          <w:sz w:val="24"/>
        </w:rPr>
        <w:t xml:space="preserve">　　代表人签字（或印章）：</w:t>
      </w:r>
    </w:p>
    <w:p>
      <w:pPr>
        <w:jc w:val="both"/>
      </w:pPr>
      <w:r>
        <w:rPr>
          <w:sz w:val="24"/>
        </w:rPr>
        <w:t>年 月 日</w:t>
      </w:r>
    </w:p>
    <w:p/>
    <w:p>
      <w:pPr>
        <w:jc w:val="both"/>
      </w:pPr>
      <w:r>
        <w:rPr>
          <w:sz w:val="24"/>
        </w:rPr>
        <w:t xml:space="preserve">　　加工方（乙方）：XXXXXXXXXXXXXXXXXXXXXXXXXX</w:t>
      </w:r>
    </w:p>
    <w:p>
      <w:pPr>
        <w:jc w:val="both"/>
      </w:pPr>
      <w:r>
        <w:rPr>
          <w:sz w:val="24"/>
        </w:rPr>
        <w:t xml:space="preserve">　　代表人签字（或印章）：</w:t>
      </w:r>
    </w:p>
    <w:p/>
    <w:p>
      <w:pPr>
        <w:jc w:val="both"/>
      </w:pPr>
      <w:r>
        <w:rPr>
          <w:sz w:val="24"/>
        </w:rPr>
        <w:t>年 月 日</w:t>
      </w:r>
    </w:p>
    <w:p/>
    <w:p>
      <w:pPr>
        <w:jc w:val="both"/>
      </w:pPr>
      <w:r>
        <w:rPr>
          <w:sz w:val="24"/>
        </w:rPr>
        <w:t xml:space="preserve">　　附：乙方开户银行名称、账户名称、账号及行号如下:</w:t>
      </w:r>
    </w:p>
    <w:p>
      <w:pPr>
        <w:jc w:val="both"/>
      </w:pPr>
      <w:r>
        <w:rPr>
          <w:sz w:val="24"/>
        </w:rPr>
        <w:t xml:space="preserve">　　开户银行：XXXXXXXXXXXXXXXXXXXXXXXXX</w:t>
      </w:r>
    </w:p>
    <w:p>
      <w:pPr>
        <w:jc w:val="both"/>
      </w:pPr>
      <w:r>
        <w:rPr>
          <w:sz w:val="24"/>
        </w:rPr>
        <w:t xml:space="preserve">　　账户名称：XXXXXXXXXXXXXXXXXXXXXX</w:t>
      </w:r>
    </w:p>
    <w:p>
      <w:pPr>
        <w:jc w:val="both"/>
      </w:pPr>
      <w:r>
        <w:rPr>
          <w:sz w:val="24"/>
        </w:rPr>
        <w:t xml:space="preserve">　　账 号：XXXXXXXXXXXXXXXXXXXXXXX</w:t>
      </w:r>
    </w:p>
    <w:p>
      <w:pPr>
        <w:jc w:val="both"/>
      </w:pPr>
      <w:r>
        <w:rPr>
          <w:sz w:val="24"/>
        </w:rPr>
        <w:t xml:space="preserve">　　行 号：XXXXXXXXX</w:t>
      </w:r>
    </w:p>
    <w:p>
      <w:pPr>
        <w:jc w:val="both"/>
      </w:pPr>
      <w:r>
        <w:rPr>
          <w:sz w:val="24"/>
        </w:rPr>
        <w:t xml:space="preserve">　　附件一：XXXXXXXXXXXXXXXXXXXXXXXXXXXXXX</w:t>
      </w:r>
    </w:p>
    <w:p>
      <w:pPr>
        <w:jc w:val="both"/>
      </w:pPr>
      <w:r>
        <w:rPr>
          <w:sz w:val="24"/>
        </w:rPr>
        <w:t xml:space="preserve">　　附件二：XXXXXXXXXXXXXXXXXXXXXXXXXXXXXX</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