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政府投资合作框架协议</w:t>
      </w:r>
    </w:p>
    <w:p>
      <w:pPr>
        <w:ind w:firstLine="420"/>
      </w:pPr>
      <w:r>
        <w:t xml:space="preserve"> 编号：             </w:t>
      </w:r>
    </w:p>
    <w:p>
      <w:pPr>
        <w:ind w:firstLine="420"/>
      </w:pPr>
      <w:r>
        <w:t xml:space="preserve"> </w:t>
      </w:r>
    </w:p>
    <w:p>
      <w:pPr>
        <w:ind w:firstLine="420"/>
      </w:pPr>
      <w:r>
        <w:t>甲方：              人民政府</w:t>
      </w:r>
    </w:p>
    <w:p>
      <w:pPr>
        <w:ind w:firstLine="420"/>
      </w:pPr>
      <w:r>
        <w:t xml:space="preserve">地址：                            </w:t>
      </w:r>
    </w:p>
    <w:p>
      <w:pPr>
        <w:ind w:firstLine="420"/>
      </w:pPr>
      <w:r>
        <w:t xml:space="preserve">邮编：                            </w:t>
      </w:r>
    </w:p>
    <w:p>
      <w:pPr>
        <w:ind w:firstLine="420"/>
      </w:pPr>
      <w:r>
        <w:t xml:space="preserve">授权代表：              　职务：              </w:t>
      </w:r>
    </w:p>
    <w:p>
      <w:pPr>
        <w:ind w:firstLine="420"/>
      </w:pPr>
      <w:r>
        <w:t xml:space="preserve">电话：                  　传真：              </w:t>
      </w:r>
    </w:p>
    <w:p>
      <w:pPr>
        <w:ind w:firstLine="420"/>
      </w:pPr>
      <w:r>
        <w:t>乙方：              有限公司</w:t>
      </w:r>
    </w:p>
    <w:p>
      <w:pPr>
        <w:ind w:firstLine="420"/>
      </w:pPr>
      <w:r>
        <w:t xml:space="preserve">地址：                            </w:t>
      </w:r>
    </w:p>
    <w:p>
      <w:pPr>
        <w:ind w:firstLine="420"/>
      </w:pPr>
      <w:r>
        <w:t xml:space="preserve">邮编：                            </w:t>
      </w:r>
    </w:p>
    <w:p>
      <w:pPr>
        <w:ind w:firstLine="420"/>
      </w:pPr>
      <w:r>
        <w:t xml:space="preserve">授权代表：              　职务：              </w:t>
      </w:r>
    </w:p>
    <w:p>
      <w:pPr>
        <w:ind w:firstLine="420"/>
      </w:pPr>
      <w:r>
        <w:t xml:space="preserve">电话：                  　传真：              </w:t>
      </w:r>
    </w:p>
    <w:p>
      <w:pPr>
        <w:ind w:firstLine="420"/>
      </w:pPr>
      <w:r>
        <w:t xml:space="preserve"> </w:t>
      </w:r>
    </w:p>
    <w:p>
      <w:pPr>
        <w:ind w:firstLine="420"/>
      </w:pPr>
      <w:r>
        <w:t>依据甲方产业发展和乙方企业发展战略，为充分发挥双方优势，甲、乙双方根据《中华人民共和国合同法》及相关法律法规的规定，本着平等互利、合作双赢的原则，经友好协商，就乙方在甲方境内投资建设　　　　　　　　　　　　　　　　项目，达成投资协议如下：</w:t>
      </w:r>
    </w:p>
    <w:p>
      <w:pPr>
        <w:ind w:firstLine="420"/>
      </w:pPr>
      <w:r>
        <w:t>一、合作内容</w:t>
      </w:r>
    </w:p>
    <w:p>
      <w:pPr>
        <w:ind w:firstLine="420"/>
      </w:pPr>
      <w:r>
        <w:t>乙方在　　　　　　　　　地区投资建设　　　　　　　　　　　　　　　　项目，项目建设时间　　　　年　　　月—　　　年　　　月，项目用地　　　　亩（以内）。</w:t>
      </w:r>
    </w:p>
    <w:p>
      <w:pPr>
        <w:ind w:firstLine="420"/>
      </w:pPr>
      <w:r>
        <w:t>二、双方的权利和义务</w:t>
      </w:r>
    </w:p>
    <w:p>
      <w:pPr>
        <w:ind w:firstLine="420"/>
      </w:pPr>
      <w:r>
        <w:t>（一）甲方的权利和义务</w:t>
      </w:r>
    </w:p>
    <w:p>
      <w:pPr>
        <w:ind w:firstLine="420"/>
      </w:pPr>
      <w:r>
        <w:t>１、甲方配合乙方进行项目选址，用于　　　　　　　　　　　　项目建设。土地补偿标准按______号文件中规定的_________市统一产值补偿标准执行，费用由乙方先垫支 ，所需费用直接交与甲方，由甲方执行补偿事宜（乙方不与补偿对象发生任何关系），列入成本核算。</w:t>
      </w:r>
    </w:p>
    <w:p>
      <w:pPr>
        <w:ind w:firstLine="420"/>
      </w:pPr>
      <w:r>
        <w:t>２、甲方按照国家西部大开发以及　　　　省　　　　市和　　　　县相关政策给予乙方最大的扶持和优惠。（后附所有扶持及优惠政策的量化明细。）</w:t>
      </w:r>
    </w:p>
    <w:p>
      <w:pPr>
        <w:ind w:firstLine="420"/>
      </w:pPr>
      <w:r>
        <w:t>３、甲方提供乙方项目的立项支持和快捷审批服务。具体包括（但不限于）：在本协议签署之日起，协助乙方完成项目相关立项、环评、职业健康、安评、林业、消防等涉及项目开发、正常生产所需的相关行政审批手续；负责协调当地居民关系，创造良好和谐的投资建设发展环境。</w:t>
      </w:r>
    </w:p>
    <w:p>
      <w:pPr>
        <w:ind w:firstLine="420"/>
      </w:pPr>
      <w:r>
        <w:t>４、甲方负责乙方项目所需供水、供电、通信、入厂公路等公用工程建设。</w:t>
      </w:r>
    </w:p>
    <w:p>
      <w:pPr>
        <w:ind w:firstLine="420"/>
      </w:pPr>
      <w:r>
        <w:t>５、积极为乙方提供物流运输保障和协调服务。</w:t>
      </w:r>
    </w:p>
    <w:p>
      <w:pPr>
        <w:ind w:firstLine="420"/>
      </w:pPr>
      <w:r>
        <w:t>（二）乙方的权利和义务</w:t>
      </w:r>
    </w:p>
    <w:p>
      <w:pPr>
        <w:ind w:firstLine="420"/>
      </w:pPr>
      <w:r>
        <w:t>１、乙方项目用地按土地招拍挂制度依法取得。</w:t>
      </w:r>
    </w:p>
    <w:p>
      <w:pPr>
        <w:ind w:firstLine="420"/>
      </w:pPr>
      <w:r>
        <w:t>２、乙方按计划加快建设项目的规划和论证进度，力争尽快核准具备开工建设条件；加大项目前期工作力度，在甲方配合下及时办理环境影响评价及审批、项目备案、工商登记等前置手续，加快项目建设进度，力争早日建成产生效益。</w:t>
      </w:r>
    </w:p>
    <w:p>
      <w:pPr>
        <w:ind w:firstLine="420"/>
      </w:pPr>
      <w:r>
        <w:t>３、项目建设启动后，在项目发展必需的所有条件具备的前提下，按照本《投资合作框架协议书》，拟定　　　　　　　　　　　　项目的投资规划和项目实施计划，报送甲方备案，项目总投资为人民币　　　　亿元（后附项目规划及实施方案）。</w:t>
      </w:r>
    </w:p>
    <w:p>
      <w:pPr>
        <w:ind w:firstLine="420"/>
      </w:pPr>
      <w:r>
        <w:t>４、按照循环经济的理念进行项目的设计和建设，做到清洁生产、节能减排。在同等条件下，乙方所用普工应优先录用　　　　境内的劳动力。在项目选址建设、生产经营中，遵守环保、土地、水利、林业、安全生产、城乡规划等法律法规，并接受监督。</w:t>
      </w:r>
    </w:p>
    <w:p>
      <w:pPr>
        <w:ind w:firstLine="420"/>
      </w:pPr>
      <w:r>
        <w:t>5、乙方在协议签订后30日内在甲方境内设立独立法人公司， 作为乙方项目实施的主体，全面负责开阳项目的建设事宜，履行本协议约定的有关乙方的权利和义务。</w:t>
      </w:r>
    </w:p>
    <w:p>
      <w:pPr>
        <w:ind w:firstLine="420"/>
      </w:pPr>
      <w:r>
        <w:t>三、保障措施</w:t>
      </w:r>
    </w:p>
    <w:p>
      <w:pPr>
        <w:ind w:firstLine="420"/>
      </w:pPr>
      <w:r>
        <w:t>１、本协议签署生效后，双方应及时会商项目实施计划和相关补充协议，加快项目建设推进。</w:t>
      </w:r>
    </w:p>
    <w:p>
      <w:pPr>
        <w:ind w:firstLine="420"/>
      </w:pPr>
      <w:r>
        <w:t>２、双方各自成立项目领导小组，定期共同召开工作交流会，协调项目的推进落实。</w:t>
      </w:r>
    </w:p>
    <w:p>
      <w:pPr>
        <w:ind w:firstLine="420"/>
      </w:pPr>
      <w:r>
        <w:t>３、双方各指定一名负责人，负责本协议的实施指导、检查和督促。</w:t>
      </w:r>
    </w:p>
    <w:p>
      <w:pPr>
        <w:ind w:firstLine="420"/>
      </w:pPr>
      <w:r>
        <w:t>四、违约责任</w:t>
      </w:r>
    </w:p>
    <w:p>
      <w:pPr>
        <w:ind w:firstLine="420"/>
      </w:pPr>
      <w:r>
        <w:t>１、本协议签署生效６０日内，甲、乙双方任何一方不全面履行本协议的相关约定，守约方可书面催告对方在一定期限内履约；若违约方仍无实质性改善，并导致双方合作目标受到严重影响时，则守约方有权要求对方赔偿相关损失，并有权终止本协议。</w:t>
      </w:r>
    </w:p>
    <w:p>
      <w:pPr>
        <w:ind w:firstLine="420"/>
      </w:pPr>
      <w:r>
        <w:t>２、若非乙方的原因造成本协议有关乙方的项目在约定时间内未能或未完全实施，乙方不承担任何违约责任或其他法律责任。</w:t>
      </w:r>
    </w:p>
    <w:p>
      <w:pPr>
        <w:ind w:firstLine="420"/>
      </w:pPr>
      <w:r>
        <w:t>３、乙方在甲方境内按招拍挂所购地块必须用作　　　　　　　　项目及相关产业项目建设，不得改变土地用途或自行转让。否则，甲方有权将此用地另行安排，由此造成的一切损失由乙方负责。</w:t>
      </w:r>
    </w:p>
    <w:p>
      <w:pPr>
        <w:ind w:firstLine="420"/>
      </w:pPr>
      <w:r>
        <w:t>五、其他事项</w:t>
      </w:r>
    </w:p>
    <w:p>
      <w:pPr>
        <w:ind w:firstLine="420"/>
      </w:pPr>
      <w:r>
        <w:t>１、本协议全部条款只对协议双方有效，不得作为其他使用，不得发布于任何公开媒体。</w:t>
      </w:r>
    </w:p>
    <w:p>
      <w:pPr>
        <w:ind w:firstLine="420"/>
      </w:pPr>
      <w:r>
        <w:t>２、甲、乙双方对本投资协议均负有保密义务，非经对方同意，任何一方不得将本协议内容对外进行公开或泄密。</w:t>
      </w:r>
    </w:p>
    <w:p>
      <w:pPr>
        <w:ind w:firstLine="420"/>
      </w:pPr>
      <w:r>
        <w:t>３、未尽事宜，双方以补充协议完善。</w:t>
      </w:r>
    </w:p>
    <w:p>
      <w:pPr>
        <w:ind w:firstLine="420"/>
      </w:pPr>
      <w:r>
        <w:t>４、本协议自甲、乙双方签字、盖章之日起生效。</w:t>
      </w:r>
    </w:p>
    <w:p>
      <w:pPr>
        <w:ind w:firstLine="420"/>
      </w:pPr>
      <w:r>
        <w:t>５、协议附件同样具有法律效应。</w:t>
      </w:r>
    </w:p>
    <w:p>
      <w:pPr>
        <w:ind w:firstLine="420"/>
      </w:pPr>
      <w:r>
        <w:t>６、本协议一式肆份，甲、乙双方各执贰份，各份文本具有同等法律效力。</w:t>
      </w:r>
    </w:p>
    <w:p>
      <w:pPr>
        <w:ind w:firstLine="420"/>
      </w:pPr>
      <w:r>
        <w:t xml:space="preserve"> </w:t>
      </w:r>
    </w:p>
    <w:p>
      <w:pPr>
        <w:ind w:firstLine="420"/>
      </w:pPr>
      <w:r>
        <w:t xml:space="preserve"> </w:t>
      </w:r>
    </w:p>
    <w:p>
      <w:pPr>
        <w:ind w:firstLine="420"/>
      </w:pPr>
      <w:r>
        <w:t xml:space="preserve"> </w:t>
      </w:r>
    </w:p>
    <w:p>
      <w:pPr>
        <w:ind w:firstLine="420"/>
      </w:pPr>
      <w:r>
        <w:t>（以下无正文）</w:t>
      </w:r>
    </w:p>
    <w:p>
      <w:pPr>
        <w:ind w:firstLine="420"/>
      </w:pPr>
      <w:r>
        <w:t>甲方：ＸＸＸ人民政府　　　　　　　　　　　　乙方：　ＸＸＸＸ有限公司</w:t>
      </w:r>
    </w:p>
    <w:p>
      <w:pPr>
        <w:ind w:firstLine="420"/>
      </w:pPr>
      <w:r>
        <w:t>（签章）　　　　　　　　　　　　　　　　　　（签章）</w:t>
      </w:r>
    </w:p>
    <w:p>
      <w:pPr>
        <w:ind w:firstLine="420"/>
      </w:pPr>
      <w:r>
        <w:t>法定代表人：　　　　　　　　　　　　　　　　法定代表人：</w:t>
      </w:r>
    </w:p>
    <w:p>
      <w:pPr>
        <w:ind w:firstLine="420"/>
      </w:pPr>
      <w:r>
        <w:t xml:space="preserve">      年　月　日　　　　　　　　　　　　　        年　月　日</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