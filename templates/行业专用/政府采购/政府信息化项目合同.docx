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政府信息化项目建设合同</w:t>
      </w:r>
    </w:p>
    <w:p/>
    <w:p>
      <w:pPr>
        <w:jc w:val="both"/>
      </w:pPr>
      <w:r>
        <w:rPr>
          <w:sz w:val="24"/>
        </w:rPr>
        <w:t xml:space="preserve">　　合同编号：____________</w:t>
      </w:r>
    </w:p>
    <w:p/>
    <w:p>
      <w:r>
        <w:rPr>
          <w:b/>
          <w:sz w:val="24"/>
        </w:rPr>
        <w:t>一、合同当事人</w:t>
      </w:r>
    </w:p>
    <w:p/>
    <w:p>
      <w:pPr>
        <w:jc w:val="both"/>
      </w:pPr>
      <w:r>
        <w:rPr>
          <w:sz w:val="24"/>
        </w:rPr>
        <w:t xml:space="preserve">　　甲方（采购人）：____________  地址：____________  联系人：____________  电话：____________</w:t>
      </w:r>
    </w:p>
    <w:p>
      <w:pPr>
        <w:jc w:val="both"/>
      </w:pPr>
      <w:r>
        <w:rPr>
          <w:sz w:val="24"/>
        </w:rPr>
        <w:t xml:space="preserve">　　乙方（供应商）：____________  统一社会信用代码：____________  地址：____________</w:t>
      </w:r>
    </w:p>
    <w:p>
      <w:pPr>
        <w:jc w:val="both"/>
      </w:pPr>
      <w:r>
        <w:rPr>
          <w:sz w:val="24"/>
        </w:rPr>
        <w:t xml:space="preserve">　　丙方（监理方，如有）：____________  统一社会信用代码：____________</w:t>
      </w:r>
    </w:p>
    <w:p/>
    <w:p>
      <w:pPr>
        <w:jc w:val="both"/>
      </w:pPr>
      <w:r>
        <w:rPr>
          <w:sz w:val="24"/>
        </w:rPr>
        <w:t xml:space="preserve">　　根据《中华人民共和国政府采购法》《中华人民共和国合同法》及甲方政府采购项目____________（项目编号：____________）的中标/成交通知书，甲乙双方在平等、自愿、公平和诚实信用的原则基础上，经协商一致，签订本合同。</w:t>
      </w:r>
    </w:p>
    <w:p/>
    <w:p>
      <w:r>
        <w:rPr>
          <w:b/>
          <w:sz w:val="24"/>
        </w:rPr>
        <w:t>二、项目概况</w:t>
      </w:r>
    </w:p>
    <w:p/>
    <w:p>
      <w:pPr>
        <w:jc w:val="both"/>
      </w:pPr>
      <w:r>
        <w:rPr>
          <w:sz w:val="24"/>
        </w:rPr>
        <w:t xml:space="preserve">　　第一条  项目名称：____________</w:t>
      </w:r>
    </w:p>
    <w:p>
      <w:pPr>
        <w:jc w:val="both"/>
      </w:pPr>
      <w:r>
        <w:rPr>
          <w:sz w:val="24"/>
        </w:rPr>
        <w:t xml:space="preserve">　　第二条  项目内容：____________（详见附件一：项目需求说明书）</w:t>
      </w:r>
    </w:p>
    <w:p>
      <w:pPr>
        <w:jc w:val="both"/>
      </w:pPr>
      <w:r>
        <w:rPr>
          <w:sz w:val="24"/>
        </w:rPr>
        <w:t xml:space="preserve">　　第三条  项目实施地点：____________</w:t>
      </w:r>
    </w:p>
    <w:p>
      <w:pPr>
        <w:jc w:val="both"/>
      </w:pPr>
      <w:r>
        <w:rPr>
          <w:sz w:val="24"/>
        </w:rPr>
        <w:t xml:space="preserve">　　第四条  项目工期：合同签订后______个自然日内完成部署实施并通过验收。</w:t>
      </w:r>
    </w:p>
    <w:p/>
    <w:p>
      <w:r>
        <w:rPr>
          <w:b/>
          <w:sz w:val="24"/>
        </w:rPr>
        <w:t>三、合同金额与付款</w:t>
      </w:r>
    </w:p>
    <w:p/>
    <w:p>
      <w:pPr>
        <w:jc w:val="both"/>
      </w:pPr>
      <w:r>
        <w:rPr>
          <w:sz w:val="24"/>
        </w:rPr>
        <w:t xml:space="preserve">　　第五条  合同总价：人民币____________元（大写：____________），含税价格，包括但不限于：设备费、软件费、安装调试费、培训费、运维服务费及税费等。</w:t>
      </w:r>
    </w:p>
    <w:p/>
    <w:p>
      <w:pPr>
        <w:jc w:val="both"/>
      </w:pPr>
      <w:r>
        <w:rPr>
          <w:sz w:val="24"/>
        </w:rPr>
        <w:t xml:space="preserve">　　第六条  付款方式：</w:t>
      </w:r>
    </w:p>
    <w:p>
      <w:pPr>
        <w:jc w:val="both"/>
      </w:pPr>
      <w:r>
        <w:rPr>
          <w:sz w:val="24"/>
        </w:rPr>
        <w:t xml:space="preserve">　　　　（一）合同签订后______个工作日内，甲方支付合同总价的______%作为预付款；</w:t>
      </w:r>
    </w:p>
    <w:p>
      <w:pPr>
        <w:jc w:val="both"/>
      </w:pPr>
      <w:r>
        <w:rPr>
          <w:sz w:val="24"/>
        </w:rPr>
        <w:t xml:space="preserve">　　　　（二）设备到货并经甲方验收合格后______个工作日内，支付合同总价的______%；</w:t>
      </w:r>
    </w:p>
    <w:p>
      <w:pPr>
        <w:jc w:val="both"/>
      </w:pPr>
      <w:r>
        <w:rPr>
          <w:sz w:val="24"/>
        </w:rPr>
        <w:t xml:space="preserve">　　　　（三）项目整体验收合格后______个工作日内，支付合同总价的______%；</w:t>
      </w:r>
    </w:p>
    <w:p>
      <w:pPr>
        <w:jc w:val="both"/>
      </w:pPr>
      <w:r>
        <w:rPr>
          <w:sz w:val="24"/>
        </w:rPr>
        <w:t xml:space="preserve">　　　　（四）质保期满且无质量问题后______个工作日内，支付合同总价的______%（质保金）。</w:t>
      </w:r>
    </w:p>
    <w:p/>
    <w:p>
      <w:pPr>
        <w:jc w:val="both"/>
      </w:pPr>
      <w:r>
        <w:rPr>
          <w:sz w:val="24"/>
        </w:rPr>
        <w:t xml:space="preserve">　　第七条  乙方开户银行及账号：____________</w:t>
      </w:r>
    </w:p>
    <w:p/>
    <w:p>
      <w:r>
        <w:rPr>
          <w:b/>
          <w:sz w:val="24"/>
        </w:rPr>
        <w:t>四、技术要求</w:t>
      </w:r>
    </w:p>
    <w:p/>
    <w:p>
      <w:pPr>
        <w:jc w:val="both"/>
      </w:pPr>
      <w:r>
        <w:rPr>
          <w:sz w:val="24"/>
        </w:rPr>
        <w:t xml:space="preserve">　　第八条  乙方应按照招标文件/响应文件及甲方确认的技术方案进行项目建设，具体技术要求详见附件。</w:t>
      </w:r>
    </w:p>
    <w:p/>
    <w:p>
      <w:pPr>
        <w:jc w:val="both"/>
      </w:pPr>
      <w:r>
        <w:rPr>
          <w:sz w:val="24"/>
        </w:rPr>
        <w:t xml:space="preserve">　　第九条  系统应满足以下基本要求：</w:t>
      </w:r>
    </w:p>
    <w:p>
      <w:pPr>
        <w:jc w:val="both"/>
      </w:pPr>
      <w:r>
        <w:rPr>
          <w:sz w:val="24"/>
        </w:rPr>
        <w:t xml:space="preserve">　　　　（一）符合国家信息安全等级保护______级要求；</w:t>
      </w:r>
    </w:p>
    <w:p>
      <w:pPr>
        <w:jc w:val="both"/>
      </w:pPr>
      <w:r>
        <w:rPr>
          <w:sz w:val="24"/>
        </w:rPr>
        <w:t xml:space="preserve">　　　　（二）支持国产化信创环境（如适用）：操作系统______、数据库______、中间件______；</w:t>
      </w:r>
    </w:p>
    <w:p>
      <w:pPr>
        <w:jc w:val="both"/>
      </w:pPr>
      <w:r>
        <w:rPr>
          <w:sz w:val="24"/>
        </w:rPr>
        <w:t xml:space="preserve">　　　　（三）系统并发用户数不低于______，响应时间不超过______秒；</w:t>
      </w:r>
    </w:p>
    <w:p>
      <w:pPr>
        <w:jc w:val="both"/>
      </w:pPr>
      <w:r>
        <w:rPr>
          <w:sz w:val="24"/>
        </w:rPr>
        <w:t xml:space="preserve">　　　　（四）系统可用性不低于______%（年度）。</w:t>
      </w:r>
    </w:p>
    <w:p/>
    <w:p>
      <w:pPr>
        <w:jc w:val="both"/>
      </w:pPr>
      <w:r>
        <w:rPr>
          <w:sz w:val="24"/>
        </w:rPr>
        <w:t xml:space="preserve">　　第十条  数据安全与隐私保护：</w:t>
      </w:r>
    </w:p>
    <w:p>
      <w:pPr>
        <w:jc w:val="both"/>
      </w:pPr>
      <w:r>
        <w:rPr>
          <w:sz w:val="24"/>
        </w:rPr>
        <w:t xml:space="preserve">　　　　（一）乙方应严格遵守《中华人民共和国数据安全法》《个人信息保护法》等法律法规；</w:t>
      </w:r>
    </w:p>
    <w:p>
      <w:pPr>
        <w:jc w:val="both"/>
      </w:pPr>
      <w:r>
        <w:rPr>
          <w:sz w:val="24"/>
        </w:rPr>
        <w:t xml:space="preserve">　　　　（二）涉及政务数据的，应按照甲方数据分类分级管理要求进行保护；</w:t>
      </w:r>
    </w:p>
    <w:p>
      <w:pPr>
        <w:jc w:val="both"/>
      </w:pPr>
      <w:r>
        <w:rPr>
          <w:sz w:val="24"/>
        </w:rPr>
        <w:t xml:space="preserve">　　　　（三）项目实施过程中产生的所有数据，未经甲方书面同意不得用于其他用途。</w:t>
      </w:r>
    </w:p>
    <w:p/>
    <w:p>
      <w:r>
        <w:rPr>
          <w:b/>
          <w:sz w:val="24"/>
        </w:rPr>
        <w:t>五、交付与验收</w:t>
      </w:r>
    </w:p>
    <w:p/>
    <w:p>
      <w:pPr>
        <w:jc w:val="both"/>
      </w:pPr>
      <w:r>
        <w:rPr>
          <w:sz w:val="24"/>
        </w:rPr>
        <w:t xml:space="preserve">　　第十一条  交付物：</w:t>
      </w:r>
    </w:p>
    <w:p>
      <w:pPr>
        <w:jc w:val="both"/>
      </w:pPr>
      <w:r>
        <w:rPr>
          <w:sz w:val="24"/>
        </w:rPr>
        <w:t xml:space="preserve">　　　　（一）系统软件及全部源代码（如合同约定）；</w:t>
      </w:r>
    </w:p>
    <w:p>
      <w:pPr>
        <w:jc w:val="both"/>
      </w:pPr>
      <w:r>
        <w:rPr>
          <w:sz w:val="24"/>
        </w:rPr>
        <w:t xml:space="preserve">　　　　（二）系统设计文档、部署文档、操作手册、运维手册；</w:t>
      </w:r>
    </w:p>
    <w:p>
      <w:pPr>
        <w:jc w:val="both"/>
      </w:pPr>
      <w:r>
        <w:rPr>
          <w:sz w:val="24"/>
        </w:rPr>
        <w:t xml:space="preserve">　　　　（三）培训材料及培训记录；</w:t>
      </w:r>
    </w:p>
    <w:p>
      <w:pPr>
        <w:jc w:val="both"/>
      </w:pPr>
      <w:r>
        <w:rPr>
          <w:sz w:val="24"/>
        </w:rPr>
        <w:t xml:space="preserve">　　　　（四）测试报告及测试用例；</w:t>
      </w:r>
    </w:p>
    <w:p>
      <w:pPr>
        <w:jc w:val="both"/>
      </w:pPr>
      <w:r>
        <w:rPr>
          <w:sz w:val="24"/>
        </w:rPr>
        <w:t xml:space="preserve">　　　　（五）项目验收报告。</w:t>
      </w:r>
    </w:p>
    <w:p/>
    <w:p>
      <w:pPr>
        <w:jc w:val="both"/>
      </w:pPr>
      <w:r>
        <w:rPr>
          <w:sz w:val="24"/>
        </w:rPr>
        <w:t xml:space="preserve">　　第十二条  验收标准：</w:t>
      </w:r>
    </w:p>
    <w:p>
      <w:pPr>
        <w:jc w:val="both"/>
      </w:pPr>
      <w:r>
        <w:rPr>
          <w:sz w:val="24"/>
        </w:rPr>
        <w:t xml:space="preserve">　　　　（一）乙方完成部署后，应向甲方提交验收申请及完整的验收资料；</w:t>
      </w:r>
    </w:p>
    <w:p>
      <w:pPr>
        <w:jc w:val="both"/>
      </w:pPr>
      <w:r>
        <w:rPr>
          <w:sz w:val="24"/>
        </w:rPr>
        <w:t xml:space="preserve">　　　　（二）甲方在收到验收申请后______个工作日内组织验收；</w:t>
      </w:r>
    </w:p>
    <w:p>
      <w:pPr>
        <w:jc w:val="both"/>
      </w:pPr>
      <w:r>
        <w:rPr>
          <w:sz w:val="24"/>
        </w:rPr>
        <w:t xml:space="preserve">　　　　（三）验收依据为合同约定的技术要求和功能需求；</w:t>
      </w:r>
    </w:p>
    <w:p>
      <w:pPr>
        <w:jc w:val="both"/>
      </w:pPr>
      <w:r>
        <w:rPr>
          <w:sz w:val="24"/>
        </w:rPr>
        <w:t xml:space="preserve">　　　　（四）验收不合格的，乙方应在______个工作日内完成整改并重新申请验收。</w:t>
      </w:r>
    </w:p>
    <w:p/>
    <w:p>
      <w:r>
        <w:rPr>
          <w:b/>
          <w:sz w:val="24"/>
        </w:rPr>
        <w:t>六、知识产权</w:t>
      </w:r>
    </w:p>
    <w:p/>
    <w:p>
      <w:pPr>
        <w:jc w:val="both"/>
      </w:pPr>
      <w:r>
        <w:rPr>
          <w:sz w:val="24"/>
        </w:rPr>
        <w:t xml:space="preserve">　　第十三条  本项目开发的软件及相关文档的著作权归____________（甲方/乙方/双方共有）。</w:t>
      </w:r>
    </w:p>
    <w:p/>
    <w:p>
      <w:pPr>
        <w:jc w:val="both"/>
      </w:pPr>
      <w:r>
        <w:rPr>
          <w:sz w:val="24"/>
        </w:rPr>
        <w:t xml:space="preserve">　　第十四条  乙方保证其提供的软件和技术方案不侵犯任何第三方的知识产权。如因知识产权纠纷给甲方造成损失的，由乙方承担全部赔偿责任。</w:t>
      </w:r>
    </w:p>
    <w:p/>
    <w:p>
      <w:r>
        <w:rPr>
          <w:b/>
          <w:sz w:val="24"/>
        </w:rPr>
        <w:t>七、售后服务与运维</w:t>
      </w:r>
    </w:p>
    <w:p/>
    <w:p>
      <w:pPr>
        <w:jc w:val="both"/>
      </w:pPr>
      <w:r>
        <w:rPr>
          <w:sz w:val="24"/>
        </w:rPr>
        <w:t xml:space="preserve">　　第十五条  质保期：自项目验收合格之日起______年。</w:t>
      </w:r>
    </w:p>
    <w:p/>
    <w:p>
      <w:pPr>
        <w:jc w:val="both"/>
      </w:pPr>
      <w:r>
        <w:rPr>
          <w:sz w:val="24"/>
        </w:rPr>
        <w:t xml:space="preserve">　　第十六条  运维服务内容：</w:t>
      </w:r>
    </w:p>
    <w:p>
      <w:pPr>
        <w:jc w:val="both"/>
      </w:pPr>
      <w:r>
        <w:rPr>
          <w:sz w:val="24"/>
        </w:rPr>
        <w:t xml:space="preserve">　　　　（一）质保期内免费提供系统维护、Bug修复、安全补丁更新服务；</w:t>
      </w:r>
    </w:p>
    <w:p>
      <w:pPr>
        <w:jc w:val="both"/>
      </w:pPr>
      <w:r>
        <w:rPr>
          <w:sz w:val="24"/>
        </w:rPr>
        <w:t xml:space="preserve">　　　　（二）提供7×24小时技术支持热线；</w:t>
      </w:r>
    </w:p>
    <w:p>
      <w:pPr>
        <w:jc w:val="both"/>
      </w:pPr>
      <w:r>
        <w:rPr>
          <w:sz w:val="24"/>
        </w:rPr>
        <w:t xml:space="preserve">　　　　（三）对一般问题应在______小时内响应，______小时内解决；</w:t>
      </w:r>
    </w:p>
    <w:p>
      <w:pPr>
        <w:jc w:val="both"/>
      </w:pPr>
      <w:r>
        <w:rPr>
          <w:sz w:val="24"/>
        </w:rPr>
        <w:t xml:space="preserve">　　　　（四）重大故障应在______小时内到达现场。</w:t>
      </w:r>
    </w:p>
    <w:p/>
    <w:p>
      <w:pPr>
        <w:jc w:val="both"/>
      </w:pPr>
      <w:r>
        <w:rPr>
          <w:sz w:val="24"/>
        </w:rPr>
        <w:t xml:space="preserve">　　第十七条  质保期满后的运维服务，双方另行协商签订运维合同。</w:t>
      </w:r>
    </w:p>
    <w:p/>
    <w:p>
      <w:r>
        <w:rPr>
          <w:b/>
          <w:sz w:val="24"/>
        </w:rPr>
        <w:t>八、保密义务</w:t>
      </w:r>
    </w:p>
    <w:p/>
    <w:p>
      <w:pPr>
        <w:jc w:val="both"/>
      </w:pPr>
      <w:r>
        <w:rPr>
          <w:sz w:val="24"/>
        </w:rPr>
        <w:t xml:space="preserve">　　第十八条  乙方应对在项目实施过程中知悉的国家秘密、政务数据、甲方业务数据和用户个人信息严格保密。保密期限为合同终止后______年。</w:t>
      </w:r>
    </w:p>
    <w:p/>
    <w:p>
      <w:pPr>
        <w:jc w:val="both"/>
      </w:pPr>
      <w:r>
        <w:rPr>
          <w:sz w:val="24"/>
        </w:rPr>
        <w:t xml:space="preserve">　　第十九条  乙方不得将本项目转包或分包给第三方，特殊情况需经甲方书面同意。</w:t>
      </w:r>
    </w:p>
    <w:p/>
    <w:p>
      <w:r>
        <w:rPr>
          <w:b/>
          <w:sz w:val="24"/>
        </w:rPr>
        <w:t>九、违约责任</w:t>
      </w:r>
    </w:p>
    <w:p/>
    <w:p>
      <w:pPr>
        <w:jc w:val="both"/>
      </w:pPr>
      <w:r>
        <w:rPr>
          <w:sz w:val="24"/>
        </w:rPr>
        <w:t xml:space="preserve">　　第二十条  乙方逾期交付的，每逾期一日，应向甲方支付合同总价______%的违约金，累计不超过合同总价的______%。</w:t>
      </w:r>
    </w:p>
    <w:p/>
    <w:p>
      <w:pPr>
        <w:jc w:val="both"/>
      </w:pPr>
      <w:r>
        <w:rPr>
          <w:sz w:val="24"/>
        </w:rPr>
        <w:t xml:space="preserve">　　第二十一条  因乙方原因导致项目验收不合格的，甲方有权解除合同并要求乙方退还已支付的全部款项。</w:t>
      </w:r>
    </w:p>
    <w:p/>
    <w:p>
      <w:pPr>
        <w:jc w:val="both"/>
      </w:pPr>
      <w:r>
        <w:rPr>
          <w:sz w:val="24"/>
        </w:rPr>
        <w:t xml:space="preserve">　　第二十二条  甲方逾期付款的，每逾期一日，应向乙方支付逾期金额______%的违约金。</w:t>
      </w:r>
    </w:p>
    <w:p/>
    <w:p>
      <w:r>
        <w:rPr>
          <w:b/>
          <w:sz w:val="24"/>
        </w:rPr>
        <w:t>十、不可抗力</w:t>
      </w:r>
    </w:p>
    <w:p/>
    <w:p>
      <w:pPr>
        <w:jc w:val="both"/>
      </w:pPr>
      <w:r>
        <w:rPr>
          <w:sz w:val="24"/>
        </w:rPr>
        <w:t xml:space="preserve">　　第二十三条  因不可抗力导致合同无法履行的，双方均不承担违约责任，但应及时通知对方并在______日内提供相关证明。</w:t>
      </w:r>
    </w:p>
    <w:p/>
    <w:p>
      <w:r>
        <w:rPr>
          <w:b/>
          <w:sz w:val="24"/>
        </w:rPr>
        <w:t>十一、争议解决</w:t>
      </w:r>
    </w:p>
    <w:p/>
    <w:p>
      <w:pPr>
        <w:jc w:val="both"/>
      </w:pPr>
      <w:r>
        <w:rPr>
          <w:sz w:val="24"/>
        </w:rPr>
        <w:t xml:space="preserve">　　第二十四条  本合同发生争议，双方协商解决；协商不成的，可依法向甲方所在地人民法院提起诉讼。</w:t>
      </w:r>
    </w:p>
    <w:p/>
    <w:p>
      <w:r>
        <w:rPr>
          <w:b/>
          <w:sz w:val="24"/>
        </w:rPr>
        <w:t>十二、其他</w:t>
      </w:r>
    </w:p>
    <w:p/>
    <w:p>
      <w:pPr>
        <w:jc w:val="both"/>
      </w:pPr>
      <w:r>
        <w:rPr>
          <w:sz w:val="24"/>
        </w:rPr>
        <w:t xml:space="preserve">　　第二十五条  本合同一式______份，甲方______份，乙方______份，具有同等法律效力。</w:t>
      </w:r>
    </w:p>
    <w:p/>
    <w:p>
      <w:pPr>
        <w:jc w:val="both"/>
      </w:pPr>
      <w:r>
        <w:rPr>
          <w:sz w:val="24"/>
        </w:rPr>
        <w:t xml:space="preserve">　　第二十六条  本合同自双方签字盖章之日起生效。</w:t>
      </w:r>
    </w:p>
    <w:p/>
    <w:p>
      <w:pPr>
        <w:jc w:val="both"/>
      </w:pPr>
      <w:r>
        <w:rPr>
          <w:sz w:val="24"/>
        </w:rPr>
        <w:t xml:space="preserve">　　第二十七条  本合同附件为本合同的组成部分，与合同正文具有同等法律效力。</w:t>
      </w:r>
    </w:p>
    <w:p/>
    <w:p/>
    <w:p>
      <w:pPr>
        <w:jc w:val="both"/>
      </w:pPr>
      <w:r>
        <w:rPr>
          <w:sz w:val="24"/>
        </w:rPr>
        <w:t xml:space="preserve">　　甲方（盖章）：____________        乙方（盖章）：____________</w:t>
      </w:r>
    </w:p>
    <w:p>
      <w:pPr>
        <w:jc w:val="both"/>
      </w:pPr>
      <w:r>
        <w:rPr>
          <w:sz w:val="24"/>
        </w:rPr>
        <w:t xml:space="preserve">　　法定代表人/授权代表：____________    法定代表人/授权代表：____________</w:t>
      </w:r>
    </w:p>
    <w:p>
      <w:pPr>
        <w:jc w:val="both"/>
      </w:pPr>
      <w:r>
        <w:rPr>
          <w:sz w:val="24"/>
        </w:rPr>
        <w:t xml:space="preserve">　　日期：______年______月______日      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