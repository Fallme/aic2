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>合同编号：</w:t>
      </w:r>
    </w:p>
    <w:p>
      <w:pPr>
        <w:jc w:val="both"/>
      </w:pPr>
      <w:r>
        <w:rPr>
          <w:sz w:val="24"/>
        </w:rPr>
        <w:t xml:space="preserve">　　设备租赁合同</w:t>
      </w:r>
    </w:p>
    <w:p/>
    <w:p>
      <w:pPr>
        <w:jc w:val="both"/>
      </w:pPr>
      <w:r>
        <w:rPr>
          <w:sz w:val="24"/>
        </w:rPr>
        <w:t xml:space="preserve">　　甲方（出租方）：</w:t>
      </w:r>
    </w:p>
    <w:p>
      <w:pPr>
        <w:jc w:val="both"/>
      </w:pPr>
      <w:r>
        <w:rPr>
          <w:sz w:val="24"/>
        </w:rPr>
        <w:t>联系电话：</w:t>
      </w:r>
    </w:p>
    <w:p>
      <w:pPr>
        <w:jc w:val="both"/>
      </w:pPr>
      <w:r>
        <w:rPr>
          <w:sz w:val="24"/>
        </w:rPr>
        <w:t xml:space="preserve">　　法定代表人（主要负责人）：</w:t>
      </w:r>
    </w:p>
    <w:p>
      <w:pPr>
        <w:jc w:val="both"/>
      </w:pPr>
      <w:r>
        <w:rPr>
          <w:sz w:val="24"/>
        </w:rPr>
        <w:t>地址：</w:t>
      </w:r>
    </w:p>
    <w:p/>
    <w:p>
      <w:pPr>
        <w:jc w:val="both"/>
      </w:pPr>
      <w:r>
        <w:rPr>
          <w:sz w:val="24"/>
        </w:rPr>
        <w:t xml:space="preserve">　　乙方（承租方）：</w:t>
      </w:r>
    </w:p>
    <w:p>
      <w:pPr>
        <w:jc w:val="both"/>
      </w:pPr>
      <w:r>
        <w:rPr>
          <w:sz w:val="24"/>
        </w:rPr>
        <w:t>联系电话：</w:t>
      </w:r>
    </w:p>
    <w:p>
      <w:pPr>
        <w:jc w:val="both"/>
      </w:pPr>
      <w:r>
        <w:rPr>
          <w:sz w:val="24"/>
        </w:rPr>
        <w:t xml:space="preserve">　　法定代表人（主要负责人）：</w:t>
      </w:r>
    </w:p>
    <w:p>
      <w:pPr>
        <w:jc w:val="both"/>
      </w:pPr>
      <w:r>
        <w:rPr>
          <w:sz w:val="24"/>
        </w:rPr>
        <w:t>地址：</w:t>
      </w:r>
    </w:p>
    <w:p/>
    <w:p>
      <w:pPr>
        <w:jc w:val="both"/>
      </w:pPr>
      <w:r>
        <w:rPr>
          <w:sz w:val="24"/>
        </w:rPr>
        <w:t xml:space="preserve">　　根据合同法，经双方一致友好协商，特签订本合同。</w:t>
      </w:r>
    </w:p>
    <w:p>
      <w:pPr>
        <w:jc w:val="both"/>
      </w:pPr>
      <w:r>
        <w:rPr>
          <w:sz w:val="24"/>
        </w:rPr>
        <w:t xml:space="preserve">　　一、设备清单</w:t>
      </w:r>
    </w:p>
    <w:p>
      <w:pPr>
        <w:jc w:val="both"/>
      </w:pPr>
      <w:r>
        <w:rPr>
          <w:sz w:val="24"/>
        </w:rPr>
        <w:t>序号</w:t>
      </w:r>
    </w:p>
    <w:p>
      <w:pPr>
        <w:jc w:val="both"/>
      </w:pPr>
      <w:r>
        <w:rPr>
          <w:sz w:val="24"/>
        </w:rPr>
        <w:t>设备名称</w:t>
      </w:r>
    </w:p>
    <w:p>
      <w:pPr>
        <w:jc w:val="both"/>
      </w:pPr>
      <w:r>
        <w:rPr>
          <w:sz w:val="24"/>
        </w:rPr>
        <w:t>规格型号</w:t>
      </w:r>
    </w:p>
    <w:p>
      <w:pPr>
        <w:jc w:val="both"/>
      </w:pPr>
      <w:r>
        <w:rPr>
          <w:sz w:val="24"/>
        </w:rPr>
        <w:t>数量</w:t>
      </w:r>
    </w:p>
    <w:p>
      <w:pPr>
        <w:jc w:val="both"/>
      </w:pPr>
      <w:r>
        <w:rPr>
          <w:sz w:val="24"/>
        </w:rPr>
        <w:t>1</w:t>
      </w:r>
    </w:p>
    <w:p>
      <w:pPr>
        <w:jc w:val="both"/>
      </w:pPr>
      <w:r>
        <w:rPr>
          <w:sz w:val="24"/>
        </w:rPr>
        <w:t>2</w:t>
      </w:r>
    </w:p>
    <w:p>
      <w:pPr>
        <w:jc w:val="both"/>
      </w:pPr>
      <w:r>
        <w:rPr>
          <w:sz w:val="24"/>
        </w:rPr>
        <w:t>3</w:t>
      </w:r>
    </w:p>
    <w:p>
      <w:pPr>
        <w:jc w:val="both"/>
      </w:pPr>
      <w:r>
        <w:rPr>
          <w:sz w:val="24"/>
        </w:rPr>
        <w:t>4</w:t>
      </w:r>
    </w:p>
    <w:p>
      <w:pPr>
        <w:jc w:val="both"/>
      </w:pPr>
      <w:r>
        <w:rPr>
          <w:sz w:val="24"/>
        </w:rPr>
        <w:t>5</w:t>
      </w:r>
    </w:p>
    <w:p>
      <w:pPr>
        <w:jc w:val="both"/>
      </w:pPr>
      <w:r>
        <w:rPr>
          <w:sz w:val="24"/>
        </w:rPr>
        <w:t>6</w:t>
      </w:r>
    </w:p>
    <w:p>
      <w:pPr>
        <w:jc w:val="both"/>
      </w:pPr>
      <w:r>
        <w:rPr>
          <w:sz w:val="24"/>
        </w:rPr>
        <w:t>7</w:t>
      </w:r>
    </w:p>
    <w:p>
      <w:pPr>
        <w:jc w:val="both"/>
      </w:pPr>
      <w:r>
        <w:rPr>
          <w:sz w:val="24"/>
        </w:rPr>
        <w:t>8</w:t>
      </w:r>
    </w:p>
    <w:p>
      <w:pPr>
        <w:jc w:val="both"/>
      </w:pPr>
      <w:r>
        <w:rPr>
          <w:sz w:val="24"/>
        </w:rPr>
        <w:t>9</w:t>
      </w:r>
    </w:p>
    <w:p/>
    <w:p>
      <w:pPr>
        <w:jc w:val="both"/>
      </w:pPr>
      <w:r>
        <w:rPr>
          <w:sz w:val="24"/>
        </w:rPr>
        <w:t xml:space="preserve">　　二、租用期限和费用</w:t>
      </w:r>
    </w:p>
    <w:p>
      <w:pPr>
        <w:jc w:val="both"/>
      </w:pPr>
      <w:r>
        <w:rPr>
          <w:sz w:val="24"/>
        </w:rPr>
        <w:t xml:space="preserve">　　1.甲方于 年 月 日至 年 月 日为乙方提供以上设备的租赁服务。租期____年。</w:t>
      </w:r>
    </w:p>
    <w:p>
      <w:pPr>
        <w:jc w:val="both"/>
      </w:pPr>
      <w:r>
        <w:rPr>
          <w:sz w:val="24"/>
        </w:rPr>
        <w:t xml:space="preserve">　　2、租金计费标准为__________;</w:t>
      </w:r>
    </w:p>
    <w:p>
      <w:pPr>
        <w:jc w:val="both"/>
      </w:pPr>
      <w:r>
        <w:rPr>
          <w:sz w:val="24"/>
        </w:rPr>
        <w:t xml:space="preserve">　　支付方式为_____________</w:t>
      </w:r>
    </w:p>
    <w:p>
      <w:pPr>
        <w:jc w:val="both"/>
      </w:pPr>
      <w:r>
        <w:rPr>
          <w:sz w:val="24"/>
        </w:rPr>
        <w:t xml:space="preserve">　　3.乙方决定租用此设备后，应交纳押金__________元，方可提取该设备。</w:t>
      </w:r>
    </w:p>
    <w:p/>
    <w:p>
      <w:pPr>
        <w:jc w:val="both"/>
      </w:pPr>
      <w:r>
        <w:rPr>
          <w:sz w:val="24"/>
        </w:rPr>
        <w:t xml:space="preserve">　　三、交货和验收方式</w:t>
      </w:r>
    </w:p>
    <w:p>
      <w:pPr>
        <w:jc w:val="both"/>
      </w:pPr>
      <w:r>
        <w:rPr>
          <w:sz w:val="24"/>
        </w:rPr>
        <w:t xml:space="preserve">　　1．租赁设备的交货地点为_____________________,由甲方向乙方交货，并负责安排运输。</w:t>
      </w:r>
    </w:p>
    <w:p>
      <w:pPr>
        <w:jc w:val="both"/>
      </w:pPr>
      <w:r>
        <w:rPr>
          <w:sz w:val="24"/>
        </w:rPr>
        <w:t xml:space="preserve">　　2．乙方应自收货时起24小时内在交货地点检查验收租赁设备，同时将签收盖章后的租赁设备的验收收据交给甲方。</w:t>
      </w:r>
    </w:p>
    <w:p>
      <w:pPr>
        <w:jc w:val="both"/>
      </w:pPr>
      <w:r>
        <w:rPr>
          <w:sz w:val="24"/>
        </w:rPr>
        <w:t xml:space="preserve">　　3.租赁设备验收合格的标准为______________________________</w:t>
      </w:r>
    </w:p>
    <w:p>
      <w:pPr>
        <w:jc w:val="both"/>
      </w:pPr>
      <w:r>
        <w:rPr>
          <w:sz w:val="24"/>
        </w:rPr>
        <w:t xml:space="preserve">　　__________________________________________________________。</w:t>
      </w:r>
    </w:p>
    <w:p>
      <w:pPr>
        <w:jc w:val="both"/>
      </w:pPr>
      <w:r>
        <w:rPr>
          <w:sz w:val="24"/>
        </w:rPr>
        <w:t xml:space="preserve">　　4．如果乙方在验收时发现租赁设备的型号、规格、数量和技术性能等有不符、不良或瑕疵等属于甲方的责任时，乙方应在交货当天，立即将上述情况书面通知甲方，由甲方负责处理，否则，视为租赁设备符合本合同及附件的约定要求。</w:t>
      </w:r>
    </w:p>
    <w:p/>
    <w:p>
      <w:pPr>
        <w:jc w:val="both"/>
      </w:pPr>
      <w:r>
        <w:rPr>
          <w:sz w:val="24"/>
        </w:rPr>
        <w:t xml:space="preserve">　　四、租赁设备的所有权、改善及转租</w:t>
      </w:r>
    </w:p>
    <w:p>
      <w:pPr>
        <w:jc w:val="both"/>
      </w:pPr>
      <w:r>
        <w:rPr>
          <w:sz w:val="24"/>
        </w:rPr>
        <w:t xml:space="preserve">　　1.在租赁期间，合同所列租赁设备的所有权属于甲方。</w:t>
      </w:r>
    </w:p>
    <w:p>
      <w:pPr>
        <w:jc w:val="both"/>
      </w:pPr>
      <w:r>
        <w:rPr>
          <w:sz w:val="24"/>
        </w:rPr>
        <w:t xml:space="preserve">　　2.在租赁期间，乙方如对租赁设备进行改善或者增设他物，必须征得甲方的书面同意。</w:t>
      </w:r>
    </w:p>
    <w:p>
      <w:pPr>
        <w:jc w:val="both"/>
      </w:pPr>
      <w:r>
        <w:rPr>
          <w:sz w:val="24"/>
        </w:rPr>
        <w:t xml:space="preserve">　　3.在租赁期间，乙方如将租赁设备转租给第三人，必须征得甲方书面同意。</w:t>
      </w:r>
    </w:p>
    <w:p/>
    <w:p>
      <w:pPr>
        <w:jc w:val="both"/>
      </w:pPr>
      <w:r>
        <w:rPr>
          <w:sz w:val="24"/>
        </w:rPr>
        <w:t xml:space="preserve">　　五、租赁设备的使用、维修、保养和费用</w:t>
      </w:r>
    </w:p>
    <w:p>
      <w:pPr>
        <w:jc w:val="both"/>
      </w:pPr>
      <w:r>
        <w:rPr>
          <w:sz w:val="24"/>
        </w:rPr>
        <w:t xml:space="preserve">　　1.租赁设备在租赁期内由乙方使用。乙方应负责日常维修、保养，使设备保持良好状态，并承担由此产生的全部费用。</w:t>
      </w:r>
    </w:p>
    <w:p>
      <w:pPr>
        <w:jc w:val="both"/>
      </w:pPr>
      <w:r>
        <w:rPr>
          <w:sz w:val="24"/>
        </w:rPr>
        <w:t xml:space="preserve">　　2.在工作过程中乙方若不能对设备故障进行排除，应及时通知甲方进行维修。正常维修一般不得超过三天。</w:t>
      </w:r>
    </w:p>
    <w:p>
      <w:pPr>
        <w:jc w:val="both"/>
      </w:pPr>
      <w:r>
        <w:rPr>
          <w:sz w:val="24"/>
        </w:rPr>
        <w:t xml:space="preserve">　　3. 在租赁设备发生毁损或灭失时，乙方应立即通知甲方，甲方有权选择下列方式之一，由乙方负责处理并承担其一切费用：将租赁设备复原或修理至完全能正常使用的状态；更换与租赁设备同等型号、性能的部件或配件使其能正常使用；当租赁设备毁损或灭失至无法修理的程度时，乙方应赔偿甲方。 4.租赁设备在安装、保管、使用等过程中，第三者使其遭受损失时，由乙方对此承担全部责任。 5.租赁设备在安装、保管、使用等过程中发生的一切费用、税款，均由______方承担。</w:t>
      </w:r>
    </w:p>
    <w:p/>
    <w:p>
      <w:pPr>
        <w:jc w:val="both"/>
      </w:pPr>
      <w:r>
        <w:rPr>
          <w:sz w:val="24"/>
        </w:rPr>
        <w:t xml:space="preserve">　　六、违约责任</w:t>
      </w:r>
    </w:p>
    <w:p>
      <w:pPr>
        <w:jc w:val="both"/>
      </w:pPr>
      <w:r>
        <w:rPr>
          <w:sz w:val="24"/>
        </w:rPr>
        <w:t xml:space="preserve">　　1．出租方的违约责任</w:t>
      </w:r>
    </w:p>
    <w:p>
      <w:pPr>
        <w:jc w:val="both"/>
      </w:pPr>
      <w:r>
        <w:rPr>
          <w:sz w:val="24"/>
        </w:rPr>
        <w:t xml:space="preserve">　　(1)未按合同约定时间提供租赁设备，应向承租方支付____元/</w:t>
      </w:r>
    </w:p>
    <w:p>
      <w:pPr>
        <w:jc w:val="both"/>
      </w:pPr>
      <w:r>
        <w:rPr>
          <w:sz w:val="24"/>
        </w:rPr>
        <w:t xml:space="preserve">　　天的违约金，违约金总额不超过租金总额的_____％。</w:t>
      </w:r>
    </w:p>
    <w:p>
      <w:pPr>
        <w:jc w:val="both"/>
      </w:pPr>
      <w:r>
        <w:rPr>
          <w:sz w:val="24"/>
        </w:rPr>
        <w:t xml:space="preserve">　　(2)未按合同约定质量提供租赁设备，应向承租方支付租金总额_____ %的违约金。</w:t>
      </w:r>
    </w:p>
    <w:p>
      <w:pPr>
        <w:jc w:val="both"/>
      </w:pPr>
      <w:r>
        <w:rPr>
          <w:sz w:val="24"/>
        </w:rPr>
        <w:t xml:space="preserve">　　(3) 未按合同约定数量提供租赁设备，致使承租方不能如期正常使用的，除按规定如数补齐外，还应支付租金总额_____％的违约金。</w:t>
      </w:r>
    </w:p>
    <w:p>
      <w:pPr>
        <w:jc w:val="both"/>
      </w:pPr>
      <w:r>
        <w:rPr>
          <w:sz w:val="24"/>
        </w:rPr>
        <w:t xml:space="preserve">　　(4)接到承租方要求维修通知后不及时维修，应承担由此给承租方造成的损失。</w:t>
      </w:r>
    </w:p>
    <w:p>
      <w:pPr>
        <w:jc w:val="both"/>
      </w:pPr>
      <w:r>
        <w:rPr>
          <w:sz w:val="24"/>
        </w:rPr>
        <w:t xml:space="preserve">　　(5)其它违约责任:__________________________________</w:t>
      </w:r>
    </w:p>
    <w:p>
      <w:pPr>
        <w:jc w:val="both"/>
      </w:pPr>
      <w:r>
        <w:rPr>
          <w:sz w:val="24"/>
        </w:rPr>
        <w:t xml:space="preserve">　　2.承租方的违约责任</w:t>
      </w:r>
    </w:p>
    <w:p>
      <w:pPr>
        <w:jc w:val="both"/>
      </w:pPr>
      <w:r>
        <w:rPr>
          <w:sz w:val="24"/>
        </w:rPr>
        <w:t xml:space="preserve">　　(1)不按合同约定交纳租金，应向出租方支付 ______元/天的违约金，违约金总额不超过租金总额的_______％。</w:t>
      </w:r>
    </w:p>
    <w:p>
      <w:pPr>
        <w:jc w:val="both"/>
      </w:pPr>
      <w:r>
        <w:rPr>
          <w:sz w:val="24"/>
        </w:rPr>
        <w:t xml:space="preserve">　　(2)不按合同约定归还租赁设备，应按本合同向出租方支付逾期租金。</w:t>
      </w:r>
    </w:p>
    <w:p>
      <w:pPr>
        <w:jc w:val="both"/>
      </w:pPr>
      <w:r>
        <w:rPr>
          <w:sz w:val="24"/>
        </w:rPr>
        <w:t xml:space="preserve">　　(3)未经出租方同意转让或将租赁设备变卖、抵押，承租方应向出租方支付租金总额_____％的违约金。</w:t>
      </w:r>
    </w:p>
    <w:p>
      <w:pPr>
        <w:jc w:val="both"/>
      </w:pPr>
      <w:r>
        <w:rPr>
          <w:sz w:val="24"/>
        </w:rPr>
        <w:t xml:space="preserve">　　(4) 其它违约责任 :______________________________________。</w:t>
      </w:r>
    </w:p>
    <w:p>
      <w:pPr>
        <w:jc w:val="both"/>
      </w:pPr>
      <w:r>
        <w:rPr>
          <w:sz w:val="24"/>
        </w:rPr>
        <w:t xml:space="preserve">　　七、合同的变更、终止与解除</w:t>
      </w:r>
    </w:p>
    <w:p>
      <w:pPr>
        <w:jc w:val="both"/>
      </w:pPr>
      <w:r>
        <w:rPr>
          <w:sz w:val="24"/>
        </w:rPr>
        <w:t xml:space="preserve">　　（1） 承租人因实际需要发生变化，可在合同规定的租赁期满前将部分或全部租赁物归还出租人，也可在租赁期满后继续使用，租金根据本合同按实际使用数量和时间据实计算。</w:t>
      </w:r>
    </w:p>
    <w:p>
      <w:pPr>
        <w:jc w:val="both"/>
      </w:pPr>
      <w:r>
        <w:rPr>
          <w:sz w:val="24"/>
        </w:rPr>
        <w:t xml:space="preserve">　　（2） 出租人未按合同约定提供合格的能实现本合同目的的租赁物，承租方有权选择解除本合同或要求出租方继续履行。</w:t>
      </w:r>
    </w:p>
    <w:p>
      <w:pPr>
        <w:jc w:val="both"/>
      </w:pPr>
      <w:r>
        <w:rPr>
          <w:sz w:val="24"/>
        </w:rPr>
        <w:t xml:space="preserve">　　（3）承租人不按时支付租金，出租人可解除本合同。</w:t>
      </w:r>
    </w:p>
    <w:p>
      <w:pPr>
        <w:jc w:val="both"/>
      </w:pPr>
      <w:r>
        <w:rPr>
          <w:sz w:val="24"/>
        </w:rPr>
        <w:t xml:space="preserve">　　八、 争议的解决方式</w:t>
      </w:r>
    </w:p>
    <w:p>
      <w:pPr>
        <w:jc w:val="both"/>
      </w:pPr>
      <w:r>
        <w:rPr>
          <w:sz w:val="24"/>
        </w:rPr>
        <w:t xml:space="preserve">　　合同履行发生争议时，由当事人双方协商解决；协商不成，双方可选择下述第_____种方式解决：</w:t>
      </w:r>
    </w:p>
    <w:p>
      <w:pPr>
        <w:jc w:val="both"/>
      </w:pPr>
      <w:r>
        <w:rPr>
          <w:sz w:val="24"/>
        </w:rPr>
        <w:t xml:space="preserve">　　（一） 向________仲裁委员会申请仲裁。</w:t>
      </w:r>
    </w:p>
    <w:p>
      <w:pPr>
        <w:jc w:val="both"/>
      </w:pPr>
      <w:r>
        <w:rPr>
          <w:sz w:val="24"/>
        </w:rPr>
        <w:t xml:space="preserve">　　（二） 向有管辖权的人民法院提起诉讼。</w:t>
      </w:r>
    </w:p>
    <w:p>
      <w:pPr>
        <w:jc w:val="both"/>
      </w:pPr>
      <w:r>
        <w:rPr>
          <w:sz w:val="24"/>
        </w:rPr>
        <w:t xml:space="preserve">　　九、其他事宜</w:t>
      </w:r>
    </w:p>
    <w:p>
      <w:pPr>
        <w:jc w:val="both"/>
      </w:pPr>
      <w:r>
        <w:rPr>
          <w:sz w:val="24"/>
        </w:rPr>
        <w:t xml:space="preserve">　　1.本合同未叙详尽并需补充之事，双方应共同协商作出补充规定，补充规定与本合同具有同等法律效力。在履行过程中发生争议，由双方当事人协商解决；</w:t>
      </w:r>
    </w:p>
    <w:p>
      <w:pPr>
        <w:jc w:val="both"/>
      </w:pPr>
      <w:r>
        <w:rPr>
          <w:sz w:val="24"/>
        </w:rPr>
        <w:t xml:space="preserve">　　3.本合同未作规定的，按照《中华人民共和国合同法》的规定执行。</w:t>
      </w:r>
    </w:p>
    <w:p>
      <w:pPr>
        <w:jc w:val="both"/>
      </w:pPr>
      <w:r>
        <w:rPr>
          <w:sz w:val="24"/>
        </w:rPr>
        <w:t xml:space="preserve">　　4.本合同一式两份，由甲乙双方各执一份。合同自双方签字日起生效。</w:t>
      </w:r>
    </w:p>
    <w:p/>
    <w:p>
      <w:pPr>
        <w:jc w:val="both"/>
      </w:pPr>
      <w:r>
        <w:rPr>
          <w:sz w:val="24"/>
        </w:rPr>
        <w:t xml:space="preserve">　　（本章为签章页，无正文内容）</w:t>
      </w:r>
    </w:p>
    <w:p>
      <w:pPr>
        <w:jc w:val="both"/>
      </w:pPr>
      <w:r>
        <w:rPr>
          <w:sz w:val="24"/>
        </w:rPr>
        <w:t xml:space="preserve">　　出租方（公章）： 承租方（公章）：</w:t>
      </w:r>
    </w:p>
    <w:p/>
    <w:p>
      <w:pPr>
        <w:jc w:val="both"/>
      </w:pPr>
      <w:r>
        <w:rPr>
          <w:sz w:val="24"/>
        </w:rPr>
        <w:t xml:space="preserve">　　法定代表人： 法定代表人：</w:t>
      </w:r>
    </w:p>
    <w:p>
      <w:pPr>
        <w:jc w:val="both"/>
      </w:pPr>
      <w:r>
        <w:rPr>
          <w:sz w:val="24"/>
        </w:rPr>
        <w:t xml:space="preserve">　　签字日期： 年 月 日 签字日期： 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