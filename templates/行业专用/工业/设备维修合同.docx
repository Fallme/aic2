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设备维修合同</w:t>
      </w:r>
    </w:p>
    <w:p>
      <w:pPr>
        <w:jc w:val="both"/>
      </w:pPr>
      <w:r>
        <w:rPr>
          <w:sz w:val="24"/>
        </w:rPr>
        <w:t>甲方：</w:t>
      </w:r>
    </w:p>
    <w:p>
      <w:pPr>
        <w:jc w:val="both"/>
      </w:pPr>
      <w:r>
        <w:rPr>
          <w:sz w:val="24"/>
        </w:rPr>
        <w:t>乙方：</w:t>
      </w:r>
    </w:p>
    <w:p>
      <w:pPr>
        <w:jc w:val="both"/>
      </w:pPr>
      <w:r>
        <w:rPr>
          <w:sz w:val="24"/>
        </w:rPr>
        <w:t xml:space="preserve">　　甲、乙双方就甲方委托乙方对甲方的 设备进行维修事宜，经协商一致，订立本合同。</w:t>
      </w:r>
    </w:p>
    <w:p>
      <w:pPr>
        <w:jc w:val="both"/>
      </w:pPr>
      <w:r>
        <w:rPr>
          <w:sz w:val="24"/>
        </w:rPr>
        <w:t xml:space="preserve">　　一、基本内容</w:t>
      </w:r>
    </w:p>
    <w:p>
      <w:pPr>
        <w:jc w:val="both"/>
      </w:pPr>
      <w:r>
        <w:rPr>
          <w:sz w:val="24"/>
        </w:rPr>
        <w:t xml:space="preserve">　　1、乙方承接甲方 维修工作，按本合同的约定完成各项内容，经验收合格后交付甲方。</w:t>
      </w:r>
    </w:p>
    <w:p>
      <w:pPr>
        <w:jc w:val="both"/>
      </w:pPr>
      <w:r>
        <w:rPr>
          <w:sz w:val="24"/>
        </w:rPr>
        <w:t xml:space="preserve">　　2、维修项目内容：</w:t>
      </w:r>
    </w:p>
    <w:p>
      <w:pPr>
        <w:jc w:val="both"/>
      </w:pPr>
      <w:r>
        <w:rPr>
          <w:sz w:val="24"/>
        </w:rPr>
        <w:t>（1）</w:t>
      </w:r>
    </w:p>
    <w:p>
      <w:pPr>
        <w:jc w:val="both"/>
      </w:pPr>
      <w:r>
        <w:rPr>
          <w:sz w:val="24"/>
        </w:rPr>
        <w:t>（2）</w:t>
      </w:r>
    </w:p>
    <w:p>
      <w:pPr>
        <w:jc w:val="both"/>
      </w:pPr>
      <w:r>
        <w:rPr>
          <w:sz w:val="24"/>
        </w:rPr>
        <w:t xml:space="preserve">　　3、项目施工地点：甲方指定地点；</w:t>
      </w:r>
    </w:p>
    <w:p>
      <w:pPr>
        <w:jc w:val="both"/>
      </w:pPr>
      <w:r>
        <w:rPr>
          <w:sz w:val="24"/>
        </w:rPr>
        <w:t xml:space="preserve">　　4、交货期：乙方须在本合同生效之日起 日内完成设备的全部维修内容，并调试合格交付甲方使用。</w:t>
      </w:r>
    </w:p>
    <w:p>
      <w:pPr>
        <w:jc w:val="both"/>
      </w:pPr>
      <w:r>
        <w:rPr>
          <w:sz w:val="24"/>
        </w:rPr>
        <w:t xml:space="preserve">　　二、合同价格：</w:t>
      </w:r>
    </w:p>
    <w:p>
      <w:pPr>
        <w:jc w:val="both"/>
      </w:pPr>
      <w:r>
        <w:rPr>
          <w:sz w:val="24"/>
        </w:rPr>
        <w:t xml:space="preserve">　　1、设备维修项目主要配件及价格（单位：元）</w:t>
      </w:r>
    </w:p>
    <w:p>
      <w:pPr>
        <w:jc w:val="both"/>
      </w:pPr>
      <w:r>
        <w:rPr>
          <w:sz w:val="24"/>
        </w:rPr>
        <w:t>产品名称</w:t>
      </w:r>
    </w:p>
    <w:p>
      <w:pPr>
        <w:jc w:val="both"/>
      </w:pPr>
      <w:r>
        <w:rPr>
          <w:sz w:val="24"/>
        </w:rPr>
        <w:t>规格型号</w:t>
      </w:r>
    </w:p>
    <w:p>
      <w:pPr>
        <w:jc w:val="both"/>
      </w:pPr>
      <w:r>
        <w:rPr>
          <w:sz w:val="24"/>
        </w:rPr>
        <w:t>数量</w:t>
      </w:r>
    </w:p>
    <w:p>
      <w:pPr>
        <w:jc w:val="both"/>
      </w:pPr>
      <w:r>
        <w:rPr>
          <w:sz w:val="24"/>
        </w:rPr>
        <w:t>单价</w:t>
      </w:r>
    </w:p>
    <w:p>
      <w:pPr>
        <w:jc w:val="both"/>
      </w:pPr>
      <w:r>
        <w:rPr>
          <w:sz w:val="24"/>
        </w:rPr>
        <w:t>金额</w:t>
      </w:r>
    </w:p>
    <w:p>
      <w:pPr>
        <w:jc w:val="both"/>
      </w:pPr>
      <w:r>
        <w:rPr>
          <w:sz w:val="24"/>
        </w:rPr>
        <w:t>备注</w:t>
      </w:r>
    </w:p>
    <w:p>
      <w:pPr>
        <w:jc w:val="both"/>
      </w:pPr>
      <w:r>
        <w:rPr>
          <w:sz w:val="24"/>
        </w:rPr>
        <w:t>小计</w:t>
      </w:r>
    </w:p>
    <w:p>
      <w:pPr>
        <w:jc w:val="both"/>
      </w:pPr>
      <w:r>
        <w:rPr>
          <w:sz w:val="24"/>
        </w:rPr>
        <w:t>总计</w:t>
      </w:r>
    </w:p>
    <w:p>
      <w:pPr>
        <w:jc w:val="both"/>
      </w:pPr>
      <w:r>
        <w:rPr>
          <w:sz w:val="24"/>
        </w:rPr>
        <w:t xml:space="preserve">　　优惠后： 元</w:t>
      </w:r>
    </w:p>
    <w:p/>
    <w:p>
      <w:pPr>
        <w:jc w:val="both"/>
      </w:pPr>
      <w:r>
        <w:rPr>
          <w:sz w:val="24"/>
        </w:rPr>
        <w:t xml:space="preserve">　　2、合同总价为 元，人民币大写金额为： 整（含17%税，备件费、设计费、安调、调试、运费、培训、维护费等），在双方未签订新的协议之前，任何一方不得修改此费用。</w:t>
      </w:r>
    </w:p>
    <w:p>
      <w:pPr>
        <w:jc w:val="both"/>
      </w:pPr>
      <w:r>
        <w:rPr>
          <w:sz w:val="24"/>
        </w:rPr>
        <w:t xml:space="preserve">　　三、结算方式</w:t>
      </w:r>
    </w:p>
    <w:p>
      <w:pPr>
        <w:jc w:val="both"/>
      </w:pPr>
      <w:r>
        <w:rPr>
          <w:sz w:val="24"/>
        </w:rPr>
        <w:t xml:space="preserve">　　1、设备维修、维护完毕，经甲、乙双方共同验收合格后，特殊设备经第三方检测中心检定并验收后，乙方开具全额增值税发票；</w:t>
      </w:r>
    </w:p>
    <w:p>
      <w:pPr>
        <w:jc w:val="both"/>
      </w:pPr>
      <w:r>
        <w:rPr>
          <w:sz w:val="24"/>
        </w:rPr>
        <w:t xml:space="preserve">　　2、甲方在收到上述发票经审核符合要求后1个月内付至合同总价款的90%，余款作为质保金，在质保期满后支付（无息）。</w:t>
      </w:r>
    </w:p>
    <w:p>
      <w:pPr>
        <w:jc w:val="both"/>
      </w:pPr>
      <w:r>
        <w:rPr>
          <w:sz w:val="24"/>
        </w:rPr>
        <w:t xml:space="preserve">　　四、技术要求和技术标准：</w:t>
      </w:r>
    </w:p>
    <w:p>
      <w:pPr>
        <w:jc w:val="both"/>
      </w:pPr>
      <w:r>
        <w:rPr>
          <w:sz w:val="24"/>
        </w:rPr>
        <w:t xml:space="preserve">　　1、基本要求：设备维修、维护完毕后，质量稳定可靠，操作方便，满足甲方使用要求。性能、精度应完全符合工艺要求和行业标准。</w:t>
      </w:r>
    </w:p>
    <w:p>
      <w:pPr>
        <w:jc w:val="both"/>
      </w:pPr>
      <w:r>
        <w:rPr>
          <w:sz w:val="24"/>
        </w:rPr>
        <w:t xml:space="preserve">　　2、具体要求：</w:t>
      </w:r>
    </w:p>
    <w:p>
      <w:pPr>
        <w:jc w:val="both"/>
      </w:pPr>
      <w:r>
        <w:rPr>
          <w:sz w:val="24"/>
        </w:rPr>
        <w:t xml:space="preserve">　　3、技术标准：</w:t>
      </w:r>
    </w:p>
    <w:p>
      <w:pPr>
        <w:jc w:val="both"/>
      </w:pPr>
      <w:r>
        <w:rPr>
          <w:sz w:val="24"/>
        </w:rPr>
        <w:t xml:space="preserve">　　五、甲方承担的义务和责任：</w:t>
      </w:r>
    </w:p>
    <w:p>
      <w:pPr>
        <w:jc w:val="both"/>
      </w:pPr>
      <w:r>
        <w:rPr>
          <w:sz w:val="24"/>
        </w:rPr>
        <w:t xml:space="preserve">　　1、向乙方提供经甲、乙双方确认的设备维修所必须的技术资料。</w:t>
      </w:r>
    </w:p>
    <w:p>
      <w:pPr>
        <w:jc w:val="both"/>
      </w:pPr>
      <w:r>
        <w:rPr>
          <w:sz w:val="24"/>
        </w:rPr>
        <w:t xml:space="preserve">　　2、为乙方提供施工场地并专人配合。</w:t>
      </w:r>
    </w:p>
    <w:p>
      <w:pPr>
        <w:jc w:val="both"/>
      </w:pPr>
      <w:r>
        <w:rPr>
          <w:sz w:val="24"/>
        </w:rPr>
        <w:t xml:space="preserve">　　六、乙方承担的义务和责任：</w:t>
      </w:r>
    </w:p>
    <w:p>
      <w:pPr>
        <w:jc w:val="both"/>
      </w:pPr>
      <w:r>
        <w:rPr>
          <w:sz w:val="24"/>
        </w:rPr>
        <w:t xml:space="preserve">　　1、乙方向甲方的操作人员提供技术支持；</w:t>
      </w:r>
    </w:p>
    <w:p>
      <w:pPr>
        <w:jc w:val="both"/>
      </w:pPr>
      <w:r>
        <w:rPr>
          <w:sz w:val="24"/>
        </w:rPr>
        <w:t xml:space="preserve">　　2、维修检调期间如因乙方原因发生设备、人身等事故由乙方承担赔偿责任。乙方应对其员工的安全负责；</w:t>
      </w:r>
    </w:p>
    <w:p>
      <w:pPr>
        <w:jc w:val="both"/>
      </w:pPr>
      <w:r>
        <w:rPr>
          <w:sz w:val="24"/>
        </w:rPr>
        <w:t xml:space="preserve">　　3、维修中需要的设备等由乙方负责自筹或租赁，所需费用由乙方自行承担。</w:t>
      </w:r>
    </w:p>
    <w:p>
      <w:pPr>
        <w:jc w:val="both"/>
      </w:pPr>
      <w:r>
        <w:rPr>
          <w:sz w:val="24"/>
        </w:rPr>
        <w:t xml:space="preserve">　　4、所以维修检测事宜需由乙方有资质的人员进行，未经得甲方书面同意，乙方不得将维修检测事项另委托第三方进行。</w:t>
      </w:r>
    </w:p>
    <w:p>
      <w:pPr>
        <w:jc w:val="both"/>
      </w:pPr>
      <w:r>
        <w:rPr>
          <w:sz w:val="24"/>
        </w:rPr>
        <w:t xml:space="preserve">　　七、设备维修、安装调试及验收</w:t>
      </w:r>
    </w:p>
    <w:p>
      <w:pPr>
        <w:jc w:val="both"/>
      </w:pPr>
      <w:r>
        <w:rPr>
          <w:sz w:val="24"/>
        </w:rPr>
        <w:t xml:space="preserve">　　1、检修过程精度或装配检查，需要有双方项目部门技术人员认可，并作记录；</w:t>
      </w:r>
    </w:p>
    <w:p>
      <w:pPr>
        <w:jc w:val="both"/>
      </w:pPr>
      <w:r>
        <w:rPr>
          <w:sz w:val="24"/>
        </w:rPr>
        <w:t xml:space="preserve">　　2、所有更换的备件在装配前，由双方技术人员确认并验收，方可使用；</w:t>
      </w:r>
    </w:p>
    <w:p>
      <w:pPr>
        <w:jc w:val="both"/>
      </w:pPr>
      <w:r>
        <w:rPr>
          <w:sz w:val="24"/>
        </w:rPr>
        <w:t xml:space="preserve">　　3、设备维修后，设备的精度、性能，达到使用要求和工艺技术要求；</w:t>
      </w:r>
    </w:p>
    <w:p>
      <w:pPr>
        <w:jc w:val="both"/>
      </w:pPr>
      <w:r>
        <w:rPr>
          <w:sz w:val="24"/>
        </w:rPr>
        <w:t xml:space="preserve">　　4、设备检修完毕，乙方自检，准备验收报告，通知甲方验收，甲、乙双方填写“验收报告”；验收中发现的问题，乙方立即整改，直至达到合格要求，最终双方将签署最终验收报告。</w:t>
      </w:r>
    </w:p>
    <w:p>
      <w:pPr>
        <w:jc w:val="both"/>
      </w:pPr>
      <w:r>
        <w:rPr>
          <w:sz w:val="24"/>
        </w:rPr>
        <w:t xml:space="preserve">　　八、交货期及质保期.</w:t>
      </w:r>
    </w:p>
    <w:p>
      <w:pPr>
        <w:jc w:val="both"/>
      </w:pPr>
      <w:r>
        <w:rPr>
          <w:sz w:val="24"/>
        </w:rPr>
        <w:t xml:space="preserve">　　1、交货期：乙方按合同约定的时间完成全部维修项目，并交付甲方使用；</w:t>
      </w:r>
    </w:p>
    <w:p>
      <w:pPr>
        <w:jc w:val="both"/>
      </w:pPr>
      <w:r>
        <w:rPr>
          <w:sz w:val="24"/>
        </w:rPr>
        <w:t xml:space="preserve">　　2、质保期：自签署最终验收报告之日起 个月；</w:t>
      </w:r>
    </w:p>
    <w:p>
      <w:pPr>
        <w:jc w:val="both"/>
      </w:pPr>
      <w:r>
        <w:rPr>
          <w:sz w:val="24"/>
        </w:rPr>
        <w:t xml:space="preserve">　　3、更换的备件在质保及调试期间，如发生故障或损坏，均由乙方免费负责更换，经甲方通知后，乙方不能按时更换，甲方有权聘请第三方，相关费用从乙方质保金中扣除。</w:t>
      </w:r>
    </w:p>
    <w:p>
      <w:pPr>
        <w:jc w:val="both"/>
      </w:pPr>
      <w:r>
        <w:rPr>
          <w:sz w:val="24"/>
        </w:rPr>
        <w:t xml:space="preserve">　　九、验收标准及方法</w:t>
      </w:r>
    </w:p>
    <w:p>
      <w:pPr>
        <w:jc w:val="both"/>
      </w:pPr>
      <w:r>
        <w:rPr>
          <w:sz w:val="24"/>
        </w:rPr>
        <w:t xml:space="preserve">　　1、设备验收由甲方负责组织，乙方安装调试人员等参加。组织调试，甲方派出专人配合。</w:t>
      </w:r>
    </w:p>
    <w:p>
      <w:pPr>
        <w:jc w:val="both"/>
      </w:pPr>
      <w:r>
        <w:rPr>
          <w:sz w:val="24"/>
        </w:rPr>
        <w:t xml:space="preserve">　　2、按双方签订的技术条款和国家、行业有关标准验收，达到原合同出厂技术指标。</w:t>
      </w:r>
    </w:p>
    <w:p>
      <w:pPr>
        <w:jc w:val="both"/>
      </w:pPr>
      <w:r>
        <w:rPr>
          <w:sz w:val="24"/>
        </w:rPr>
        <w:t xml:space="preserve">　　3、验收时各项技术指标应达到相关验收标准，经甲方最终验收合格，办理验收手续后交付甲方。</w:t>
      </w:r>
    </w:p>
    <w:p>
      <w:pPr>
        <w:jc w:val="both"/>
      </w:pPr>
      <w:r>
        <w:rPr>
          <w:sz w:val="24"/>
        </w:rPr>
        <w:t xml:space="preserve">　　4、设备调试由乙方负责，甲方项目负责人及使用单位相关人员参加。</w:t>
      </w:r>
    </w:p>
    <w:p>
      <w:pPr>
        <w:jc w:val="both"/>
      </w:pPr>
      <w:r>
        <w:rPr>
          <w:sz w:val="24"/>
        </w:rPr>
        <w:t xml:space="preserve">　　十、违约责任：</w:t>
      </w:r>
    </w:p>
    <w:p>
      <w:pPr>
        <w:jc w:val="both"/>
      </w:pPr>
      <w:r>
        <w:rPr>
          <w:sz w:val="24"/>
        </w:rPr>
        <w:t xml:space="preserve">　　1、合同生效后，双方不得任意中止合同，否则支付对方合同总价款的5%作为违约金。</w:t>
      </w:r>
    </w:p>
    <w:p>
      <w:pPr>
        <w:jc w:val="both"/>
      </w:pPr>
      <w:r>
        <w:rPr>
          <w:sz w:val="24"/>
        </w:rPr>
        <w:t xml:space="preserve">　　2、因甲方原因造成的拖期，交货时间顺延，调试、验收中的产品更改费用由甲方承担。因乙方原因造成的拖期，责任由乙方承担，每拖期一天乙方按合同总价的0.5%向甲方支付违约金，违约金从合同总价款中直接扣除。</w:t>
      </w:r>
    </w:p>
    <w:p>
      <w:pPr>
        <w:jc w:val="both"/>
      </w:pPr>
      <w:r>
        <w:rPr>
          <w:sz w:val="24"/>
        </w:rPr>
        <w:t xml:space="preserve">　　3、其他违约责任按《中华人民共和国合同法》的规定，双方协商解决。</w:t>
      </w:r>
    </w:p>
    <w:p>
      <w:pPr>
        <w:jc w:val="both"/>
      </w:pPr>
      <w:r>
        <w:rPr>
          <w:sz w:val="24"/>
        </w:rPr>
        <w:t xml:space="preserve">　　十一、其它：</w:t>
      </w:r>
    </w:p>
    <w:p>
      <w:pPr>
        <w:jc w:val="both"/>
      </w:pPr>
      <w:r>
        <w:rPr>
          <w:sz w:val="24"/>
        </w:rPr>
        <w:t xml:space="preserve">　　1、合同未尽事宜，双方协商解决。如因本合同发生争议，由双方协商解决，协商不成的，提交甲方所在地人民法院诉讼解决。</w:t>
      </w:r>
    </w:p>
    <w:p>
      <w:pPr>
        <w:jc w:val="both"/>
      </w:pPr>
      <w:r>
        <w:rPr>
          <w:sz w:val="24"/>
        </w:rPr>
        <w:t xml:space="preserve">　　2、附件为本合同不可分割的部分，与本合同具有同等法律效力。</w:t>
      </w:r>
    </w:p>
    <w:p>
      <w:pPr>
        <w:jc w:val="both"/>
      </w:pPr>
      <w:r>
        <w:rPr>
          <w:sz w:val="24"/>
        </w:rPr>
        <w:t xml:space="preserve">　　3、本合同自甲、乙双方签字盖章之日起生效。本合同一式两份，双方各执一份。</w:t>
      </w:r>
    </w:p>
    <w:p/>
    <w:p>
      <w:pPr>
        <w:jc w:val="both"/>
      </w:pPr>
      <w:r>
        <w:rPr>
          <w:sz w:val="24"/>
        </w:rPr>
        <w:t xml:space="preserve">　　甲方（盖章）： 乙方（盖章）：</w:t>
      </w:r>
    </w:p>
    <w:p>
      <w:pPr>
        <w:jc w:val="both"/>
      </w:pPr>
      <w:r>
        <w:rPr>
          <w:sz w:val="24"/>
        </w:rPr>
        <w:t xml:space="preserve">　　负责人（签字）： 负责人（签字）：</w:t>
      </w:r>
    </w:p>
    <w:p>
      <w:pPr>
        <w:jc w:val="both"/>
      </w:pPr>
      <w:r>
        <w:rPr>
          <w:sz w:val="24"/>
        </w:rPr>
        <w:t xml:space="preserve">　　日期： 日期: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