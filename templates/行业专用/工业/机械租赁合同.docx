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机械租赁合同</w:t>
      </w:r>
    </w:p>
    <w:p>
      <w:pPr>
        <w:ind w:firstLine="420"/>
      </w:pPr>
      <w:r>
        <w:t xml:space="preserve">                 合同编号：             </w:t>
      </w:r>
    </w:p>
    <w:p>
      <w:pPr>
        <w:ind w:firstLine="420"/>
      </w:pPr>
      <w:r>
        <w:t xml:space="preserve">   </w:t>
      </w:r>
    </w:p>
    <w:p>
      <w:pPr>
        <w:ind w:firstLine="420"/>
      </w:pPr>
      <w:r>
        <w:t>承租方：（以下简称乙方）___________________________________________________</w:t>
      </w:r>
    </w:p>
    <w:p>
      <w:pPr>
        <w:ind w:firstLine="420"/>
      </w:pPr>
      <w:r>
        <w:t>出租方：（以下简称甲方）___________________________________________________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根据《合同法》的有关规定，按照平等互利的原则, 为明确甲、乙双方的权利义务，经双方协商一致，特签订本合同。</w:t>
      </w:r>
    </w:p>
    <w:p>
      <w:pPr>
        <w:ind w:firstLine="420"/>
      </w:pPr>
      <w:r>
        <w:t>第一条：租赁机械的名称：_______________________________________________________</w:t>
      </w:r>
    </w:p>
    <w:p>
      <w:pPr>
        <w:ind w:firstLine="420"/>
      </w:pPr>
      <w:r>
        <w:t>规格：_____________________</w:t>
      </w:r>
    </w:p>
    <w:p>
      <w:pPr>
        <w:ind w:firstLine="420"/>
      </w:pPr>
      <w:r>
        <w:t>型号：_____________________</w:t>
      </w:r>
    </w:p>
    <w:p>
      <w:pPr>
        <w:ind w:firstLine="420"/>
      </w:pPr>
      <w:r>
        <w:t>数量：_____________________</w:t>
      </w:r>
    </w:p>
    <w:p>
      <w:pPr>
        <w:ind w:firstLine="420"/>
      </w:pPr>
      <w:r>
        <w:t>使用地点：___________________________________________________。</w:t>
      </w:r>
    </w:p>
    <w:p>
      <w:pPr>
        <w:ind w:firstLine="420"/>
      </w:pPr>
      <w:r>
        <w:t>第二条：甲方为租赁机械配备操作手___________名，其每人工资___________元/月，由______方负责承担，并负责安排操作手的食宿，其食宿费用也由___________方负责承担。</w:t>
      </w:r>
    </w:p>
    <w:p>
      <w:pPr>
        <w:ind w:firstLine="420"/>
      </w:pPr>
      <w:r>
        <w:t>第三条：租赁期限</w:t>
      </w:r>
    </w:p>
    <w:p>
      <w:pPr>
        <w:ind w:firstLine="420"/>
      </w:pPr>
      <w:r>
        <w:t>自________年________月________日至________年________月________日止，如需继续租用，应在本合同期满前五日内，重新签订合同。</w:t>
      </w:r>
    </w:p>
    <w:p>
      <w:pPr>
        <w:ind w:firstLine="420"/>
      </w:pPr>
      <w:r>
        <w:t>第四条：租赁机械的所有权</w:t>
      </w:r>
    </w:p>
    <w:p>
      <w:pPr>
        <w:ind w:firstLine="420"/>
      </w:pPr>
      <w:r>
        <w:t>1、在租赁期间，合同附件所列租赁机械的所有权属于甲方。乙方对租赁机械只有使用权，没有所有权。</w:t>
      </w:r>
    </w:p>
    <w:p>
      <w:pPr>
        <w:ind w:firstLine="420"/>
      </w:pPr>
      <w:r>
        <w:t>2、在租赁期间，乙方如对租赁机械进行改善或者增设他物，必须征得甲方的书面同意。</w:t>
      </w:r>
    </w:p>
    <w:p>
      <w:pPr>
        <w:ind w:firstLine="420"/>
      </w:pPr>
      <w:r>
        <w:t>3、在租赁期间，乙方如将租赁机械转租给第三人，必须征得甲方书面同意。</w:t>
      </w:r>
    </w:p>
    <w:p>
      <w:pPr>
        <w:ind w:firstLine="420"/>
      </w:pPr>
      <w:r>
        <w:t>第五条：租金的计算和支付</w:t>
      </w:r>
    </w:p>
    <w:p>
      <w:pPr>
        <w:ind w:firstLine="420"/>
      </w:pPr>
      <w:r>
        <w:t>1、自________年________月________日至________年________月________日止，租赁期满，乙方将设备完好交给甲方办理退场手续，若乙方继续使用，应在本合同期满前五日内重新签定续租合同。</w:t>
      </w:r>
    </w:p>
    <w:p>
      <w:pPr>
        <w:ind w:firstLine="420"/>
      </w:pPr>
      <w:r>
        <w:t>2、租赁期间原则上每天平均工作时间不超过8小时（折合1个台班），每月累计不得超过_____小时（甲方免收租金天数对应的台班时间不计入累计时间），确因工作所需超出______小时部分应视为加班，按超出工作小时数计收加班租赁费。设备租赁费按月租结算________元/月，______元/小时，如设备租赁期不足一个月，租赁费按实际天数乘以8小时结算，超出工作小时加班部分，另计收加班费。</w:t>
      </w:r>
    </w:p>
    <w:p>
      <w:pPr>
        <w:ind w:firstLine="420"/>
      </w:pPr>
      <w:r>
        <w:t>第六条：保证金</w:t>
      </w:r>
    </w:p>
    <w:p>
      <w:pPr>
        <w:ind w:firstLine="420"/>
      </w:pPr>
      <w:r>
        <w:t>经甲、乙双方协商，甲方收取乙方保证金______________元，作为履行本合同的保证。乙方交纳保证金及第一期租金后办理提货手续。租赁期间不得以保证金抵作租金。租赁期满，扣除应付租赁机械的缺损赔偿金后，保证金余额应退还乙方。</w:t>
      </w:r>
    </w:p>
    <w:p>
      <w:pPr>
        <w:ind w:firstLine="420"/>
      </w:pPr>
      <w:r>
        <w:t>第七条：租赁机械的交货和验收</w:t>
      </w:r>
    </w:p>
    <w:p>
      <w:pPr>
        <w:ind w:firstLine="420"/>
      </w:pPr>
      <w:r>
        <w:t>1、租赁机械在交货地点，由甲方向乙方（或其代理人）交货。因不能预见、不能避免并不能克服的客观情况造成租赁机械延迟交货时，甲方不承担责任。</w:t>
      </w:r>
    </w:p>
    <w:p>
      <w:pPr>
        <w:ind w:firstLine="420"/>
      </w:pPr>
      <w:r>
        <w:t>2、乙方应自收货时起24小时内在交货地点检查验收租赁机械，同时将签收盖章后的租赁机械的验收收据交给甲方。</w:t>
      </w:r>
    </w:p>
    <w:p>
      <w:pPr>
        <w:ind w:firstLine="420"/>
      </w:pPr>
      <w:r>
        <w:t>3、如果乙方未按前款规定的时间办理验收，甲方则视为租赁机械已在完整状态下由乙方验收完毕，并视同乙方已经将租赁机械的验收收据交付给甲方。</w:t>
      </w:r>
    </w:p>
    <w:p>
      <w:pPr>
        <w:ind w:firstLine="420"/>
      </w:pPr>
      <w:r>
        <w:t>4、如果乙方在验收时发现租赁机械的型号、规格、数量和技术性能等有不符、不良或瑕疵等属于甲方的责任时，乙方应在交货当天，最迟不超过交货日期三天内，立即将上述情况书面通知甲方，由甲方负责处理，否则，视为租赁机械符合本合同及附件的约定要求。</w:t>
      </w:r>
    </w:p>
    <w:p>
      <w:pPr>
        <w:ind w:firstLine="420"/>
      </w:pPr>
      <w:r>
        <w:t>第八条：租赁机械的使用、维修、保养和费用</w:t>
      </w:r>
    </w:p>
    <w:p>
      <w:pPr>
        <w:ind w:firstLine="420"/>
      </w:pPr>
      <w:r>
        <w:t>1、租赁机械在租赁期内由乙方使用。乙方应负责日常燃油、维修、保养，使设备保持良好状态，并承担由此产生的全部费用。维修一次使用的配件__________元以下由乙方负责承担，在_______元以上由甲方负责承担。</w:t>
      </w:r>
    </w:p>
    <w:p>
      <w:pPr>
        <w:ind w:firstLine="420"/>
      </w:pPr>
      <w:r>
        <w:t>2、在工作过程中乙方若不能对设备故障进行排除，应及时通知甲方进行维修。正常维修一般不超过三天，如超过三天，每超一天，应免收乙方相应天数乘以8小时租金。</w:t>
      </w:r>
    </w:p>
    <w:p>
      <w:pPr>
        <w:ind w:firstLine="420"/>
      </w:pPr>
      <w:r>
        <w:t>3、租赁机械在安装、保管、使用等过程中，致使第三者遭受损失时，由乙方对此承担全部责任。</w:t>
      </w:r>
    </w:p>
    <w:p>
      <w:pPr>
        <w:ind w:firstLine="420"/>
      </w:pPr>
      <w:r>
        <w:t>4、租赁机械在安装、保管、使用等过程中发生的一切费用、税款，均由乙方承担。</w:t>
      </w:r>
    </w:p>
    <w:p>
      <w:pPr>
        <w:ind w:firstLine="420"/>
      </w:pPr>
      <w:r>
        <w:t>第九条：租赁机械运费的承担</w:t>
      </w:r>
    </w:p>
    <w:p>
      <w:pPr>
        <w:ind w:firstLine="420"/>
      </w:pPr>
      <w:r>
        <w:t>租赁机械的进退场的费用、运费由甲、乙双方各承担一半。进场费由乙方承担，退场费用由甲方承担。</w:t>
      </w:r>
    </w:p>
    <w:p>
      <w:pPr>
        <w:ind w:firstLine="420"/>
      </w:pPr>
      <w:r>
        <w:t>第十条：租赁机械的毁损和灭失</w:t>
      </w:r>
    </w:p>
    <w:p>
      <w:pPr>
        <w:ind w:firstLine="420"/>
      </w:pPr>
      <w:r>
        <w:t>1、乙方承担在租赁期内发生的租赁机械的毁损（正常损耗不在此限）和灭失的风险。</w:t>
      </w:r>
    </w:p>
    <w:p>
      <w:pPr>
        <w:ind w:firstLine="420"/>
      </w:pPr>
      <w:r>
        <w:t>2、在租赁机械发生毁损或灭失时，乙方应立即通知甲方，甲方有权选择下列方式之一，由乙方负责处理并承担其一切费用：（1）将租赁机械复原或修理至完全能正常使用的状态；（2）更换与租赁机械同等型号、性能的部件或配件使其能正常使用；（3）当租赁机械毁损或灭失至无法修理的程度时，乙方应赔偿甲方。</w:t>
      </w:r>
    </w:p>
    <w:p>
      <w:pPr>
        <w:ind w:firstLine="420"/>
      </w:pPr>
      <w:r>
        <w:t>第十一条：违约责任</w:t>
      </w:r>
    </w:p>
    <w:p>
      <w:pPr>
        <w:ind w:firstLine="420"/>
      </w:pPr>
      <w:r>
        <w:t>1、乙方延迟支付租金时，甲方将在当日停机，如付款后继续租（使）用，造成的损失均由乙方负责。</w:t>
      </w:r>
    </w:p>
    <w:p>
      <w:pPr>
        <w:ind w:firstLine="420"/>
      </w:pPr>
      <w:r>
        <w:t>2、未经对方书面同意，任何一方不得中途变更或解除本合同；任何一方违反本合同约定，都应向对方偿付本合同总租金额____%的违约金。</w:t>
      </w:r>
    </w:p>
    <w:p>
      <w:pPr>
        <w:ind w:firstLine="420"/>
      </w:pPr>
      <w:r>
        <w:t>3、乙方如不按期支付租金或违反本合同的任何条款时，甲方有权采取下列措施：</w:t>
      </w:r>
    </w:p>
    <w:p>
      <w:pPr>
        <w:ind w:firstLine="420"/>
      </w:pPr>
      <w:r>
        <w:t>（1）要求乙方及时付清租金和其他费用，并要求乙方赔偿甲方的损失；</w:t>
      </w:r>
    </w:p>
    <w:p>
      <w:pPr>
        <w:ind w:firstLine="420"/>
      </w:pPr>
      <w:r>
        <w:t>（2）终止本合同，收回或要求归还租赁机械，并要求乙方赔偿甲方的一切损失。</w:t>
      </w:r>
    </w:p>
    <w:p>
      <w:pPr>
        <w:ind w:firstLine="420"/>
      </w:pPr>
      <w:r>
        <w:t>第十二条：争议的解决</w:t>
      </w:r>
    </w:p>
    <w:p>
      <w:pPr>
        <w:ind w:firstLine="420"/>
      </w:pPr>
      <w:r>
        <w:t>凡因履行本合同所发生的或与本合同有关的一切争议，甲、乙双方应通过友好协商解决；如果协商不能解决，应提交________仲裁委员会，根据仲裁的有关程序进行仲裁裁决。仲裁费用和胜诉方的律师费用应由败诉方承担。</w:t>
      </w:r>
    </w:p>
    <w:p>
      <w:pPr>
        <w:ind w:firstLine="420"/>
      </w:pPr>
      <w:r>
        <w:t>第十三条：未尽事宜，双方另行协商解决，本协议壹式肆份，甲乙双方各执两份，双方签字盖章并在甲方收到乙方月租或预付定金后生效。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承租方（乙方）：                                     出租方（甲方）：</w:t>
      </w:r>
    </w:p>
    <w:p>
      <w:pPr>
        <w:ind w:firstLine="420"/>
      </w:pPr>
      <w:r>
        <w:t>法定代表人：                                           法定代表人：</w:t>
      </w:r>
    </w:p>
    <w:p>
      <w:pPr>
        <w:ind w:firstLine="420"/>
      </w:pPr>
      <w:r>
        <w:t>委托代理人：                                           委托代理人：</w:t>
      </w:r>
    </w:p>
    <w:p>
      <w:pPr>
        <w:ind w:firstLine="420"/>
      </w:pPr>
      <w:r>
        <w:t>地 址：                                                   地 址：</w:t>
      </w:r>
    </w:p>
    <w:p>
      <w:pPr>
        <w:ind w:firstLine="420"/>
      </w:pPr>
      <w:r>
        <w:t>电 话：                                                   电 话：</w:t>
      </w:r>
    </w:p>
    <w:p>
      <w:pPr>
        <w:ind w:firstLine="420"/>
      </w:pPr>
      <w:r>
        <w:t>开 户 行：                                               开 户 行：</w:t>
      </w:r>
    </w:p>
    <w:p>
      <w:pPr>
        <w:ind w:firstLine="420"/>
      </w:pPr>
      <w:r>
        <w:t>帐 号：                                                   帐 号：</w:t>
      </w:r>
    </w:p>
    <w:p>
      <w:pPr>
        <w:ind w:firstLine="420"/>
      </w:pPr>
      <w:r>
        <w:t>税 号：                                                   税 号：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 xml:space="preserve">签订日期：__________________________________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