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pPr>
      <w:r>
        <w:rPr>
          <w:sz w:val="24"/>
        </w:rPr>
        <w:t>保密协议</w:t>
      </w:r>
    </w:p>
    <w:p>
      <w:pPr>
        <w:jc w:val="both"/>
      </w:pPr>
      <w:r>
        <w:rPr>
          <w:sz w:val="24"/>
        </w:rPr>
        <w:t>甲方:</w:t>
      </w:r>
    </w:p>
    <w:p>
      <w:pPr>
        <w:jc w:val="both"/>
      </w:pPr>
      <w:r>
        <w:rPr>
          <w:sz w:val="24"/>
        </w:rPr>
        <w:t xml:space="preserve">　　法定代表人：</w:t>
      </w:r>
    </w:p>
    <w:p>
      <w:pPr>
        <w:jc w:val="both"/>
      </w:pPr>
      <w:r>
        <w:rPr>
          <w:sz w:val="24"/>
        </w:rPr>
        <w:t>地址：</w:t>
      </w:r>
    </w:p>
    <w:p>
      <w:pPr>
        <w:jc w:val="both"/>
      </w:pPr>
      <w:r>
        <w:rPr>
          <w:sz w:val="24"/>
        </w:rPr>
        <w:t>电话：</w:t>
      </w:r>
    </w:p>
    <w:p/>
    <w:p>
      <w:pPr>
        <w:jc w:val="both"/>
      </w:pPr>
      <w:r>
        <w:rPr>
          <w:sz w:val="24"/>
        </w:rPr>
        <w:t>乙方：</w:t>
      </w:r>
    </w:p>
    <w:p>
      <w:pPr>
        <w:jc w:val="both"/>
      </w:pPr>
      <w:r>
        <w:rPr>
          <w:sz w:val="24"/>
        </w:rPr>
        <w:t xml:space="preserve">　　法定代表人：</w:t>
      </w:r>
    </w:p>
    <w:p>
      <w:pPr>
        <w:jc w:val="both"/>
      </w:pPr>
      <w:r>
        <w:rPr>
          <w:sz w:val="24"/>
        </w:rPr>
        <w:t>地址：</w:t>
      </w:r>
    </w:p>
    <w:p>
      <w:pPr>
        <w:jc w:val="both"/>
      </w:pPr>
      <w:r>
        <w:rPr>
          <w:sz w:val="24"/>
        </w:rPr>
        <w:t>电话：</w:t>
      </w:r>
    </w:p>
    <w:p>
      <w:pPr>
        <w:jc w:val="both"/>
      </w:pPr>
      <w:r>
        <w:rPr>
          <w:sz w:val="24"/>
        </w:rPr>
        <w:t xml:space="preserve">　　鉴于甲方委托乙方代为办理专利申请事宜，乙方对甲方提供的技术交底材料中设计的技术秘密负有保密义务，现就甲方委托乙方办理专利事宜中可能涉及的技术秘密签订保密协议如下：</w:t>
      </w:r>
    </w:p>
    <w:p>
      <w:pPr>
        <w:jc w:val="both"/>
      </w:pPr>
      <w:r>
        <w:rPr>
          <w:sz w:val="24"/>
        </w:rPr>
        <w:t xml:space="preserve">　　在乙方为甲方代理专利申请过程中，为保护涉及的甲方的保密信息（本协议第二条所定义的内容），经双方协商一致，签订如下协议：</w:t>
      </w:r>
    </w:p>
    <w:p>
      <w:pPr>
        <w:jc w:val="both"/>
      </w:pPr>
      <w:r>
        <w:rPr>
          <w:sz w:val="24"/>
        </w:rPr>
        <w:t xml:space="preserve">　　一、保密信息所有权人:</w:t>
      </w:r>
    </w:p>
    <w:p>
      <w:pPr>
        <w:jc w:val="both"/>
      </w:pPr>
      <w:r>
        <w:rPr>
          <w:sz w:val="24"/>
        </w:rPr>
        <w:t xml:space="preserve">　　二、保密信息的定义：</w:t>
      </w:r>
    </w:p>
    <w:p>
      <w:pPr>
        <w:jc w:val="both"/>
      </w:pPr>
      <w:r>
        <w:rPr>
          <w:sz w:val="24"/>
        </w:rPr>
        <w:t xml:space="preserve">　　本协议所称的“保密信息” 是指甲方专利申请有关的，由甲方提供给乙方的资料信息，无论是书面的、 口头的、图形的、 磁盘的或其他任何形式的信息，包括但不限于数据、模型、样品、草案、技术资料、技术方法、仪器设备或者其他信息，上述信息必须以如下形式确定：</w:t>
      </w:r>
    </w:p>
    <w:p/>
    <w:p>
      <w:pPr>
        <w:jc w:val="both"/>
      </w:pPr>
      <w:r>
        <w:rPr>
          <w:sz w:val="24"/>
        </w:rPr>
        <w:t xml:space="preserve">　　（1）对于书面或者其他有形信息，在交付乙方是必须表明“保密”或“秘密”。</w:t>
      </w:r>
    </w:p>
    <w:p>
      <w:pPr>
        <w:jc w:val="both"/>
      </w:pPr>
      <w:r>
        <w:rPr>
          <w:sz w:val="24"/>
        </w:rPr>
        <w:t xml:space="preserve">　　（2）对于口头信息，在透露给乙方前必须声明是保密信息，并进行书面记录。</w:t>
      </w:r>
    </w:p>
    <w:p>
      <w:pPr>
        <w:jc w:val="both"/>
      </w:pPr>
      <w:r>
        <w:rPr>
          <w:sz w:val="24"/>
        </w:rPr>
        <w:t xml:space="preserve">　　三、保密义务</w:t>
      </w:r>
    </w:p>
    <w:p>
      <w:pPr>
        <w:jc w:val="both"/>
      </w:pPr>
      <w:r>
        <w:rPr>
          <w:sz w:val="24"/>
        </w:rPr>
        <w:t xml:space="preserve">　　对甲方的保密信息，乙方在此承诺：</w:t>
      </w:r>
    </w:p>
    <w:p>
      <w:pPr>
        <w:jc w:val="both"/>
      </w:pPr>
      <w:r>
        <w:rPr>
          <w:sz w:val="24"/>
        </w:rPr>
        <w:t xml:space="preserve">　　1、严格保守保密信息，并采取所有合理保密措施和制度保护该保密信息。</w:t>
      </w:r>
    </w:p>
    <w:p>
      <w:pPr>
        <w:jc w:val="both"/>
      </w:pPr>
      <w:r>
        <w:rPr>
          <w:sz w:val="24"/>
        </w:rPr>
        <w:t xml:space="preserve">　　2、未经甲方书面同意，不得以任何形式向任何第三人披露或许诺使用或用作其他目的。</w:t>
      </w:r>
    </w:p>
    <w:p>
      <w:pPr>
        <w:jc w:val="both"/>
      </w:pPr>
      <w:r>
        <w:rPr>
          <w:sz w:val="24"/>
        </w:rPr>
        <w:t xml:space="preserve">　　3、乙方应于能接触到该保密信息的本方员工签订保密协议。</w:t>
      </w:r>
    </w:p>
    <w:p>
      <w:pPr>
        <w:jc w:val="both"/>
      </w:pPr>
      <w:r>
        <w:rPr>
          <w:sz w:val="24"/>
        </w:rPr>
        <w:t xml:space="preserve">　　4、除专利申请已经提交专利局并被专利局公布或公告外，乙方及其专利代理人对保密信息负有严格的保密义务。</w:t>
      </w:r>
    </w:p>
    <w:p>
      <w:pPr>
        <w:jc w:val="both"/>
      </w:pPr>
      <w:r>
        <w:rPr>
          <w:sz w:val="24"/>
        </w:rPr>
        <w:t xml:space="preserve">　　5、乙方不得复制、仿造或者修改甲方提供之保密信息作为己用或提供给他人使用。</w:t>
      </w:r>
    </w:p>
    <w:p>
      <w:pPr>
        <w:jc w:val="both"/>
      </w:pPr>
      <w:r>
        <w:rPr>
          <w:sz w:val="24"/>
        </w:rPr>
        <w:t xml:space="preserve">　　四、乙方不承担保密义务的例外</w:t>
      </w:r>
    </w:p>
    <w:p>
      <w:pPr>
        <w:jc w:val="both"/>
      </w:pPr>
      <w:r>
        <w:rPr>
          <w:sz w:val="24"/>
        </w:rPr>
        <w:t xml:space="preserve">　　1、甲方已公开泄露该保密信息。</w:t>
      </w:r>
    </w:p>
    <w:p>
      <w:pPr>
        <w:jc w:val="both"/>
      </w:pPr>
      <w:r>
        <w:rPr>
          <w:sz w:val="24"/>
        </w:rPr>
        <w:t xml:space="preserve">　　2、该保密信息已被乙方之外的第三方公开。</w:t>
      </w:r>
    </w:p>
    <w:p>
      <w:pPr>
        <w:jc w:val="both"/>
      </w:pPr>
      <w:r>
        <w:rPr>
          <w:sz w:val="24"/>
        </w:rPr>
        <w:t xml:space="preserve">　　3、乙方对保密信息的透露是由于法律、法规、专利局审查、法院判决、裁定（包括按照传票、法院或政府处理程序）的要求发生的。</w:t>
      </w:r>
    </w:p>
    <w:p>
      <w:pPr>
        <w:jc w:val="both"/>
      </w:pPr>
      <w:r>
        <w:rPr>
          <w:sz w:val="24"/>
        </w:rPr>
        <w:t xml:space="preserve">　　五、违约责任</w:t>
      </w:r>
    </w:p>
    <w:p>
      <w:pPr>
        <w:jc w:val="both"/>
      </w:pPr>
      <w:r>
        <w:rPr>
          <w:sz w:val="24"/>
        </w:rPr>
        <w:t xml:space="preserve">　　若乙方违反本协议的任何条款，则应赔偿甲方因此所受到的全部经济损失，包括但不限于法院的诉讼费、律师费和甲方损失。</w:t>
      </w:r>
    </w:p>
    <w:p>
      <w:pPr>
        <w:jc w:val="both"/>
      </w:pPr>
      <w:r>
        <w:rPr>
          <w:sz w:val="24"/>
        </w:rPr>
        <w:t xml:space="preserve">　　六、争议的解决</w:t>
      </w:r>
    </w:p>
    <w:p>
      <w:pPr>
        <w:jc w:val="both"/>
      </w:pPr>
      <w:r>
        <w:rPr>
          <w:sz w:val="24"/>
        </w:rPr>
        <w:t xml:space="preserve">　　由本协议产生的一切争议由双方协商解决，协商不成，任何一方均可向有管辖权的法院提起诉讼。</w:t>
      </w:r>
    </w:p>
    <w:p>
      <w:pPr>
        <w:jc w:val="both"/>
      </w:pPr>
      <w:r>
        <w:rPr>
          <w:sz w:val="24"/>
        </w:rPr>
        <w:t>七、其他</w:t>
      </w:r>
    </w:p>
    <w:p>
      <w:pPr>
        <w:jc w:val="both"/>
      </w:pPr>
      <w:r>
        <w:rPr>
          <w:sz w:val="24"/>
        </w:rPr>
        <w:t xml:space="preserve">　　1、本协议自双方签字盖章之日起生效。</w:t>
      </w:r>
    </w:p>
    <w:p>
      <w:pPr>
        <w:jc w:val="both"/>
      </w:pPr>
      <w:r>
        <w:rPr>
          <w:sz w:val="24"/>
        </w:rPr>
        <w:t xml:space="preserve">　　2、本协议有效期自双方签字盖章之日起至本协议约定的保密信息以任何形式公布或公告至日截止。</w:t>
      </w:r>
    </w:p>
    <w:p>
      <w:pPr>
        <w:jc w:val="both"/>
      </w:pPr>
      <w:r>
        <w:rPr>
          <w:sz w:val="24"/>
        </w:rPr>
        <w:t xml:space="preserve">　　3、本协议一式贰份，甲乙各执一份，具有同等法律效力。</w:t>
      </w:r>
    </w:p>
    <w:p/>
    <w:p/>
    <w:p>
      <w:pPr>
        <w:jc w:val="both"/>
      </w:pPr>
      <w:r>
        <w:rPr>
          <w:sz w:val="24"/>
        </w:rPr>
        <w:t xml:space="preserve">　　甲方(盖章): 乙方（盖章）：</w:t>
      </w:r>
    </w:p>
    <w:p>
      <w:pPr>
        <w:jc w:val="both"/>
      </w:pPr>
      <w:r>
        <w:rPr>
          <w:sz w:val="24"/>
        </w:rPr>
        <w:t xml:space="preserve">　　法定代表人或授权代表（签字）： 法定代表人或授权代表（签字）：</w:t>
      </w:r>
    </w:p>
    <w:p/>
    <w:p>
      <w:pPr>
        <w:jc w:val="both"/>
      </w:pPr>
      <w:r>
        <w:rPr>
          <w:sz w:val="24"/>
        </w:rPr>
        <w:t>日期：</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