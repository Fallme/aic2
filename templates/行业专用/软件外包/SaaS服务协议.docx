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SaaS服务协议</w:t>
      </w:r>
    </w:p>
    <w:p>
      <w:pPr>
        <w:jc w:val="center"/>
      </w:pPr>
      <w:r>
        <w:rPr>
          <w:sz w:val="28"/>
        </w:rPr>
        <w:t>（软件即服务）</w:t>
      </w:r>
    </w:p>
    <w:p/>
    <w:p>
      <w:pPr>
        <w:jc w:val="both"/>
      </w:pPr>
      <w:r>
        <w:rPr>
          <w:sz w:val="24"/>
        </w:rPr>
        <w:t xml:space="preserve">　　协议编号：____________</w:t>
      </w:r>
    </w:p>
    <w:p/>
    <w:p>
      <w:pPr>
        <w:jc w:val="both"/>
      </w:pPr>
      <w:r>
        <w:rPr>
          <w:sz w:val="24"/>
        </w:rPr>
        <w:t xml:space="preserve">　　甲方（用户）：____________  统一社会信用代码：____________</w:t>
      </w:r>
    </w:p>
    <w:p>
      <w:pPr>
        <w:jc w:val="both"/>
      </w:pPr>
      <w:r>
        <w:rPr>
          <w:sz w:val="24"/>
        </w:rPr>
        <w:t xml:space="preserve">　　乙方（服务商）：____________  统一社会信用代码：____________</w:t>
      </w:r>
    </w:p>
    <w:p/>
    <w:p>
      <w:pPr>
        <w:jc w:val="both"/>
      </w:pPr>
      <w:r>
        <w:rPr>
          <w:sz w:val="24"/>
        </w:rPr>
        <w:t xml:space="preserve">　　鉴于乙方提供基于云计算的____________SaaS平台服务，甲方拟使用该服务，双方经协商一致，签订本协议。</w:t>
      </w:r>
    </w:p>
    <w:p/>
    <w:p>
      <w:r>
        <w:rPr>
          <w:b/>
          <w:sz w:val="24"/>
        </w:rPr>
        <w:t>第一条  服务内容</w:t>
      </w:r>
    </w:p>
    <w:p>
      <w:pPr>
        <w:jc w:val="both"/>
      </w:pPr>
      <w:r>
        <w:rPr>
          <w:sz w:val="24"/>
        </w:rPr>
        <w:t xml:space="preserve">　　　　（一）乙方通过互联网向甲方提供____________平台的在线使用服务；</w:t>
      </w:r>
    </w:p>
    <w:p>
      <w:pPr>
        <w:jc w:val="both"/>
      </w:pPr>
      <w:r>
        <w:rPr>
          <w:sz w:val="24"/>
        </w:rPr>
        <w:t xml:space="preserve">　　　　（二）服务功能详见附件一《功能清单》；</w:t>
      </w:r>
    </w:p>
    <w:p>
      <w:pPr>
        <w:jc w:val="both"/>
      </w:pPr>
      <w:r>
        <w:rPr>
          <w:sz w:val="24"/>
        </w:rPr>
        <w:t xml:space="preserve">　　　　（三）服务模式：□公有云  □私有云  □混合部署</w:t>
      </w:r>
    </w:p>
    <w:p/>
    <w:p>
      <w:r>
        <w:rPr>
          <w:b/>
          <w:sz w:val="24"/>
        </w:rPr>
        <w:t>第二条  服务期限与账号</w:t>
      </w:r>
    </w:p>
    <w:p>
      <w:pPr>
        <w:jc w:val="both"/>
      </w:pPr>
      <w:r>
        <w:rPr>
          <w:sz w:val="24"/>
        </w:rPr>
        <w:t xml:space="preserve">　　　　（一）服务期限：自______年______月______日起至______年______月______日止。</w:t>
      </w:r>
    </w:p>
    <w:p>
      <w:pPr>
        <w:jc w:val="both"/>
      </w:pPr>
      <w:r>
        <w:rPr>
          <w:sz w:val="24"/>
        </w:rPr>
        <w:t xml:space="preserve">　　　　（二）甲方可使用的账号数量为______个，其中管理员账号______个，普通账号______个。</w:t>
      </w:r>
    </w:p>
    <w:p>
      <w:pPr>
        <w:jc w:val="both"/>
      </w:pPr>
      <w:r>
        <w:rPr>
          <w:sz w:val="24"/>
        </w:rPr>
        <w:t xml:space="preserve">　　　　（三）甲方应在服务开始前提供账号使用人员名单，乙方在______个工作日内完成开通。</w:t>
      </w:r>
    </w:p>
    <w:p/>
    <w:p>
      <w:r>
        <w:rPr>
          <w:b/>
          <w:sz w:val="24"/>
        </w:rPr>
        <w:t>第三条  服务费用</w:t>
      </w:r>
    </w:p>
    <w:p>
      <w:pPr>
        <w:jc w:val="both"/>
      </w:pPr>
      <w:r>
        <w:rPr>
          <w:sz w:val="24"/>
        </w:rPr>
        <w:t xml:space="preserve">　　　　（一）年服务费：人民币____________元/年（含______个账号），超出部分按______元/账号/年计费。</w:t>
      </w:r>
    </w:p>
    <w:p>
      <w:pPr>
        <w:jc w:val="both"/>
      </w:pPr>
      <w:r>
        <w:rPr>
          <w:sz w:val="24"/>
        </w:rPr>
        <w:t xml:space="preserve">　　　　（二）付款方式：□年付  □半年付  □季付</w:t>
      </w:r>
    </w:p>
    <w:p>
      <w:pPr>
        <w:jc w:val="both"/>
      </w:pPr>
      <w:r>
        <w:rPr>
          <w:sz w:val="24"/>
        </w:rPr>
        <w:t xml:space="preserve">　　　　（三）甲方应在每个付款周期开始前______个工作日内支付该期费用。</w:t>
      </w:r>
    </w:p>
    <w:p>
      <w:pPr>
        <w:jc w:val="both"/>
      </w:pPr>
      <w:r>
        <w:rPr>
          <w:sz w:val="24"/>
        </w:rPr>
        <w:t xml:space="preserve">　　　　（四）合同期满续费的，乙方有权根据市场行情调整价格，但调整幅度不超过______%。</w:t>
      </w:r>
    </w:p>
    <w:p/>
    <w:p>
      <w:r>
        <w:rPr>
          <w:b/>
          <w:sz w:val="24"/>
        </w:rPr>
        <w:t>第四条  服务等级（SLA）</w:t>
      </w:r>
    </w:p>
    <w:p>
      <w:pPr>
        <w:jc w:val="both"/>
      </w:pPr>
      <w:r>
        <w:rPr>
          <w:sz w:val="24"/>
        </w:rPr>
        <w:t xml:space="preserve">　　　　（一）可用性承诺：乙方保证服务平台年度可用性不低于______%（以自然月计算）。</w:t>
      </w:r>
    </w:p>
    <w:p>
      <w:pPr>
        <w:jc w:val="both"/>
      </w:pPr>
      <w:r>
        <w:rPr>
          <w:sz w:val="24"/>
        </w:rPr>
        <w:t xml:space="preserve">　　　　（二）可用性计算公式：可用性 = (总时间 - 不可用时间) / 总时间 × 100%</w:t>
      </w:r>
    </w:p>
    <w:p>
      <w:pPr>
        <w:jc w:val="both"/>
      </w:pPr>
      <w:r>
        <w:rPr>
          <w:sz w:val="24"/>
        </w:rPr>
        <w:t xml:space="preserve">　　　　（三）不可用时间不包括：计划维护时间（乙方应提前______小时通知甲方）、不可抗力。</w:t>
      </w:r>
    </w:p>
    <w:p>
      <w:pPr>
        <w:jc w:val="both"/>
      </w:pPr>
      <w:r>
        <w:rPr>
          <w:sz w:val="24"/>
        </w:rPr>
        <w:t xml:space="preserve">　　　　（四）可用性未达标的赔偿：</w:t>
      </w:r>
    </w:p>
    <w:p>
      <w:pPr>
        <w:jc w:val="both"/>
      </w:pPr>
      <w:r>
        <w:rPr>
          <w:sz w:val="24"/>
        </w:rPr>
        <w:t xml:space="preserve">　　　　  - 99.0% ≤ 可用性 &lt; 99.5%：赔偿当月服务费的10%</w:t>
      </w:r>
    </w:p>
    <w:p>
      <w:pPr>
        <w:jc w:val="both"/>
      </w:pPr>
      <w:r>
        <w:rPr>
          <w:sz w:val="24"/>
        </w:rPr>
        <w:t xml:space="preserve">　　　　  - 95.0% ≤ 可用性 &lt; 99.0%：赔偿当月服务费的30%</w:t>
      </w:r>
    </w:p>
    <w:p>
      <w:pPr>
        <w:jc w:val="both"/>
      </w:pPr>
      <w:r>
        <w:rPr>
          <w:sz w:val="24"/>
        </w:rPr>
        <w:t xml:space="preserve">　　　　  - 可用性 &lt; 95.0%：赔偿当月服务费的50%</w:t>
      </w:r>
    </w:p>
    <w:p/>
    <w:p>
      <w:r>
        <w:rPr>
          <w:b/>
          <w:sz w:val="24"/>
        </w:rPr>
        <w:t>第五条  数据安全与隐私</w:t>
      </w:r>
    </w:p>
    <w:p>
      <w:pPr>
        <w:jc w:val="both"/>
      </w:pPr>
      <w:r>
        <w:rPr>
          <w:sz w:val="24"/>
        </w:rPr>
        <w:t xml:space="preserve">　　　　（一）乙方应采取加密存储、访问控制、日志审计等技术措施保护甲方数据安全。</w:t>
      </w:r>
    </w:p>
    <w:p>
      <w:pPr>
        <w:jc w:val="both"/>
      </w:pPr>
      <w:r>
        <w:rPr>
          <w:sz w:val="24"/>
        </w:rPr>
        <w:t xml:space="preserve">　　　　（二）甲方数据的所有权归甲方所有，乙方不得在未经甲方同意的情况下访问、使用或向第三方提供甲方数据。</w:t>
      </w:r>
    </w:p>
    <w:p>
      <w:pPr>
        <w:jc w:val="both"/>
      </w:pPr>
      <w:r>
        <w:rPr>
          <w:sz w:val="24"/>
        </w:rPr>
        <w:t xml:space="preserve">　　　　（三）乙方应遵守《数据安全法》《个人信息保护法》等法律法规。</w:t>
      </w:r>
    </w:p>
    <w:p>
      <w:pPr>
        <w:jc w:val="both"/>
      </w:pPr>
      <w:r>
        <w:rPr>
          <w:sz w:val="24"/>
        </w:rPr>
        <w:t xml:space="preserve">　　　　（四）数据存储地点：中华人民共和国境内（□ 北京 □ 上海 □ 其他：______）。</w:t>
      </w:r>
    </w:p>
    <w:p/>
    <w:p>
      <w:r>
        <w:rPr>
          <w:b/>
          <w:sz w:val="24"/>
        </w:rPr>
        <w:t>第六条  数据导出与删除</w:t>
      </w:r>
    </w:p>
    <w:p>
      <w:pPr>
        <w:jc w:val="both"/>
      </w:pPr>
      <w:r>
        <w:rPr>
          <w:sz w:val="24"/>
        </w:rPr>
        <w:t xml:space="preserve">　　　　（一）甲方有权在合同期内随时导出其数据，乙方应提供标准格式（CSV/Excel/JSON）的数据导出功能。</w:t>
      </w:r>
    </w:p>
    <w:p>
      <w:pPr>
        <w:jc w:val="both"/>
      </w:pPr>
      <w:r>
        <w:rPr>
          <w:sz w:val="24"/>
        </w:rPr>
        <w:t xml:space="preserve">　　　　（二）合同终止后，乙方应在______日内为甲方提供完整的数据导出服务。</w:t>
      </w:r>
    </w:p>
    <w:p>
      <w:pPr>
        <w:jc w:val="both"/>
      </w:pPr>
      <w:r>
        <w:rPr>
          <w:sz w:val="24"/>
        </w:rPr>
        <w:t xml:space="preserve">　　　　（三）数据导出完成后，乙方应在______日内彻底删除甲方所有数据，并提供删除确认函。</w:t>
      </w:r>
    </w:p>
    <w:p/>
    <w:p>
      <w:r>
        <w:rPr>
          <w:b/>
          <w:sz w:val="24"/>
        </w:rPr>
        <w:t>第七条  知识产权</w:t>
      </w:r>
    </w:p>
    <w:p>
      <w:pPr>
        <w:jc w:val="both"/>
      </w:pPr>
      <w:r>
        <w:rPr>
          <w:sz w:val="24"/>
        </w:rPr>
        <w:t xml:space="preserve">　　　　（一）SaaS平台的知识产权归乙方所有。</w:t>
      </w:r>
    </w:p>
    <w:p>
      <w:pPr>
        <w:jc w:val="both"/>
      </w:pPr>
      <w:r>
        <w:rPr>
          <w:sz w:val="24"/>
        </w:rPr>
        <w:t xml:space="preserve">　　　　（二）甲方在平台上创建、上传的数据和内容，知识产权归甲方所有。</w:t>
      </w:r>
    </w:p>
    <w:p/>
    <w:p>
      <w:r>
        <w:rPr>
          <w:b/>
          <w:sz w:val="24"/>
        </w:rPr>
        <w:t>第八条  服务变更与终止</w:t>
      </w:r>
    </w:p>
    <w:p>
      <w:pPr>
        <w:jc w:val="both"/>
      </w:pPr>
      <w:r>
        <w:rPr>
          <w:sz w:val="24"/>
        </w:rPr>
        <w:t xml:space="preserve">　　　　（一）任何一方可在合同期满前______个月书面通知对方不再续期。</w:t>
      </w:r>
    </w:p>
    <w:p>
      <w:pPr>
        <w:jc w:val="both"/>
      </w:pPr>
      <w:r>
        <w:rPr>
          <w:sz w:val="24"/>
        </w:rPr>
        <w:t xml:space="preserve">　　　　（二）一方严重违约的，另一方有权立即终止本协议。</w:t>
      </w:r>
    </w:p>
    <w:p>
      <w:pPr>
        <w:jc w:val="both"/>
      </w:pPr>
      <w:r>
        <w:rPr>
          <w:sz w:val="24"/>
        </w:rPr>
        <w:t xml:space="preserve">　　　　（三）乙方停止提供SaaS服务的，应提前______个月通知甲方，并协助甲方迁移数据。</w:t>
      </w:r>
    </w:p>
    <w:p/>
    <w:p>
      <w:r>
        <w:rPr>
          <w:b/>
          <w:sz w:val="24"/>
        </w:rPr>
        <w:t>第九条  保密与合规</w:t>
      </w:r>
    </w:p>
    <w:p>
      <w:pPr>
        <w:jc w:val="both"/>
      </w:pPr>
      <w:r>
        <w:rPr>
          <w:sz w:val="24"/>
        </w:rPr>
        <w:t xml:space="preserve">　　　　（一）双方对合同内容及知悉的对方信息承担保密义务。</w:t>
      </w:r>
    </w:p>
    <w:p>
      <w:pPr>
        <w:jc w:val="both"/>
      </w:pPr>
      <w:r>
        <w:rPr>
          <w:sz w:val="24"/>
        </w:rPr>
        <w:t xml:space="preserve">　　　　（二）乙方应按照甲方要求提供安全合规报告、渗透测试报告等。</w:t>
      </w:r>
    </w:p>
    <w:p/>
    <w:p>
      <w:r>
        <w:rPr>
          <w:b/>
          <w:sz w:val="24"/>
        </w:rPr>
        <w:t>第十条  争议解决</w:t>
      </w:r>
    </w:p>
    <w:p>
      <w:pPr>
        <w:jc w:val="both"/>
      </w:pPr>
      <w:r>
        <w:rPr>
          <w:sz w:val="24"/>
        </w:rPr>
        <w:t xml:space="preserve">　　　　本协议争议由双方协商解决，协商不成的，提交____________仲裁委员会仲裁。</w:t>
      </w:r>
    </w:p>
    <w:p/>
    <w:p/>
    <w:p>
      <w:pPr>
        <w:jc w:val="both"/>
      </w:pPr>
      <w:r>
        <w:rPr>
          <w:sz w:val="24"/>
        </w:rPr>
        <w:t xml:space="preserve">　　甲方（盖章）：____________        乙方（盖章）：____________</w:t>
      </w:r>
    </w:p>
    <w:p>
      <w:pPr>
        <w:jc w:val="both"/>
      </w:pPr>
      <w:r>
        <w:rPr>
          <w:sz w:val="24"/>
        </w:rPr>
        <w:t xml:space="preserve">　　授权代表：____________              授权代表：____________</w:t>
      </w:r>
    </w:p>
    <w:p>
      <w:pPr>
        <w:jc w:val="both"/>
      </w:pPr>
      <w:r>
        <w:rPr>
          <w:sz w:val="24"/>
        </w:rPr>
        <w:t xml:space="preserve">　　日期：______年______月______日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