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合同编号：</w:t>
      </w:r>
    </w:p>
    <w:p>
      <w:pPr>
        <w:jc w:val="both"/>
      </w:pPr>
      <w:r>
        <w:rPr>
          <w:sz w:val="24"/>
        </w:rPr>
        <w:t xml:space="preserve">　　计算机软件使用许可合同</w:t>
      </w:r>
    </w:p>
    <w:p/>
    <w:p>
      <w:pPr>
        <w:jc w:val="both"/>
      </w:pPr>
      <w:r>
        <w:rPr>
          <w:sz w:val="24"/>
        </w:rPr>
        <w:t xml:space="preserve">　　甲方（被许可方）：</w:t>
      </w:r>
    </w:p>
    <w:p>
      <w:pPr>
        <w:jc w:val="both"/>
      </w:pPr>
      <w:r>
        <w:rPr>
          <w:sz w:val="24"/>
        </w:rPr>
        <w:t xml:space="preserve">　　乙方（许可方）：</w:t>
      </w:r>
    </w:p>
    <w:p/>
    <w:p>
      <w:pPr>
        <w:jc w:val="both"/>
      </w:pPr>
      <w:r>
        <w:rPr>
          <w:sz w:val="24"/>
        </w:rPr>
        <w:t>鉴于：</w:t>
      </w:r>
    </w:p>
    <w:p>
      <w:pPr>
        <w:jc w:val="both"/>
      </w:pPr>
      <w:r>
        <w:rPr>
          <w:sz w:val="24"/>
        </w:rPr>
        <w:t xml:space="preserve">　　1. 乙方开发、生产相应的软件产品，并拥有该等软件产品的计算机软件著作权；</w:t>
      </w:r>
    </w:p>
    <w:p>
      <w:pPr>
        <w:jc w:val="both"/>
      </w:pPr>
      <w:r>
        <w:rPr>
          <w:sz w:val="24"/>
        </w:rPr>
        <w:t xml:space="preserve">　　2. 甲方希望获得乙方开发、生产的软件的使用许可，乙方同意授予甲方该等软件的使用许可。</w:t>
      </w:r>
    </w:p>
    <w:p/>
    <w:p>
      <w:pPr>
        <w:jc w:val="both"/>
      </w:pPr>
      <w:r>
        <w:rPr>
          <w:sz w:val="24"/>
        </w:rPr>
        <w:t xml:space="preserve">　　为此，甲乙双方本着相互信任、真诚合作、共同发展的原则，在友好协商的基础上共同制定如下合同内容。</w:t>
      </w:r>
    </w:p>
    <w:p/>
    <w:p>
      <w:pPr>
        <w:jc w:val="both"/>
      </w:pPr>
      <w:r>
        <w:rPr>
          <w:sz w:val="24"/>
        </w:rPr>
        <w:t xml:space="preserve">　　(1) 许可软件清单、许可费及许可范围</w:t>
      </w:r>
    </w:p>
    <w:p>
      <w:pPr>
        <w:jc w:val="both"/>
      </w:pPr>
      <w:r>
        <w:rPr>
          <w:sz w:val="24"/>
        </w:rPr>
        <w:t xml:space="preserve">　　1、 许可软件清单</w:t>
      </w:r>
    </w:p>
    <w:p>
      <w:pPr>
        <w:jc w:val="both"/>
      </w:pPr>
      <w:r>
        <w:rPr>
          <w:sz w:val="24"/>
        </w:rPr>
        <w:t xml:space="preserve">　　根据本合同约定的条款及条件，乙方同意授予、甲方同意接受清单所列许可软件的非专有的、不可转让的使用许可。清单如下：</w:t>
      </w:r>
    </w:p>
    <w:p>
      <w:pPr>
        <w:jc w:val="both"/>
      </w:pPr>
      <w:r>
        <w:rPr>
          <w:sz w:val="24"/>
        </w:rPr>
        <w:t xml:space="preserve">　　使用许可费合计人民币 元，支付方式为：</w:t>
      </w:r>
    </w:p>
    <w:p>
      <w:pPr>
        <w:jc w:val="both"/>
      </w:pPr>
      <w:r>
        <w:rPr>
          <w:sz w:val="24"/>
        </w:rPr>
        <w:t xml:space="preserve">　　2、 使用范围。甲方使用许可软件的范围限于：</w:t>
      </w:r>
    </w:p>
    <w:p>
      <w:pPr>
        <w:jc w:val="both"/>
      </w:pPr>
      <w:r>
        <w:rPr>
          <w:sz w:val="24"/>
        </w:rPr>
        <w:t xml:space="preserve">　　如果甲方需要在超出本合同规定的使用范围使用许可软件，应向乙方提出书面申请，并由双方另行签署使用许可合同。甲方只有在获得乙方单独的许可使用授权，并向乙方追加支付相应的软件使用许可费后，才能在超出本合同规定的使用范围使用许可软件。</w:t>
      </w:r>
    </w:p>
    <w:p/>
    <w:p>
      <w:pPr>
        <w:jc w:val="both"/>
      </w:pPr>
      <w:r>
        <w:rPr>
          <w:sz w:val="24"/>
        </w:rPr>
        <w:t xml:space="preserve">　　3、 许可限制。未经乙方事先书面许可，甲方不得实施以下行为：</w:t>
      </w:r>
    </w:p>
    <w:p>
      <w:pPr>
        <w:jc w:val="both"/>
      </w:pPr>
      <w:r>
        <w:rPr>
          <w:sz w:val="24"/>
        </w:rPr>
        <w:t xml:space="preserve">　　（1） 将许可软件向第三方提供、销售、出租、出借、转让或提供分许可、转许可、通过信息网络传播或以其他形式供他人利用。</w:t>
      </w:r>
    </w:p>
    <w:p>
      <w:pPr>
        <w:jc w:val="both"/>
      </w:pPr>
      <w:r>
        <w:rPr>
          <w:sz w:val="24"/>
        </w:rPr>
        <w:t xml:space="preserve">　　（2） 对许可软件进行全部或部分地翻译、分解、反向编译、反汇编、反向工程或其他试图从许可软件导出程序源代码的行为，或在许可软件的基础上书写或开发衍生软件、衍生产品或其他软件。</w:t>
      </w:r>
    </w:p>
    <w:p>
      <w:pPr>
        <w:jc w:val="both"/>
      </w:pPr>
      <w:r>
        <w:rPr>
          <w:sz w:val="24"/>
        </w:rPr>
        <w:t xml:space="preserve">　　（3） 限制、破坏或绕过许可软件附带的加密附件或乙方提供的其他确保许可软件正确使用的限制性措施。</w:t>
      </w:r>
    </w:p>
    <w:p>
      <w:pPr>
        <w:jc w:val="both"/>
      </w:pPr>
      <w:r>
        <w:rPr>
          <w:sz w:val="24"/>
        </w:rPr>
        <w:t xml:space="preserve">　　（4） 将许可软件用于除甲方内部使用以外的其他目的，包括但不限于向第三方提供数据处理服务、应用服务、商业共享或其他软件共享安排。</w:t>
      </w:r>
    </w:p>
    <w:p>
      <w:pPr>
        <w:jc w:val="both"/>
      </w:pPr>
      <w:r>
        <w:rPr>
          <w:sz w:val="24"/>
        </w:rPr>
        <w:t xml:space="preserve">　　（5） 除掉、掩盖或更改许可软件上有关许可软件著作权或商标的标志。</w:t>
      </w:r>
    </w:p>
    <w:p/>
    <w:p>
      <w:pPr>
        <w:jc w:val="both"/>
      </w:pPr>
      <w:r>
        <w:rPr>
          <w:sz w:val="24"/>
        </w:rPr>
        <w:t xml:space="preserve">　　(2) 相关服务</w:t>
      </w:r>
    </w:p>
    <w:p>
      <w:pPr>
        <w:jc w:val="both"/>
      </w:pPr>
      <w:r>
        <w:rPr>
          <w:sz w:val="24"/>
        </w:rPr>
        <w:t xml:space="preserve">　　乙方为甲方提供以下相关服务：</w:t>
      </w:r>
    </w:p>
    <w:p>
      <w:pPr>
        <w:jc w:val="both"/>
      </w:pPr>
      <w:r>
        <w:rPr>
          <w:sz w:val="24"/>
        </w:rPr>
        <w:t xml:space="preserve">　　1、 上述许可软件自本合同生效之日起 年的安装调试运行专业电话咨询免费服务；</w:t>
      </w:r>
    </w:p>
    <w:p>
      <w:pPr>
        <w:jc w:val="both"/>
      </w:pPr>
      <w:r>
        <w:rPr>
          <w:sz w:val="24"/>
        </w:rPr>
        <w:t xml:space="preserve">　　2、 若乙方需要甲方上门技术服务，按每小时 元另支付服务费；</w:t>
      </w:r>
    </w:p>
    <w:p>
      <w:pPr>
        <w:jc w:val="both"/>
      </w:pPr>
      <w:r>
        <w:rPr>
          <w:sz w:val="24"/>
        </w:rPr>
        <w:t xml:space="preserve">　　3、 上述第1款服务期过后，甲方若要求乙方继续提供支持服务，服务费是每年 元。</w:t>
      </w:r>
    </w:p>
    <w:p/>
    <w:p>
      <w:pPr>
        <w:jc w:val="both"/>
      </w:pPr>
      <w:r>
        <w:rPr>
          <w:sz w:val="24"/>
        </w:rPr>
        <w:t xml:space="preserve">　　(3) 许可软件升级</w:t>
      </w:r>
    </w:p>
    <w:p>
      <w:pPr>
        <w:jc w:val="both"/>
      </w:pPr>
      <w:r>
        <w:rPr>
          <w:sz w:val="24"/>
        </w:rPr>
        <w:t xml:space="preserve">　　乙方为甲方提供有偿许可软件升级服务。具体按照甲方规定的全国统一办法执行。</w:t>
      </w:r>
    </w:p>
    <w:p/>
    <w:p>
      <w:pPr>
        <w:jc w:val="both"/>
      </w:pPr>
      <w:r>
        <w:rPr>
          <w:sz w:val="24"/>
        </w:rPr>
        <w:t xml:space="preserve">　　(4) 产品保证</w:t>
      </w:r>
    </w:p>
    <w:p>
      <w:pPr>
        <w:jc w:val="both"/>
      </w:pPr>
      <w:r>
        <w:rPr>
          <w:sz w:val="24"/>
        </w:rPr>
        <w:t xml:space="preserve">　　1、 乙方保证交付的软件均符合说明书和使用手册所述功能，并由软件验收测试的成功完成予以证明。验收测试的成功完成应被视为该许可软件能达到说明书和使用手册所述功能的决定性证据。</w:t>
      </w:r>
    </w:p>
    <w:p>
      <w:pPr>
        <w:jc w:val="both"/>
      </w:pPr>
      <w:r>
        <w:rPr>
          <w:sz w:val="24"/>
        </w:rPr>
        <w:t xml:space="preserve">　　但本保证不适用于：</w:t>
      </w:r>
    </w:p>
    <w:p>
      <w:pPr>
        <w:jc w:val="both"/>
      </w:pPr>
      <w:r>
        <w:rPr>
          <w:sz w:val="24"/>
        </w:rPr>
        <w:t xml:space="preserve">　　（1） 乙方之外的任何人对该许可软件作任何方式的修改；</w:t>
      </w:r>
    </w:p>
    <w:p>
      <w:pPr>
        <w:jc w:val="both"/>
      </w:pPr>
      <w:r>
        <w:rPr>
          <w:sz w:val="24"/>
        </w:rPr>
        <w:t xml:space="preserve">　　（2） 甲方未按许可软件所附文档的规定使用软件；</w:t>
      </w:r>
    </w:p>
    <w:p>
      <w:pPr>
        <w:jc w:val="both"/>
      </w:pPr>
      <w:r>
        <w:rPr>
          <w:sz w:val="24"/>
        </w:rPr>
        <w:t xml:space="preserve">　　（3） 由于甲方原因或第三方产品的故障、计算机设备故障、网络故障等使软件无法正常运行。</w:t>
      </w:r>
    </w:p>
    <w:p>
      <w:pPr>
        <w:jc w:val="both"/>
      </w:pPr>
      <w:r>
        <w:rPr>
          <w:sz w:val="24"/>
        </w:rPr>
        <w:t xml:space="preserve">　　如果许可软件未能按照说明书和使用手册的功能运行，乙方应负责对许可软件进行修正或者在修正不能的情况下，免费为甲方更换符合规定的许可软件。如果上述二种方法均不可行，甲方有权终止许可软件不符合规定部分的使用许可，并由乙方返还甲方已经支付该部分的使用许可费。</w:t>
      </w:r>
    </w:p>
    <w:p>
      <w:pPr>
        <w:jc w:val="both"/>
      </w:pPr>
      <w:r>
        <w:rPr>
          <w:sz w:val="24"/>
        </w:rPr>
        <w:t xml:space="preserve">　　2、 自许可软件交付之日起一年内，许可软件的载体（磁盘或光盘）、加密附件出现物理损坏，乙方可根据甲方的书面要求给予免费修正或更换。</w:t>
      </w:r>
    </w:p>
    <w:p/>
    <w:p>
      <w:pPr>
        <w:jc w:val="both"/>
      </w:pPr>
      <w:r>
        <w:rPr>
          <w:sz w:val="24"/>
        </w:rPr>
        <w:t xml:space="preserve">　　(5) 产品验收</w:t>
      </w:r>
    </w:p>
    <w:p>
      <w:pPr>
        <w:jc w:val="both"/>
      </w:pPr>
      <w:r>
        <w:rPr>
          <w:sz w:val="24"/>
        </w:rPr>
        <w:t xml:space="preserve">　　1、 甲方对产品外部瑕疵的异议，应在收到该许可软件之日内以书面形式提出。</w:t>
      </w:r>
    </w:p>
    <w:p>
      <w:pPr>
        <w:jc w:val="both"/>
      </w:pPr>
      <w:r>
        <w:rPr>
          <w:sz w:val="24"/>
        </w:rPr>
        <w:t xml:space="preserve">　　2、 乙方应在本合同生效之日起 日内，在甲方指定场所完成许可软件的安装和调试工作，并与甲方一起按许可软件的说明书及使用手册规定的技术指标和参数对该软件进行验收测试，验收测试合格后，甲方和乙方代表共同在验收合格证明书上签字，甲方同时加盖公章。</w:t>
      </w:r>
    </w:p>
    <w:p/>
    <w:p>
      <w:pPr>
        <w:jc w:val="both"/>
      </w:pPr>
      <w:r>
        <w:rPr>
          <w:sz w:val="24"/>
        </w:rPr>
        <w:t xml:space="preserve">　　(6) 免责条款</w:t>
      </w:r>
    </w:p>
    <w:p>
      <w:pPr>
        <w:jc w:val="both"/>
      </w:pPr>
      <w:r>
        <w:rPr>
          <w:sz w:val="24"/>
        </w:rPr>
        <w:t xml:space="preserve">　　乙方对甲方因许可软件遗失、被盗、被误用或被擅自修改、计算机设备故障、操作失误等情况造成的损失不负责任。</w:t>
      </w:r>
    </w:p>
    <w:p/>
    <w:p>
      <w:pPr>
        <w:jc w:val="both"/>
      </w:pPr>
      <w:r>
        <w:rPr>
          <w:sz w:val="24"/>
        </w:rPr>
        <w:t xml:space="preserve">　　(7) 软件著作权</w:t>
      </w:r>
    </w:p>
    <w:p>
      <w:pPr>
        <w:jc w:val="both"/>
      </w:pPr>
      <w:r>
        <w:rPr>
          <w:sz w:val="24"/>
        </w:rPr>
        <w:t xml:space="preserve">　　乙方保证本许可的软件有合法的著作权。若侵犯第三者的著作权，由乙方承担全部责任。</w:t>
      </w:r>
    </w:p>
    <w:p>
      <w:pPr>
        <w:jc w:val="both"/>
      </w:pPr>
      <w:r>
        <w:rPr>
          <w:sz w:val="24"/>
        </w:rPr>
        <w:t xml:space="preserve">　　许可软件的著作权归乙方所有。许可软件产品包装内最终用户的《软件使用许可协议》同样适用于乙方许可甲方使用许可软件的授权，与本合同具有同等效力。但是如果其条款的规定与本合同有关内容相抵触，则以本合同的规定为准。</w:t>
      </w:r>
    </w:p>
    <w:p>
      <w:pPr>
        <w:jc w:val="both"/>
      </w:pPr>
      <w:r>
        <w:rPr>
          <w:sz w:val="24"/>
        </w:rPr>
        <w:t xml:space="preserve">　　甲方违反本合同及《软件使用许可协议》约定的许可软件使用许可限制，乙方可以立即终止使用许可，并有权要求甲方支付数额为许可软件使用许可费总额30％的违约金。</w:t>
      </w:r>
    </w:p>
    <w:p/>
    <w:p>
      <w:pPr>
        <w:jc w:val="both"/>
      </w:pPr>
      <w:r>
        <w:rPr>
          <w:sz w:val="24"/>
        </w:rPr>
        <w:t xml:space="preserve">　　(8) 第三方软件</w:t>
      </w:r>
    </w:p>
    <w:p>
      <w:pPr>
        <w:jc w:val="both"/>
      </w:pPr>
      <w:r>
        <w:rPr>
          <w:sz w:val="24"/>
        </w:rPr>
        <w:t xml:space="preserve">　　乙方依据甲方的要求或双方的约定，向甲方提供的本许可软件清单之外的第三方产品的使用许可、技术指标及相关服务，甲方应以第三方在其包装中提供针对最终用户的许可使用协议和用户手册为准或与第三方单独签定相关协议。乙方不对该软件承担任何责任，除非乙方与第三方就此有特殊约定。</w:t>
      </w:r>
    </w:p>
    <w:p/>
    <w:p>
      <w:pPr>
        <w:jc w:val="both"/>
      </w:pPr>
      <w:r>
        <w:rPr>
          <w:sz w:val="24"/>
        </w:rPr>
        <w:t xml:space="preserve">　　(9) 违约责任</w:t>
      </w:r>
    </w:p>
    <w:p>
      <w:pPr>
        <w:jc w:val="both"/>
      </w:pPr>
      <w:r>
        <w:rPr>
          <w:sz w:val="24"/>
        </w:rPr>
        <w:t xml:space="preserve">　　本合同签订即具有法律效力，双方必须严格遵守，如有一方违约，其必须承担违约责任并赔偿对方因此而遭受的全部损失。</w:t>
      </w:r>
    </w:p>
    <w:p/>
    <w:p>
      <w:pPr>
        <w:jc w:val="both"/>
      </w:pPr>
      <w:r>
        <w:rPr>
          <w:sz w:val="24"/>
        </w:rPr>
        <w:t xml:space="preserve">　　(10) 争议解决</w:t>
      </w:r>
    </w:p>
    <w:p>
      <w:pPr>
        <w:jc w:val="both"/>
      </w:pPr>
      <w:r>
        <w:rPr>
          <w:sz w:val="24"/>
        </w:rPr>
        <w:t xml:space="preserve">　　凡由本合同引起的或与解释或执行本合同有关的任何争议，各方应首先通过友好协商或调解解决。协商或调解不成，双方同意采取下列第____种方式解决：</w:t>
      </w:r>
    </w:p>
    <w:p>
      <w:pPr>
        <w:jc w:val="both"/>
      </w:pPr>
      <w:r>
        <w:rPr>
          <w:sz w:val="24"/>
        </w:rPr>
        <w:t xml:space="preserve">　　1、 向 仲裁委员会申请仲裁，仲裁应依据该仲裁委员会当时的仲裁规则进行；仲裁裁决是终局的，对双方都有约束力；仲裁费用应由败诉方承担，除非仲裁裁决另有裁定。</w:t>
      </w:r>
    </w:p>
    <w:p>
      <w:pPr>
        <w:jc w:val="both"/>
      </w:pPr>
      <w:r>
        <w:rPr>
          <w:sz w:val="24"/>
        </w:rPr>
        <w:t xml:space="preserve">　　2、 向有管辖权的人民法院起诉。</w:t>
      </w:r>
    </w:p>
    <w:p/>
    <w:p>
      <w:pPr>
        <w:jc w:val="both"/>
      </w:pPr>
      <w:r>
        <w:rPr>
          <w:sz w:val="24"/>
        </w:rPr>
        <w:t xml:space="preserve">　　(11) 文本</w:t>
      </w:r>
    </w:p>
    <w:p>
      <w:pPr>
        <w:jc w:val="both"/>
      </w:pPr>
      <w:r>
        <w:rPr>
          <w:sz w:val="24"/>
        </w:rPr>
        <w:t xml:space="preserve">　　本合同自双方授权代表签字并加盖公章生效；一式贰份，甲乙双方各执壹份，具有同等法律效力。</w:t>
      </w:r>
    </w:p>
    <w:p/>
    <w:p/>
    <w:p/>
    <w:p/>
    <w:p/>
    <w:p>
      <w:pPr>
        <w:jc w:val="both"/>
      </w:pPr>
      <w:r>
        <w:rPr>
          <w:sz w:val="24"/>
        </w:rPr>
        <w:t xml:space="preserve">　　（本页为签章页，不含任何正文内容）</w:t>
      </w:r>
    </w:p>
    <w:p/>
    <w:p>
      <w:pPr>
        <w:jc w:val="both"/>
      </w:pPr>
      <w:r>
        <w:rPr>
          <w:sz w:val="24"/>
        </w:rPr>
        <w:t xml:space="preserve">　　甲方（签章）： 乙方（签章）：</w:t>
      </w:r>
    </w:p>
    <w:p>
      <w:pPr>
        <w:jc w:val="both"/>
      </w:pPr>
      <w:r>
        <w:rPr>
          <w:sz w:val="24"/>
        </w:rPr>
        <w:t xml:space="preserve">　　法定代表人或授权代表人： 法定代表人或授权代表人：</w:t>
      </w:r>
    </w:p>
    <w:p>
      <w:pPr>
        <w:jc w:val="both"/>
      </w:pPr>
      <w:r>
        <w:rPr>
          <w:sz w:val="24"/>
        </w:rPr>
        <w:t xml:space="preserve">　　签约日期： 年 月 日 签约日期：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