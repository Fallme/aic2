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技术开发（委托）合同</w:t>
      </w:r>
    </w:p>
    <w:p/>
    <w:p>
      <w:pPr>
        <w:jc w:val="both"/>
      </w:pPr>
      <w:r>
        <w:rPr>
          <w:sz w:val="24"/>
        </w:rPr>
        <w:t xml:space="preserve">　　委托方（甲方）：</w:t>
      </w:r>
    </w:p>
    <w:p>
      <w:pPr>
        <w:jc w:val="both"/>
      </w:pPr>
      <w:r>
        <w:rPr>
          <w:sz w:val="24"/>
        </w:rPr>
        <w:t xml:space="preserve">　　住 所 地：</w:t>
      </w:r>
    </w:p>
    <w:p>
      <w:pPr>
        <w:jc w:val="both"/>
      </w:pPr>
      <w:r>
        <w:rPr>
          <w:sz w:val="24"/>
        </w:rPr>
        <w:t xml:space="preserve">　　法定代表人：</w:t>
      </w:r>
    </w:p>
    <w:p>
      <w:pPr>
        <w:jc w:val="both"/>
      </w:pPr>
      <w:r>
        <w:rPr>
          <w:sz w:val="24"/>
        </w:rPr>
        <w:t xml:space="preserve">　　项目联系人：</w:t>
      </w:r>
    </w:p>
    <w:p>
      <w:pPr>
        <w:jc w:val="both"/>
      </w:pPr>
      <w:r>
        <w:rPr>
          <w:sz w:val="24"/>
        </w:rPr>
        <w:t>联系方式：</w:t>
      </w:r>
    </w:p>
    <w:p>
      <w:pPr>
        <w:jc w:val="both"/>
      </w:pPr>
      <w:r>
        <w:rPr>
          <w:sz w:val="24"/>
        </w:rPr>
        <w:t>通讯地址：</w:t>
      </w:r>
    </w:p>
    <w:p>
      <w:pPr>
        <w:jc w:val="both"/>
      </w:pPr>
      <w:r>
        <w:rPr>
          <w:sz w:val="24"/>
        </w:rPr>
        <w:t>电 话：</w:t>
      </w:r>
    </w:p>
    <w:p>
      <w:pPr>
        <w:jc w:val="both"/>
      </w:pPr>
      <w:r>
        <w:rPr>
          <w:sz w:val="24"/>
        </w:rPr>
        <w:t>电子信箱：</w:t>
      </w:r>
    </w:p>
    <w:p/>
    <w:p>
      <w:pPr>
        <w:jc w:val="both"/>
      </w:pPr>
      <w:r>
        <w:rPr>
          <w:sz w:val="24"/>
        </w:rPr>
        <w:t xml:space="preserve">　　受托方（乙方）：</w:t>
      </w:r>
    </w:p>
    <w:p>
      <w:pPr>
        <w:jc w:val="both"/>
      </w:pPr>
      <w:r>
        <w:rPr>
          <w:sz w:val="24"/>
        </w:rPr>
        <w:t xml:space="preserve">　　住 所 地：</w:t>
      </w:r>
    </w:p>
    <w:p>
      <w:pPr>
        <w:jc w:val="both"/>
      </w:pPr>
      <w:r>
        <w:rPr>
          <w:sz w:val="24"/>
        </w:rPr>
        <w:t xml:space="preserve">　　法定代表人：</w:t>
      </w:r>
    </w:p>
    <w:p>
      <w:pPr>
        <w:jc w:val="both"/>
      </w:pPr>
      <w:r>
        <w:rPr>
          <w:sz w:val="24"/>
        </w:rPr>
        <w:t xml:space="preserve">　　项目联系人：</w:t>
      </w:r>
    </w:p>
    <w:p>
      <w:pPr>
        <w:jc w:val="both"/>
      </w:pPr>
      <w:r>
        <w:rPr>
          <w:sz w:val="24"/>
        </w:rPr>
        <w:t>联系方式：</w:t>
      </w:r>
    </w:p>
    <w:p>
      <w:pPr>
        <w:jc w:val="both"/>
      </w:pPr>
      <w:r>
        <w:rPr>
          <w:sz w:val="24"/>
        </w:rPr>
        <w:t>通讯地址：</w:t>
      </w:r>
    </w:p>
    <w:p>
      <w:pPr>
        <w:jc w:val="both"/>
      </w:pPr>
      <w:r>
        <w:rPr>
          <w:sz w:val="24"/>
        </w:rPr>
        <w:t>电 话：</w:t>
      </w:r>
    </w:p>
    <w:p>
      <w:pPr>
        <w:jc w:val="both"/>
      </w:pPr>
      <w:r>
        <w:rPr>
          <w:sz w:val="24"/>
        </w:rPr>
        <w:t>电子信箱：</w:t>
      </w:r>
    </w:p>
    <w:p/>
    <w:p>
      <w:pPr>
        <w:jc w:val="both"/>
      </w:pPr>
      <w:r>
        <w:rPr>
          <w:sz w:val="24"/>
        </w:rPr>
        <w:t xml:space="preserve">　　本合同甲方委托乙方研究开发__________________项目，并支付研究开发经费和报酬，乙方接受委托并进行此项研究开发工作。双方经过平等协商，在真实、充分地表达各自意愿的基础上，根据《中华人民共和国合同法》的规定，达成如下协议，并由双方共同恪守。</w:t>
      </w:r>
    </w:p>
    <w:p/>
    <w:p>
      <w:pPr>
        <w:jc w:val="both"/>
      </w:pPr>
      <w:r>
        <w:rPr>
          <w:sz w:val="24"/>
        </w:rPr>
        <w:t xml:space="preserve">　　第一条 本合同研究开发项目的要求如下：</w:t>
      </w:r>
    </w:p>
    <w:p>
      <w:pPr>
        <w:jc w:val="both"/>
      </w:pPr>
      <w:r>
        <w:rPr>
          <w:sz w:val="24"/>
        </w:rPr>
        <w:t xml:space="preserve">　　1、 技术目标：</w:t>
      </w:r>
    </w:p>
    <w:p>
      <w:pPr>
        <w:jc w:val="both"/>
      </w:pPr>
      <w:r>
        <w:rPr>
          <w:sz w:val="24"/>
        </w:rPr>
        <w:t xml:space="preserve">　　2、 技术内容：</w:t>
      </w:r>
    </w:p>
    <w:p/>
    <w:p>
      <w:pPr>
        <w:jc w:val="both"/>
      </w:pPr>
      <w:r>
        <w:rPr>
          <w:sz w:val="24"/>
        </w:rPr>
        <w:t xml:space="preserve">　　第二条 乙方应在本合同生效后__________日内向甲方提交研究开发计划。研究开发计划应包括以下主要内容：</w:t>
      </w:r>
    </w:p>
    <w:p>
      <w:pPr>
        <w:jc w:val="both"/>
      </w:pPr>
      <w:r>
        <w:rPr>
          <w:sz w:val="24"/>
        </w:rPr>
        <w:t xml:space="preserve">　　1、 可行性论证报告；</w:t>
      </w:r>
    </w:p>
    <w:p>
      <w:pPr>
        <w:jc w:val="both"/>
      </w:pPr>
      <w:r>
        <w:rPr>
          <w:sz w:val="24"/>
        </w:rPr>
        <w:t xml:space="preserve">　　2、 项目开发进度管理计划；</w:t>
      </w:r>
    </w:p>
    <w:p>
      <w:pPr>
        <w:jc w:val="both"/>
      </w:pPr>
      <w:r>
        <w:rPr>
          <w:sz w:val="24"/>
        </w:rPr>
        <w:t xml:space="preserve">　　3、 项目开发核心技术一览。</w:t>
      </w:r>
    </w:p>
    <w:p/>
    <w:p>
      <w:pPr>
        <w:jc w:val="both"/>
      </w:pPr>
      <w:r>
        <w:rPr>
          <w:sz w:val="24"/>
        </w:rPr>
        <w:t xml:space="preserve">　　第三条 乙方应按下列进度完成研究开发工作：</w:t>
      </w:r>
    </w:p>
    <w:p>
      <w:pPr>
        <w:jc w:val="both"/>
      </w:pPr>
      <w:r>
        <w:rPr>
          <w:sz w:val="24"/>
        </w:rPr>
        <w:t xml:space="preserve">　　1、_____年_____月_____日前完成_______________；</w:t>
      </w:r>
    </w:p>
    <w:p>
      <w:pPr>
        <w:jc w:val="both"/>
      </w:pPr>
      <w:r>
        <w:rPr>
          <w:sz w:val="24"/>
        </w:rPr>
        <w:t xml:space="preserve">　　2、_____年_____月_____日前完成_______________；</w:t>
      </w:r>
    </w:p>
    <w:p>
      <w:pPr>
        <w:jc w:val="both"/>
      </w:pPr>
      <w:r>
        <w:rPr>
          <w:sz w:val="24"/>
        </w:rPr>
        <w:t xml:space="preserve">　　3、_____年_____月_____日前完成_______________；</w:t>
      </w:r>
    </w:p>
    <w:p>
      <w:pPr>
        <w:jc w:val="both"/>
      </w:pPr>
      <w:r>
        <w:rPr>
          <w:sz w:val="24"/>
        </w:rPr>
        <w:t xml:space="preserve">　　4、_____年_____月_____日前完成_______________。</w:t>
      </w:r>
    </w:p>
    <w:p/>
    <w:p>
      <w:pPr>
        <w:jc w:val="both"/>
      </w:pPr>
      <w:r>
        <w:rPr>
          <w:sz w:val="24"/>
        </w:rPr>
        <w:t xml:space="preserve">　　第四条 甲方应向乙方提供的技术资料及协作事项如下：</w:t>
      </w:r>
    </w:p>
    <w:p>
      <w:pPr>
        <w:jc w:val="both"/>
      </w:pPr>
      <w:r>
        <w:rPr>
          <w:sz w:val="24"/>
        </w:rPr>
        <w:t xml:space="preserve">　　1、 技术资料清单：__________________________________________________。</w:t>
      </w:r>
    </w:p>
    <w:p>
      <w:pPr>
        <w:jc w:val="both"/>
      </w:pPr>
      <w:r>
        <w:rPr>
          <w:sz w:val="24"/>
        </w:rPr>
        <w:t xml:space="preserve">　　2、 提供时间和方式：_____年_____月_____日前，指定邮箱_______________邮件提供</w:t>
      </w:r>
    </w:p>
    <w:p>
      <w:pPr>
        <w:jc w:val="both"/>
      </w:pPr>
      <w:r>
        <w:rPr>
          <w:sz w:val="24"/>
        </w:rPr>
        <w:t xml:space="preserve">　　3、 其他协作事项：_____年_____月_____日前，提供测试数据</w:t>
      </w:r>
    </w:p>
    <w:p>
      <w:pPr>
        <w:jc w:val="both"/>
      </w:pPr>
      <w:r>
        <w:rPr>
          <w:sz w:val="24"/>
        </w:rPr>
        <w:t xml:space="preserve">　　本合同履行完毕后，上述技术资料按以下方式处理：____________________。</w:t>
      </w:r>
    </w:p>
    <w:p/>
    <w:p>
      <w:pPr>
        <w:jc w:val="both"/>
      </w:pPr>
      <w:r>
        <w:rPr>
          <w:sz w:val="24"/>
        </w:rPr>
        <w:t xml:space="preserve">　　第五条 甲方应按以下方式支付研究开发经费和报酬：</w:t>
      </w:r>
    </w:p>
    <w:p>
      <w:pPr>
        <w:jc w:val="both"/>
      </w:pPr>
      <w:r>
        <w:rPr>
          <w:sz w:val="24"/>
        </w:rPr>
        <w:t xml:space="preserve">　　1、 研究开发经费和报酬总额为_______________元（_______________万圆整）。</w:t>
      </w:r>
    </w:p>
    <w:p>
      <w:pPr>
        <w:jc w:val="both"/>
      </w:pPr>
      <w:r>
        <w:rPr>
          <w:sz w:val="24"/>
        </w:rPr>
        <w:t xml:space="preserve">　　研究开发经费由甲方__________（一次、分期或提成）支付乙方。具体支付方式和时间如下：</w:t>
      </w:r>
    </w:p>
    <w:p>
      <w:pPr>
        <w:jc w:val="both"/>
      </w:pPr>
      <w:r>
        <w:rPr>
          <w:sz w:val="24"/>
        </w:rPr>
        <w:t xml:space="preserve">　　（1）根据项目开发进度，每月__________日之前支付本月开发经费</w:t>
      </w:r>
    </w:p>
    <w:p>
      <w:pPr>
        <w:jc w:val="both"/>
      </w:pPr>
      <w:r>
        <w:rPr>
          <w:sz w:val="24"/>
        </w:rPr>
        <w:t xml:space="preserve">　　乙方开户银行名称、地址和账号为：</w:t>
      </w:r>
    </w:p>
    <w:p>
      <w:pPr>
        <w:jc w:val="both"/>
      </w:pPr>
      <w:r>
        <w:rPr>
          <w:sz w:val="24"/>
        </w:rPr>
        <w:t>开户银行：</w:t>
      </w:r>
    </w:p>
    <w:p>
      <w:pPr>
        <w:jc w:val="both"/>
      </w:pPr>
      <w:r>
        <w:rPr>
          <w:sz w:val="24"/>
        </w:rPr>
        <w:t>地址：</w:t>
      </w:r>
    </w:p>
    <w:p>
      <w:pPr>
        <w:jc w:val="both"/>
      </w:pPr>
      <w:r>
        <w:rPr>
          <w:sz w:val="24"/>
        </w:rPr>
        <w:t>账号：</w:t>
      </w:r>
    </w:p>
    <w:p/>
    <w:p>
      <w:pPr>
        <w:jc w:val="both"/>
      </w:pPr>
      <w:r>
        <w:rPr>
          <w:sz w:val="24"/>
        </w:rPr>
        <w:t xml:space="preserve">　　第六条 本合同的研究开发经费由乙方以开发费用的方式使用。甲方有权以监督的方式检查乙方进行研究开发工作和使用研究开发经费的情况，但不得妨碍乙方的正常工作。</w:t>
      </w:r>
    </w:p>
    <w:p/>
    <w:p>
      <w:pPr>
        <w:jc w:val="both"/>
      </w:pPr>
      <w:r>
        <w:rPr>
          <w:sz w:val="24"/>
        </w:rPr>
        <w:t xml:space="preserve">　　第七条 本合同的变更必须由双方协商一致，并以书面形式确定。一方可以向另一方提出变更合同权利与义务的请求，另一方应当在_____日内予以答复；逾期未予答复的，视为同意。</w:t>
      </w:r>
    </w:p>
    <w:p/>
    <w:p>
      <w:pPr>
        <w:jc w:val="both"/>
      </w:pPr>
      <w:r>
        <w:rPr>
          <w:sz w:val="24"/>
        </w:rPr>
        <w:t xml:space="preserve">　　第八条 未经甲方同意，乙方不得将本合同项目部分或全部研究开发工作转让第三人承担。但有下列情况之一的，乙方可以不经甲方同意，将本合同项目部分或全部研究开发工作转让第三人承担：</w:t>
      </w:r>
    </w:p>
    <w:p>
      <w:pPr>
        <w:jc w:val="both"/>
      </w:pPr>
      <w:r>
        <w:rPr>
          <w:sz w:val="24"/>
        </w:rPr>
        <w:t xml:space="preserve">　　1、 甲方没有如期付款；</w:t>
      </w:r>
    </w:p>
    <w:p>
      <w:pPr>
        <w:jc w:val="both"/>
      </w:pPr>
      <w:r>
        <w:rPr>
          <w:sz w:val="24"/>
        </w:rPr>
        <w:t xml:space="preserve">　　乙方可以转让研究开发工作的具体内容包括：___________________________________</w:t>
      </w:r>
    </w:p>
    <w:p/>
    <w:p>
      <w:pPr>
        <w:jc w:val="both"/>
      </w:pPr>
      <w:r>
        <w:rPr>
          <w:sz w:val="24"/>
        </w:rPr>
        <w:t xml:space="preserve">　　第九条 在本合同履行中，因出现在现有技术水平和条件下难以克服的技术困难，导致研究开发失败或部分失败，并造成一方或双方损失的，双方按如下约定承担风险损失：</w:t>
      </w:r>
    </w:p>
    <w:p>
      <w:pPr>
        <w:jc w:val="both"/>
      </w:pPr>
      <w:r>
        <w:rPr>
          <w:sz w:val="24"/>
        </w:rPr>
        <w:t xml:space="preserve">　　双方确定，本合同项目的技术风险按本合同项目在现有技术水平条件下具有足够的难度的方式认定。认定技术风险的基本内容应当包括技术风险的存在、范围、程度及损失大小等。</w:t>
      </w:r>
    </w:p>
    <w:p>
      <w:pPr>
        <w:jc w:val="both"/>
      </w:pPr>
      <w:r>
        <w:rPr>
          <w:sz w:val="24"/>
        </w:rPr>
        <w:t xml:space="preserve">　　一方发现技术风险存在并有可能致使研究开发失败或部分失败的情形时，应当在_____日内通知另一方并采取适当措施减少损失。逾期未通知并未采取适当措施而致使损失扩大的，应当就扩大的损失承担赔偿责任。</w:t>
      </w:r>
    </w:p>
    <w:p/>
    <w:p>
      <w:pPr>
        <w:jc w:val="both"/>
      </w:pPr>
      <w:r>
        <w:rPr>
          <w:sz w:val="24"/>
        </w:rPr>
        <w:t xml:space="preserve">　　第十条 在本合同履行中，因作为研究开发目标的技术已经由他人公开（包括以专利权方式公开），一方应在_____日内通知另一方解除合同。逾期未通知并致使另一方产生损失的，另一方有权要求予以赔偿。</w:t>
      </w:r>
    </w:p>
    <w:p/>
    <w:p>
      <w:pPr>
        <w:jc w:val="both"/>
      </w:pPr>
      <w:r>
        <w:rPr>
          <w:sz w:val="24"/>
        </w:rPr>
        <w:t xml:space="preserve">　　第十一条 双方确定因履行本合同应遵守的保密义务如下：</w:t>
      </w:r>
    </w:p>
    <w:p>
      <w:pPr>
        <w:jc w:val="both"/>
      </w:pPr>
      <w:r>
        <w:rPr>
          <w:sz w:val="24"/>
        </w:rPr>
        <w:t>甲方：</w:t>
      </w:r>
    </w:p>
    <w:p>
      <w:pPr>
        <w:jc w:val="both"/>
      </w:pPr>
      <w:r>
        <w:rPr>
          <w:sz w:val="24"/>
        </w:rPr>
        <w:t xml:space="preserve">　　1、 保密内容（包括技术信息和经营信息）：乙方在技术上、营业上、其他一切有用的情报（包括但不限于委托业务的受委托关系、名称及内容、现在或将来的计划/方针/业务技术及工程、文件/图纸及程序、个人情报）</w:t>
      </w:r>
    </w:p>
    <w:p>
      <w:pPr>
        <w:jc w:val="both"/>
      </w:pPr>
      <w:r>
        <w:rPr>
          <w:sz w:val="24"/>
        </w:rPr>
        <w:t xml:space="preserve">　　2、 涉密人员范围：</w:t>
      </w:r>
    </w:p>
    <w:p>
      <w:pPr>
        <w:jc w:val="both"/>
      </w:pPr>
      <w:r>
        <w:rPr>
          <w:sz w:val="24"/>
        </w:rPr>
        <w:t xml:space="preserve">　　3、 保密期限：甲方双方签字盖章之日起生效，有效期为_____年</w:t>
      </w:r>
    </w:p>
    <w:p>
      <w:pPr>
        <w:jc w:val="both"/>
      </w:pPr>
      <w:r>
        <w:rPr>
          <w:sz w:val="24"/>
        </w:rPr>
        <w:t xml:space="preserve">　　4、 泄密责任：甲方因违反本协议而给对方造成损失，应该向受损甲方进行赔偿（不限于金钱方式的赔偿），且采取甲方认可的其他必要措施。</w:t>
      </w:r>
    </w:p>
    <w:p>
      <w:pPr>
        <w:jc w:val="both"/>
      </w:pPr>
      <w:r>
        <w:rPr>
          <w:sz w:val="24"/>
        </w:rPr>
        <w:t>乙方：</w:t>
      </w:r>
    </w:p>
    <w:p>
      <w:pPr>
        <w:jc w:val="both"/>
      </w:pPr>
      <w:r>
        <w:rPr>
          <w:sz w:val="24"/>
        </w:rPr>
        <w:t xml:space="preserve">　　1、保密内容（包括技术信息和经营信息）：乙方在技术上、营业上、其他一切有用的情报（包括但不限于委托业务的受委托关系、名称及内容、现在或将来的计划/方针/业务技术及工程、文件/图纸及程序、个人情报）</w:t>
      </w:r>
    </w:p>
    <w:p>
      <w:pPr>
        <w:jc w:val="both"/>
      </w:pPr>
      <w:r>
        <w:rPr>
          <w:sz w:val="24"/>
        </w:rPr>
        <w:t xml:space="preserve">　　2、涉密人员范围：</w:t>
      </w:r>
    </w:p>
    <w:p>
      <w:pPr>
        <w:jc w:val="both"/>
      </w:pPr>
      <w:r>
        <w:rPr>
          <w:sz w:val="24"/>
        </w:rPr>
        <w:t xml:space="preserve">　　3、保密期限：甲方双方签字盖章之日起生效，有效期为_____年</w:t>
      </w:r>
    </w:p>
    <w:p>
      <w:pPr>
        <w:jc w:val="both"/>
      </w:pPr>
      <w:r>
        <w:rPr>
          <w:sz w:val="24"/>
        </w:rPr>
        <w:t xml:space="preserve">　　4、泄密责任：甲方因违反本协议而给对方造成损失，应该向受损甲方进行赔偿（不限于金钱方式的赔偿），且采取甲方认可的其他必要措施。</w:t>
      </w:r>
    </w:p>
    <w:p/>
    <w:p/>
    <w:p>
      <w:pPr>
        <w:jc w:val="both"/>
      </w:pPr>
      <w:r>
        <w:rPr>
          <w:sz w:val="24"/>
        </w:rPr>
        <w:t xml:space="preserve">　　第十二条 乙方应当按以下方式向甲方交付研究开发成果：</w:t>
      </w:r>
    </w:p>
    <w:p>
      <w:pPr>
        <w:jc w:val="both"/>
      </w:pPr>
      <w:r>
        <w:rPr>
          <w:sz w:val="24"/>
        </w:rPr>
        <w:t xml:space="preserve">　　1、研究开发成果交付的形式及数量：研发相关的一切文件，成果全部当面交付甲方</w:t>
      </w:r>
    </w:p>
    <w:p>
      <w:pPr>
        <w:jc w:val="both"/>
      </w:pPr>
      <w:r>
        <w:rPr>
          <w:sz w:val="24"/>
        </w:rPr>
        <w:t xml:space="preserve">　　2、研究开发成果交付的时间及地点：</w:t>
      </w:r>
    </w:p>
    <w:p/>
    <w:p/>
    <w:p>
      <w:pPr>
        <w:jc w:val="both"/>
      </w:pPr>
      <w:r>
        <w:rPr>
          <w:sz w:val="24"/>
        </w:rPr>
        <w:t xml:space="preserve">　　第十三条 双方确定，按以下标准及方法对乙方完成的研究卡法成果进行验收：按照甲方提供的____________________进行成果验收</w:t>
      </w:r>
    </w:p>
    <w:p/>
    <w:p>
      <w:pPr>
        <w:jc w:val="both"/>
      </w:pPr>
      <w:r>
        <w:rPr>
          <w:sz w:val="24"/>
        </w:rPr>
        <w:t xml:space="preserve">　　第十四条 乙方应当保证其交付给甲方的研究开发成果不侵犯任何第三人的合法权益。如发生第三人指控甲方实施的技术侵权的，乙方应当承担全部责任</w:t>
      </w:r>
    </w:p>
    <w:p/>
    <w:p>
      <w:pPr>
        <w:jc w:val="both"/>
      </w:pPr>
      <w:r>
        <w:rPr>
          <w:sz w:val="24"/>
        </w:rPr>
        <w:t xml:space="preserve">　　第十五条 双方确定，因履行本合同所产生的研究开发成果及其相关知识产权权利归属，按下列第_____种方式处理：</w:t>
      </w:r>
    </w:p>
    <w:p>
      <w:pPr>
        <w:jc w:val="both"/>
      </w:pPr>
      <w:r>
        <w:rPr>
          <w:sz w:val="24"/>
        </w:rPr>
        <w:t xml:space="preserve">　　1、（甲、乙、双）方享有申请专利的权利。</w:t>
      </w:r>
    </w:p>
    <w:p>
      <w:pPr>
        <w:jc w:val="both"/>
      </w:pPr>
      <w:r>
        <w:rPr>
          <w:sz w:val="24"/>
        </w:rPr>
        <w:t xml:space="preserve">　　专利权取得后的使用和有关利益分配方式如下：</w:t>
      </w:r>
    </w:p>
    <w:p>
      <w:pPr>
        <w:jc w:val="both"/>
      </w:pPr>
      <w:r>
        <w:rPr>
          <w:sz w:val="24"/>
        </w:rPr>
        <w:t>甲方占比：</w:t>
      </w:r>
    </w:p>
    <w:p>
      <w:pPr>
        <w:jc w:val="both"/>
      </w:pPr>
      <w:r>
        <w:rPr>
          <w:sz w:val="24"/>
        </w:rPr>
        <w:t>乙方占比：</w:t>
      </w:r>
    </w:p>
    <w:p>
      <w:pPr>
        <w:jc w:val="both"/>
      </w:pPr>
      <w:r>
        <w:rPr>
          <w:sz w:val="24"/>
        </w:rPr>
        <w:t xml:space="preserve">　　2、按技术秘密方式处理。有关使用和转让的权利归属及由此产生的利益按以下约定处理：</w:t>
      </w:r>
    </w:p>
    <w:p>
      <w:pPr>
        <w:jc w:val="both"/>
      </w:pPr>
      <w:r>
        <w:rPr>
          <w:sz w:val="24"/>
        </w:rPr>
        <w:t xml:space="preserve">　　（1） 技术秘密的使用权：</w:t>
      </w:r>
    </w:p>
    <w:p>
      <w:pPr>
        <w:jc w:val="both"/>
      </w:pPr>
      <w:r>
        <w:rPr>
          <w:sz w:val="24"/>
        </w:rPr>
        <w:t xml:space="preserve">　　（2） 技术秘密的转让权：</w:t>
      </w:r>
    </w:p>
    <w:p>
      <w:pPr>
        <w:jc w:val="both"/>
      </w:pPr>
      <w:r>
        <w:rPr>
          <w:sz w:val="24"/>
        </w:rPr>
        <w:t xml:space="preserve">　　（3） 相关利益的分配办法：</w:t>
      </w:r>
    </w:p>
    <w:p/>
    <w:p/>
    <w:p>
      <w:pPr>
        <w:jc w:val="both"/>
      </w:pPr>
      <w:r>
        <w:rPr>
          <w:sz w:val="24"/>
        </w:rPr>
        <w:t xml:space="preserve">　　第十六条 乙方不得在向甲方交付研究开发成果之前，自行将研究开发成果转让给第三方；</w:t>
      </w:r>
    </w:p>
    <w:p/>
    <w:p>
      <w:pPr>
        <w:jc w:val="both"/>
      </w:pPr>
      <w:r>
        <w:rPr>
          <w:sz w:val="24"/>
        </w:rPr>
        <w:t xml:space="preserve">　　第十七条 乙方完成本合同项目的研究开发人员享有在有关技术成果文件上写明技术成果完成者的权利和取得有关荣誉证书、奖励的权利。</w:t>
      </w:r>
    </w:p>
    <w:p/>
    <w:p>
      <w:pPr>
        <w:jc w:val="both"/>
      </w:pPr>
      <w:r>
        <w:rPr>
          <w:sz w:val="24"/>
        </w:rPr>
        <w:t xml:space="preserve">　　第十八条 乙方利用研究开发经费所购置与研究开发工作有关的设备、器材、资料等财产，归__________（甲、乙、双）方所有。</w:t>
      </w:r>
    </w:p>
    <w:p/>
    <w:p>
      <w:pPr>
        <w:jc w:val="both"/>
      </w:pPr>
      <w:r>
        <w:rPr>
          <w:sz w:val="24"/>
        </w:rPr>
        <w:t xml:space="preserve">　　第十九条 双方确定，乙方应在向甲方交付研究开发成果后，根据甲方的请求，为甲方指定的人员提供技术指导和培训，或提供与使用该研究开发成果相关的技术服务。</w:t>
      </w:r>
    </w:p>
    <w:p>
      <w:pPr>
        <w:jc w:val="both"/>
      </w:pPr>
      <w:r>
        <w:rPr>
          <w:sz w:val="24"/>
        </w:rPr>
        <w:t xml:space="preserve">　　1、 技术服务和指导内容：乙方为甲方培训、指导_____名技术人员</w:t>
      </w:r>
    </w:p>
    <w:p>
      <w:pPr>
        <w:jc w:val="both"/>
      </w:pPr>
      <w:r>
        <w:rPr>
          <w:sz w:val="24"/>
        </w:rPr>
        <w:t xml:space="preserve">　　2、 地点和方式：于__________地点，进行_____次技术培训讲座</w:t>
      </w:r>
    </w:p>
    <w:p>
      <w:pPr>
        <w:jc w:val="both"/>
      </w:pPr>
      <w:r>
        <w:rPr>
          <w:sz w:val="24"/>
        </w:rPr>
        <w:t xml:space="preserve">　　3、费用及支付方式：</w:t>
      </w:r>
    </w:p>
    <w:p/>
    <w:p>
      <w:pPr>
        <w:jc w:val="both"/>
      </w:pPr>
      <w:r>
        <w:rPr>
          <w:sz w:val="24"/>
        </w:rPr>
        <w:t xml:space="preserve">　　第二十条 双方确定：任何一方违反本合同约定，造成研究开发工作停滞、延误或失败的，按以下约定承担违约责任：_____方违反本合同第_____条约定，应当_______________（支付违约金或损失赔偿额的计算方法）。</w:t>
      </w:r>
    </w:p>
    <w:p/>
    <w:p>
      <w:pPr>
        <w:jc w:val="both"/>
      </w:pPr>
      <w:r>
        <w:rPr>
          <w:sz w:val="24"/>
        </w:rPr>
        <w:t xml:space="preserve">　　第二十一条 双方确定，甲方有权利利用乙方按照本合同约定提供的研究开发成果，进行后继改进。由此产生的具有实质性或创造性技术进步特征的新的技术成果及其权利归属，由_____ （甲、乙、双）方享有。具体相关权益的分配办法如下：甲方占比：_____乙方占比：_____ 。乙方有权在完成本合同约定的研究开发工作后，利用该项研究开发成果进行后继改进。由此产生的具有实质性或创造性技术进步特征的新的技术成果，归_____（甲、乙、双）方所有。具体相关利益的分配办法如下：甲方占__________，乙方占__________。</w:t>
      </w:r>
    </w:p>
    <w:p/>
    <w:p>
      <w:pPr>
        <w:jc w:val="both"/>
      </w:pPr>
      <w:r>
        <w:rPr>
          <w:sz w:val="24"/>
        </w:rPr>
        <w:t xml:space="preserve">　　第二十二条 双方确定，在本合同有效期内，甲方指定__________为甲方项目联系人，乙方指定__________为乙方项目联系人。</w:t>
      </w:r>
    </w:p>
    <w:p/>
    <w:p>
      <w:pPr>
        <w:jc w:val="both"/>
      </w:pPr>
      <w:r>
        <w:rPr>
          <w:sz w:val="24"/>
        </w:rPr>
        <w:t xml:space="preserve">　　项目联系人承担以下责任：</w:t>
      </w:r>
    </w:p>
    <w:p>
      <w:pPr>
        <w:jc w:val="both"/>
      </w:pPr>
      <w:r>
        <w:rPr>
          <w:sz w:val="24"/>
        </w:rPr>
        <w:t xml:space="preserve">　　1． 项目的开发进度报告</w:t>
      </w:r>
    </w:p>
    <w:p>
      <w:pPr>
        <w:jc w:val="both"/>
      </w:pPr>
      <w:r>
        <w:rPr>
          <w:sz w:val="24"/>
        </w:rPr>
        <w:t xml:space="preserve">　　2．项目的开发需求变更一方变更项目联系人的，应当及时以书面形式通知另一方。未及时通知并影响本合同履行或造成损失的，应承担相应的责任。</w:t>
      </w:r>
    </w:p>
    <w:p/>
    <w:p>
      <w:pPr>
        <w:jc w:val="both"/>
      </w:pPr>
      <w:r>
        <w:rPr>
          <w:sz w:val="24"/>
        </w:rPr>
        <w:t xml:space="preserve">　　第二十三条 双方确定，出现下列情形，致使本合同的履行成为不必要或不可能的，一方可以通知另一方解除本合同：______________________________</w:t>
      </w:r>
    </w:p>
    <w:p/>
    <w:p>
      <w:pPr>
        <w:jc w:val="both"/>
      </w:pPr>
      <w:r>
        <w:rPr>
          <w:sz w:val="24"/>
        </w:rPr>
        <w:t xml:space="preserve">　　第二十四条 双方因履行本合同而发生的争议，应协商、调解解决。协商、调解不成的，确定按一下第_____种方式处理：</w:t>
      </w:r>
    </w:p>
    <w:p>
      <w:pPr>
        <w:jc w:val="both"/>
      </w:pPr>
      <w:r>
        <w:rPr>
          <w:sz w:val="24"/>
        </w:rPr>
        <w:t xml:space="preserve">　　1．提交__________仲裁委员会仲裁；</w:t>
      </w:r>
    </w:p>
    <w:p>
      <w:pPr>
        <w:jc w:val="both"/>
      </w:pPr>
      <w:r>
        <w:rPr>
          <w:sz w:val="24"/>
        </w:rPr>
        <w:t xml:space="preserve">　　2．依法向人民法院起诉。</w:t>
      </w:r>
    </w:p>
    <w:p/>
    <w:p>
      <w:pPr>
        <w:jc w:val="both"/>
      </w:pPr>
      <w:r>
        <w:rPr>
          <w:sz w:val="24"/>
        </w:rPr>
        <w:t xml:space="preserve">　　第二十五条 双方确定：本合同及相关附件中所涉及的有关名词和技术术语，其定义和解释如下：______________________________</w:t>
      </w:r>
    </w:p>
    <w:p/>
    <w:p>
      <w:pPr>
        <w:jc w:val="both"/>
      </w:pPr>
      <w:r>
        <w:rPr>
          <w:sz w:val="24"/>
        </w:rPr>
        <w:t xml:space="preserve">　　第二十六条 与履行本合同有关的下列技术文件，经双方以_______________方式确认后，为本合同的组成部分：</w:t>
      </w:r>
    </w:p>
    <w:p>
      <w:pPr>
        <w:jc w:val="both"/>
      </w:pPr>
      <w:r>
        <w:rPr>
          <w:sz w:val="24"/>
        </w:rPr>
        <w:t xml:space="preserve">　　1、 技术背景资料：</w:t>
      </w:r>
    </w:p>
    <w:p>
      <w:pPr>
        <w:jc w:val="both"/>
      </w:pPr>
      <w:r>
        <w:rPr>
          <w:sz w:val="24"/>
        </w:rPr>
        <w:t xml:space="preserve">　　2、 可行性论证报告：</w:t>
      </w:r>
    </w:p>
    <w:p>
      <w:pPr>
        <w:jc w:val="both"/>
      </w:pPr>
      <w:r>
        <w:rPr>
          <w:sz w:val="24"/>
        </w:rPr>
        <w:t xml:space="preserve">　　3、 技术评价报告：</w:t>
      </w:r>
    </w:p>
    <w:p>
      <w:pPr>
        <w:jc w:val="both"/>
      </w:pPr>
      <w:r>
        <w:rPr>
          <w:sz w:val="24"/>
        </w:rPr>
        <w:t xml:space="preserve">　　4、 技术标准和规范：</w:t>
      </w:r>
    </w:p>
    <w:p>
      <w:pPr>
        <w:jc w:val="both"/>
      </w:pPr>
      <w:r>
        <w:rPr>
          <w:sz w:val="24"/>
        </w:rPr>
        <w:t xml:space="preserve">　　5、 原始设计和工艺文件：</w:t>
      </w:r>
    </w:p>
    <w:p>
      <w:pPr>
        <w:jc w:val="both"/>
      </w:pPr>
      <w:r>
        <w:rPr>
          <w:sz w:val="24"/>
        </w:rPr>
        <w:t>6、其他：</w:t>
      </w:r>
    </w:p>
    <w:p/>
    <w:p>
      <w:pPr>
        <w:jc w:val="both"/>
      </w:pPr>
      <w:r>
        <w:rPr>
          <w:sz w:val="24"/>
        </w:rPr>
        <w:t xml:space="preserve">　　第二十七条 双方约定本合同其他相关事项为：</w:t>
      </w:r>
    </w:p>
    <w:p>
      <w:pPr>
        <w:jc w:val="both"/>
      </w:pPr>
      <w:r>
        <w:rPr>
          <w:sz w:val="24"/>
        </w:rPr>
        <w:t xml:space="preserve">　　_______________________________________________________________________________</w:t>
      </w:r>
    </w:p>
    <w:p>
      <w:pPr>
        <w:jc w:val="both"/>
      </w:pPr>
      <w:r>
        <w:rPr>
          <w:sz w:val="24"/>
        </w:rPr>
        <w:t xml:space="preserve">　　_______________________________________________________________________________</w:t>
      </w:r>
    </w:p>
    <w:p/>
    <w:p>
      <w:pPr>
        <w:jc w:val="both"/>
      </w:pPr>
      <w:r>
        <w:rPr>
          <w:sz w:val="24"/>
        </w:rPr>
        <w:t xml:space="preserve">　　第二十八条 本合同一式_____份，具有同等法律效力。</w:t>
      </w:r>
    </w:p>
    <w:p/>
    <w:p>
      <w:pPr>
        <w:jc w:val="both"/>
      </w:pPr>
      <w:r>
        <w:rPr>
          <w:sz w:val="24"/>
        </w:rPr>
        <w:t xml:space="preserve">　　第二十九条 本合同经双方签字盖章后生效。</w:t>
      </w:r>
    </w:p>
    <w:p/>
    <w:p/>
    <w:p>
      <w:pPr>
        <w:jc w:val="both"/>
      </w:pPr>
      <w:r>
        <w:rPr>
          <w:sz w:val="24"/>
        </w:rPr>
        <w:t xml:space="preserve">　　甲方（盖章）： 乙方（盖章）：</w:t>
      </w:r>
    </w:p>
    <w:p>
      <w:pPr>
        <w:jc w:val="both"/>
      </w:pPr>
      <w:r>
        <w:rPr>
          <w:sz w:val="24"/>
        </w:rPr>
        <w:t xml:space="preserve">　　法定代表人/委托代理人（签名）： 法定代表人/委托代理人（签订）：</w:t>
      </w:r>
    </w:p>
    <w:p/>
    <w:p>
      <w:pPr>
        <w:jc w:val="both"/>
      </w:pPr>
      <w:r>
        <w:rPr>
          <w:sz w:val="24"/>
        </w:rPr>
        <w:t xml:space="preserve">　　年 月 日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