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软件技术培训合同</w:t>
      </w:r>
    </w:p>
    <w:p>
      <w:pPr>
        <w:jc w:val="both"/>
      </w:pPr>
      <w:r>
        <w:rPr>
          <w:sz w:val="24"/>
        </w:rPr>
        <w:t>合同编号：</w:t>
      </w:r>
    </w:p>
    <w:p/>
    <w:p>
      <w:pPr>
        <w:jc w:val="both"/>
      </w:pPr>
      <w:r>
        <w:rPr>
          <w:sz w:val="24"/>
        </w:rPr>
        <w:t xml:space="preserve">　　甲方： 乙方：</w:t>
      </w:r>
    </w:p>
    <w:p>
      <w:pPr>
        <w:jc w:val="both"/>
      </w:pPr>
      <w:r>
        <w:rPr>
          <w:sz w:val="24"/>
        </w:rPr>
        <w:t xml:space="preserve">　　联系电话： 联系电话：</w:t>
      </w:r>
    </w:p>
    <w:p>
      <w:pPr>
        <w:jc w:val="both"/>
      </w:pPr>
      <w:r>
        <w:rPr>
          <w:sz w:val="24"/>
        </w:rPr>
        <w:t xml:space="preserve">　　地址： 地址：</w:t>
      </w:r>
    </w:p>
    <w:p/>
    <w:p>
      <w:pPr>
        <w:jc w:val="both"/>
      </w:pPr>
      <w:r>
        <w:rPr>
          <w:sz w:val="24"/>
        </w:rPr>
        <w:t xml:space="preserve">　　甲方与乙方经过协商，自愿签订本合同。</w:t>
      </w:r>
    </w:p>
    <w:p>
      <w:pPr>
        <w:jc w:val="both"/>
      </w:pPr>
      <w:r>
        <w:rPr>
          <w:sz w:val="24"/>
        </w:rPr>
        <w:t xml:space="preserve">　　一、甲方同意向乙方支付人民币 元整（大写 元整），以作为甲方参加乙方软件技术培训与指导的报酬。</w:t>
      </w:r>
    </w:p>
    <w:p>
      <w:pPr>
        <w:jc w:val="both"/>
      </w:pPr>
      <w:r>
        <w:rPr>
          <w:sz w:val="24"/>
        </w:rPr>
        <w:t xml:space="preserve">　　二、乙方的培训内容必须包含如下内容：</w:t>
      </w:r>
    </w:p>
    <w:p>
      <w:pPr>
        <w:jc w:val="both"/>
      </w:pPr>
      <w:r>
        <w:rPr>
          <w:sz w:val="24"/>
        </w:rPr>
        <w:t>1、</w:t>
      </w:r>
    </w:p>
    <w:p>
      <w:pPr>
        <w:jc w:val="both"/>
      </w:pPr>
      <w:r>
        <w:rPr>
          <w:sz w:val="24"/>
        </w:rPr>
        <w:t>2、</w:t>
      </w:r>
    </w:p>
    <w:p>
      <w:pPr>
        <w:jc w:val="both"/>
      </w:pPr>
      <w:r>
        <w:rPr>
          <w:sz w:val="24"/>
        </w:rPr>
        <w:t>3、</w:t>
      </w:r>
    </w:p>
    <w:p>
      <w:pPr>
        <w:jc w:val="both"/>
      </w:pPr>
      <w:r>
        <w:rPr>
          <w:sz w:val="24"/>
        </w:rPr>
        <w:t xml:space="preserve">　　乙方本期培训期限从 年 月 日起至 年 月 日止。</w:t>
      </w:r>
    </w:p>
    <w:p>
      <w:pPr>
        <w:jc w:val="both"/>
      </w:pPr>
      <w:r>
        <w:rPr>
          <w:sz w:val="24"/>
        </w:rPr>
        <w:t xml:space="preserve">　　三、甲方的权利和义务</w:t>
      </w:r>
    </w:p>
    <w:p>
      <w:pPr>
        <w:jc w:val="both"/>
      </w:pPr>
      <w:r>
        <w:rPr>
          <w:sz w:val="24"/>
        </w:rPr>
        <w:t xml:space="preserve">　　1、甲方有权利随时对自己不理解的问题向乙方提出咨询，乙方应以适当的方式为甲方予以解答，直至甲方理解为止。</w:t>
      </w:r>
    </w:p>
    <w:p>
      <w:pPr>
        <w:jc w:val="both"/>
      </w:pPr>
      <w:r>
        <w:rPr>
          <w:sz w:val="24"/>
        </w:rPr>
        <w:t xml:space="preserve">　　2、甲方有权利对培训方式提出完善的建议，乙方应根据实际情况酌情考虑，是否采纳应给甲方解释，以期达到最佳的培训效果。</w:t>
      </w:r>
    </w:p>
    <w:p>
      <w:pPr>
        <w:jc w:val="both"/>
      </w:pPr>
      <w:r>
        <w:rPr>
          <w:sz w:val="24"/>
        </w:rPr>
        <w:t xml:space="preserve">　　3、甲方有权利根据实际情况对于培训时间的安排提出临时调整的建议，乙方应根据实际情况予以考虑，以保证兼顾甲方课业方面的时间安排需求。</w:t>
      </w:r>
    </w:p>
    <w:p>
      <w:pPr>
        <w:jc w:val="both"/>
      </w:pPr>
      <w:r>
        <w:rPr>
          <w:sz w:val="24"/>
        </w:rPr>
        <w:t xml:space="preserve">　　4、甲方不得无故缺席培训课程，因无故缺席所造成的损失由甲方完全承担。如果甲方无故缺席超过 3 次以上，乙方有权取消甲方的培训资格，并不返还任何费用。</w:t>
      </w:r>
    </w:p>
    <w:p>
      <w:pPr>
        <w:jc w:val="both"/>
      </w:pPr>
      <w:r>
        <w:rPr>
          <w:sz w:val="24"/>
        </w:rPr>
        <w:t xml:space="preserve">　　四、乙方的权利和义务</w:t>
      </w:r>
    </w:p>
    <w:p>
      <w:pPr>
        <w:jc w:val="both"/>
      </w:pPr>
      <w:r>
        <w:rPr>
          <w:sz w:val="24"/>
        </w:rPr>
        <w:t xml:space="preserve">　　1、乙方必须系统地对培训内容进行讲授，以保证甲方对培训的知识实现系统化掌握。</w:t>
      </w:r>
    </w:p>
    <w:p>
      <w:pPr>
        <w:jc w:val="both"/>
      </w:pPr>
      <w:r>
        <w:rPr>
          <w:sz w:val="24"/>
        </w:rPr>
        <w:t xml:space="preserve">　　2、乙方不得无故停止培训课程，否则必须全额返还甲方所支付的培训的一切费用。</w:t>
      </w:r>
    </w:p>
    <w:p>
      <w:pPr>
        <w:jc w:val="both"/>
      </w:pPr>
      <w:r>
        <w:rPr>
          <w:sz w:val="24"/>
        </w:rPr>
        <w:t xml:space="preserve">　　3、乙方要对培训时间进行调整，必须提前通知甲方，并给予合理的解释。</w:t>
      </w:r>
    </w:p>
    <w:p>
      <w:pPr>
        <w:jc w:val="both"/>
      </w:pPr>
      <w:r>
        <w:rPr>
          <w:sz w:val="24"/>
        </w:rPr>
        <w:t xml:space="preserve">　　五、不可抗力</w:t>
      </w:r>
    </w:p>
    <w:p>
      <w:pPr>
        <w:jc w:val="both"/>
      </w:pPr>
      <w:r>
        <w:rPr>
          <w:sz w:val="24"/>
        </w:rPr>
        <w:t xml:space="preserve">　　如因地震、台风等自然灾害或者战争、瘟疫等非甲乙双方原因导致甲方或乙方无法履行本合同，不追究任何一方的违约责任。</w:t>
      </w:r>
    </w:p>
    <w:p/>
    <w:p>
      <w:pPr>
        <w:jc w:val="both"/>
      </w:pPr>
      <w:r>
        <w:rPr>
          <w:sz w:val="24"/>
        </w:rPr>
        <w:t xml:space="preserve">　　六、争议解决</w:t>
      </w:r>
    </w:p>
    <w:p>
      <w:pPr>
        <w:jc w:val="both"/>
      </w:pPr>
      <w:r>
        <w:rPr>
          <w:sz w:val="24"/>
        </w:rPr>
        <w:t xml:space="preserve">　　如甲乙双方在合同执行期间发生争议，应友好协商解决，如协商不成，提交相关法律仲裁部门（具体仲裁机构名称）仲裁。</w:t>
      </w:r>
    </w:p>
    <w:p>
      <w:pPr>
        <w:jc w:val="both"/>
      </w:pPr>
      <w:r>
        <w:rPr>
          <w:sz w:val="24"/>
        </w:rPr>
        <w:t xml:space="preserve">　　七、合同生效</w:t>
      </w:r>
    </w:p>
    <w:p>
      <w:pPr>
        <w:jc w:val="both"/>
      </w:pPr>
      <w:r>
        <w:rPr>
          <w:sz w:val="24"/>
        </w:rPr>
        <w:t xml:space="preserve">　　本合同一式贰份，经甲乙双方签字后生效，甲乙双方各持壹份，具有同等的法律效力。</w:t>
      </w:r>
    </w:p>
    <w:p/>
    <w:p>
      <w:pPr>
        <w:jc w:val="both"/>
      </w:pPr>
      <w:r>
        <w:rPr>
          <w:sz w:val="24"/>
        </w:rPr>
        <w:t xml:space="preserve">　　甲方（签字）： 乙方（签字）：</w:t>
      </w:r>
    </w:p>
    <w:p>
      <w:pPr>
        <w:jc w:val="both"/>
      </w:pPr>
      <w:r>
        <w:rPr>
          <w:sz w:val="24"/>
        </w:rPr>
        <w:t xml:space="preserve">　　日期： 日期：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