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b/>
          <w:sz w:val="44"/>
        </w:rPr>
        <w:t>软件开发外包服务合同</w:t>
      </w:r>
    </w:p>
    <w:p/>
    <w:p>
      <w:pPr>
        <w:jc w:val="both"/>
      </w:pPr>
      <w:r>
        <w:rPr>
          <w:sz w:val="24"/>
        </w:rPr>
        <w:t xml:space="preserve">　　合同编号：____________</w:t>
      </w:r>
    </w:p>
    <w:p/>
    <w:p>
      <w:r>
        <w:rPr>
          <w:b/>
          <w:sz w:val="24"/>
        </w:rPr>
        <w:t>一、合同当事人</w:t>
      </w:r>
    </w:p>
    <w:p/>
    <w:p>
      <w:pPr>
        <w:jc w:val="both"/>
      </w:pPr>
      <w:r>
        <w:rPr>
          <w:sz w:val="24"/>
        </w:rPr>
        <w:t xml:space="preserve">　　甲方（委托方）：____________  统一社会信用代码：____________</w:t>
      </w:r>
    </w:p>
    <w:p>
      <w:pPr>
        <w:jc w:val="both"/>
      </w:pPr>
      <w:r>
        <w:rPr>
          <w:sz w:val="24"/>
        </w:rPr>
        <w:t xml:space="preserve">　　乙方（开发方）：____________  统一社会信用代码：____________</w:t>
      </w:r>
    </w:p>
    <w:p/>
    <w:p>
      <w:r>
        <w:rPr>
          <w:b/>
          <w:sz w:val="24"/>
        </w:rPr>
        <w:t>二、项目概述</w:t>
      </w:r>
    </w:p>
    <w:p/>
    <w:p>
      <w:pPr>
        <w:jc w:val="both"/>
      </w:pPr>
      <w:r>
        <w:rPr>
          <w:sz w:val="24"/>
        </w:rPr>
        <w:t xml:space="preserve">　　第一条  项目名称：____________</w:t>
      </w:r>
    </w:p>
    <w:p>
      <w:pPr>
        <w:jc w:val="both"/>
      </w:pPr>
      <w:r>
        <w:rPr>
          <w:sz w:val="24"/>
        </w:rPr>
        <w:t xml:space="preserve">　　第二条  项目描述：甲方委托乙方开发____________系统/平台/应用，具体功能需求详见附件一《需求规格说明书》。</w:t>
      </w:r>
    </w:p>
    <w:p>
      <w:pPr>
        <w:jc w:val="both"/>
      </w:pPr>
      <w:r>
        <w:rPr>
          <w:sz w:val="24"/>
        </w:rPr>
        <w:t xml:space="preserve">　　第三条  项目采用____________（敏捷开发/瀑布模型）模式，分______个迭代/阶段实施。</w:t>
      </w:r>
    </w:p>
    <w:p/>
    <w:p>
      <w:r>
        <w:rPr>
          <w:b/>
          <w:sz w:val="24"/>
        </w:rPr>
        <w:t>三、开发范围与交付物</w:t>
      </w:r>
    </w:p>
    <w:p/>
    <w:p>
      <w:pPr>
        <w:jc w:val="both"/>
      </w:pPr>
      <w:r>
        <w:rPr>
          <w:sz w:val="24"/>
        </w:rPr>
        <w:t xml:space="preserve">　　第四条  开发范围：</w:t>
      </w:r>
    </w:p>
    <w:p>
      <w:pPr>
        <w:jc w:val="both"/>
      </w:pPr>
      <w:r>
        <w:rPr>
          <w:sz w:val="24"/>
        </w:rPr>
        <w:t xml:space="preserve">　　　　（一）前端：____________（如Web端、移动端iOS/Android、小程序等）</w:t>
      </w:r>
    </w:p>
    <w:p>
      <w:pPr>
        <w:jc w:val="both"/>
      </w:pPr>
      <w:r>
        <w:rPr>
          <w:sz w:val="24"/>
        </w:rPr>
        <w:t xml:space="preserve">　　　　（二）后端：____________（如API服务、微服务架构等）</w:t>
      </w:r>
    </w:p>
    <w:p>
      <w:pPr>
        <w:jc w:val="both"/>
      </w:pPr>
      <w:r>
        <w:rPr>
          <w:sz w:val="24"/>
        </w:rPr>
        <w:t xml:space="preserve">　　　　（三）数据库：____________</w:t>
      </w:r>
    </w:p>
    <w:p>
      <w:pPr>
        <w:jc w:val="both"/>
      </w:pPr>
      <w:r>
        <w:rPr>
          <w:sz w:val="24"/>
        </w:rPr>
        <w:t xml:space="preserve">　　　　（四）第三方集成：____________</w:t>
      </w:r>
    </w:p>
    <w:p/>
    <w:p>
      <w:pPr>
        <w:jc w:val="both"/>
      </w:pPr>
      <w:r>
        <w:rPr>
          <w:sz w:val="24"/>
        </w:rPr>
        <w:t xml:space="preserve">　　第五条  交付物：</w:t>
      </w:r>
    </w:p>
    <w:p>
      <w:pPr>
        <w:jc w:val="both"/>
      </w:pPr>
      <w:r>
        <w:rPr>
          <w:sz w:val="24"/>
        </w:rPr>
        <w:t xml:space="preserve">　　　　（一）全部源代码及可执行程序；</w:t>
      </w:r>
    </w:p>
    <w:p>
      <w:pPr>
        <w:jc w:val="both"/>
      </w:pPr>
      <w:r>
        <w:rPr>
          <w:sz w:val="24"/>
        </w:rPr>
        <w:t xml:space="preserve">　　　　（二）系统架构设计文档、数据库设计文档、接口文档；</w:t>
      </w:r>
    </w:p>
    <w:p>
      <w:pPr>
        <w:jc w:val="both"/>
      </w:pPr>
      <w:r>
        <w:rPr>
          <w:sz w:val="24"/>
        </w:rPr>
        <w:t xml:space="preserve">　　　　（三）部署文档及运维手册；</w:t>
      </w:r>
    </w:p>
    <w:p>
      <w:pPr>
        <w:jc w:val="both"/>
      </w:pPr>
      <w:r>
        <w:rPr>
          <w:sz w:val="24"/>
        </w:rPr>
        <w:t xml:space="preserve">　　　　（四）用户操作手册；</w:t>
      </w:r>
    </w:p>
    <w:p>
      <w:pPr>
        <w:jc w:val="both"/>
      </w:pPr>
      <w:r>
        <w:rPr>
          <w:sz w:val="24"/>
        </w:rPr>
        <w:t xml:space="preserve">　　　　（五）测试用例及测试报告；</w:t>
      </w:r>
    </w:p>
    <w:p>
      <w:pPr>
        <w:jc w:val="both"/>
      </w:pPr>
      <w:r>
        <w:rPr>
          <w:sz w:val="24"/>
        </w:rPr>
        <w:t xml:space="preserve">　　　　（六）培训材料。</w:t>
      </w:r>
    </w:p>
    <w:p/>
    <w:p>
      <w:r>
        <w:rPr>
          <w:b/>
          <w:sz w:val="24"/>
        </w:rPr>
        <w:t>四、项目周期与里程碑</w:t>
      </w:r>
    </w:p>
    <w:p/>
    <w:p>
      <w:pPr>
        <w:jc w:val="both"/>
      </w:pPr>
      <w:r>
        <w:rPr>
          <w:sz w:val="24"/>
        </w:rPr>
        <w:t xml:space="preserve">　　第六条  项目周期：自合同签订之日起______个月。</w:t>
      </w:r>
    </w:p>
    <w:p/>
    <w:p>
      <w:pPr>
        <w:jc w:val="both"/>
      </w:pPr>
      <w:r>
        <w:rPr>
          <w:sz w:val="24"/>
        </w:rPr>
        <w:t xml:space="preserve">　　第七条  里程碑节点：</w:t>
      </w:r>
    </w:p>
    <w:p>
      <w:pPr>
        <w:jc w:val="both"/>
      </w:pPr>
      <w:r>
        <w:rPr>
          <w:sz w:val="24"/>
        </w:rPr>
        <w:t xml:space="preserve">　　　　M1 需求确认：合同签订后______日内</w:t>
      </w:r>
    </w:p>
    <w:p>
      <w:pPr>
        <w:jc w:val="both"/>
      </w:pPr>
      <w:r>
        <w:rPr>
          <w:sz w:val="24"/>
        </w:rPr>
        <w:t xml:space="preserve">　　　　M2 概要设计与UI设计：______日内</w:t>
      </w:r>
    </w:p>
    <w:p>
      <w:pPr>
        <w:jc w:val="both"/>
      </w:pPr>
      <w:r>
        <w:rPr>
          <w:sz w:val="24"/>
        </w:rPr>
        <w:t xml:space="preserve">　　　　M3 第一阶段开发完成（核心功能）：______日内</w:t>
      </w:r>
    </w:p>
    <w:p>
      <w:pPr>
        <w:jc w:val="both"/>
      </w:pPr>
      <w:r>
        <w:rPr>
          <w:sz w:val="24"/>
        </w:rPr>
        <w:t xml:space="preserve">　　　　M4 第二阶段开发完成（全部功能）：______日内</w:t>
      </w:r>
    </w:p>
    <w:p>
      <w:pPr>
        <w:jc w:val="both"/>
      </w:pPr>
      <w:r>
        <w:rPr>
          <w:sz w:val="24"/>
        </w:rPr>
        <w:t xml:space="preserve">　　　　M5 测试与修复：______日内</w:t>
      </w:r>
    </w:p>
    <w:p>
      <w:pPr>
        <w:jc w:val="both"/>
      </w:pPr>
      <w:r>
        <w:rPr>
          <w:sz w:val="24"/>
        </w:rPr>
        <w:t xml:space="preserve">　　　　M6 部署上线与验收：______日内</w:t>
      </w:r>
    </w:p>
    <w:p/>
    <w:p>
      <w:r>
        <w:rPr>
          <w:b/>
          <w:sz w:val="24"/>
        </w:rPr>
        <w:t>五、合同价款与付款</w:t>
      </w:r>
    </w:p>
    <w:p/>
    <w:p>
      <w:pPr>
        <w:jc w:val="both"/>
      </w:pPr>
      <w:r>
        <w:rPr>
          <w:sz w:val="24"/>
        </w:rPr>
        <w:t xml:space="preserve">　　第八条  合同总价：人民币____________元（大写：____________）。</w:t>
      </w:r>
    </w:p>
    <w:p/>
    <w:p>
      <w:pPr>
        <w:jc w:val="both"/>
      </w:pPr>
      <w:r>
        <w:rPr>
          <w:sz w:val="24"/>
        </w:rPr>
        <w:t xml:space="preserve">　　第九条  付款节点：</w:t>
      </w:r>
    </w:p>
    <w:p>
      <w:pPr>
        <w:jc w:val="both"/>
      </w:pPr>
      <w:r>
        <w:rPr>
          <w:sz w:val="24"/>
        </w:rPr>
        <w:t xml:space="preserve">　　　　（一）合同签订后______个工作日内，甲方支付合同总价的______%作为预付款；</w:t>
      </w:r>
    </w:p>
    <w:p>
      <w:pPr>
        <w:jc w:val="both"/>
      </w:pPr>
      <w:r>
        <w:rPr>
          <w:sz w:val="24"/>
        </w:rPr>
        <w:t xml:space="preserve">　　　　（二）M3里程碑验收通过后，甲方支付合同总价的______%；</w:t>
      </w:r>
    </w:p>
    <w:p>
      <w:pPr>
        <w:jc w:val="both"/>
      </w:pPr>
      <w:r>
        <w:rPr>
          <w:sz w:val="24"/>
        </w:rPr>
        <w:t xml:space="preserve">　　　　（三）M5里程碑验收通过后，甲方支付合同总价的______%；</w:t>
      </w:r>
    </w:p>
    <w:p>
      <w:pPr>
        <w:jc w:val="both"/>
      </w:pPr>
      <w:r>
        <w:rPr>
          <w:sz w:val="24"/>
        </w:rPr>
        <w:t xml:space="preserve">　　　　（四）最终验收合格后______个工作日内，甲方支付合同总价的______%。</w:t>
      </w:r>
    </w:p>
    <w:p/>
    <w:p>
      <w:pPr>
        <w:jc w:val="both"/>
      </w:pPr>
      <w:r>
        <w:rPr>
          <w:sz w:val="24"/>
        </w:rPr>
        <w:t xml:space="preserve">　　第十条  变更管理：</w:t>
      </w:r>
    </w:p>
    <w:p>
      <w:pPr>
        <w:jc w:val="both"/>
      </w:pPr>
      <w:r>
        <w:rPr>
          <w:sz w:val="24"/>
        </w:rPr>
        <w:t xml:space="preserve">　　　　（一）需求变更应以书面形式提出，经双方确认后纳入项目范围；</w:t>
      </w:r>
    </w:p>
    <w:p>
      <w:pPr>
        <w:jc w:val="both"/>
      </w:pPr>
      <w:r>
        <w:rPr>
          <w:sz w:val="24"/>
        </w:rPr>
        <w:t xml:space="preserve">　　　　（二）因甲方需求变更导致工作量增加超过______%的，双方应协商调整合同价款；</w:t>
      </w:r>
    </w:p>
    <w:p>
      <w:pPr>
        <w:jc w:val="both"/>
      </w:pPr>
      <w:r>
        <w:rPr>
          <w:sz w:val="24"/>
        </w:rPr>
        <w:t xml:space="preserve">　　　　（三）每个迭代周期内，甲方提出的需求变更不超过______项，超出部分另行计费。</w:t>
      </w:r>
    </w:p>
    <w:p/>
    <w:p>
      <w:r>
        <w:rPr>
          <w:b/>
          <w:sz w:val="24"/>
        </w:rPr>
        <w:t>六、验收标准</w:t>
      </w:r>
    </w:p>
    <w:p/>
    <w:p>
      <w:pPr>
        <w:jc w:val="both"/>
      </w:pPr>
      <w:r>
        <w:rPr>
          <w:sz w:val="24"/>
        </w:rPr>
        <w:t xml:space="preserve">　　第十一条  验收标准：</w:t>
      </w:r>
    </w:p>
    <w:p>
      <w:pPr>
        <w:jc w:val="both"/>
      </w:pPr>
      <w:r>
        <w:rPr>
          <w:sz w:val="24"/>
        </w:rPr>
        <w:t xml:space="preserve">　　　　（一）系统功能完整覆盖附件一《需求规格说明书》中定义的所有功能点；</w:t>
      </w:r>
    </w:p>
    <w:p>
      <w:pPr>
        <w:jc w:val="both"/>
      </w:pPr>
      <w:r>
        <w:rPr>
          <w:sz w:val="24"/>
        </w:rPr>
        <w:t xml:space="preserve">　　　　（二）系统通过功能测试、性能测试、安全测试，测试通过率不低于______%；</w:t>
      </w:r>
    </w:p>
    <w:p>
      <w:pPr>
        <w:jc w:val="both"/>
      </w:pPr>
      <w:r>
        <w:rPr>
          <w:sz w:val="24"/>
        </w:rPr>
        <w:t xml:space="preserve">　　　　（三）系统无P0/P1级别Bug，P2级别Bug不超过______个；</w:t>
      </w:r>
    </w:p>
    <w:p>
      <w:pPr>
        <w:jc w:val="both"/>
      </w:pPr>
      <w:r>
        <w:rPr>
          <w:sz w:val="24"/>
        </w:rPr>
        <w:t xml:space="preserve">　　　　（四）系统在______并发用户下，核心接口响应时间不超过______秒。</w:t>
      </w:r>
    </w:p>
    <w:p/>
    <w:p>
      <w:pPr>
        <w:jc w:val="both"/>
      </w:pPr>
      <w:r>
        <w:rPr>
          <w:sz w:val="24"/>
        </w:rPr>
        <w:t xml:space="preserve">　　第十二条  验收流程：</w:t>
      </w:r>
    </w:p>
    <w:p>
      <w:pPr>
        <w:jc w:val="both"/>
      </w:pPr>
      <w:r>
        <w:rPr>
          <w:sz w:val="24"/>
        </w:rPr>
        <w:t xml:space="preserve">　　　　（一）乙方提交验收申请及全套交付物；</w:t>
      </w:r>
    </w:p>
    <w:p>
      <w:pPr>
        <w:jc w:val="both"/>
      </w:pPr>
      <w:r>
        <w:rPr>
          <w:sz w:val="24"/>
        </w:rPr>
        <w:t xml:space="preserve">　　　　（二）甲方在______个工作日内组织验收；</w:t>
      </w:r>
    </w:p>
    <w:p>
      <w:pPr>
        <w:jc w:val="both"/>
      </w:pPr>
      <w:r>
        <w:rPr>
          <w:sz w:val="24"/>
        </w:rPr>
        <w:t xml:space="preserve">　　　　（三）验收不合格的，乙方应在______个工作日内修复并重新提交。</w:t>
      </w:r>
    </w:p>
    <w:p/>
    <w:p>
      <w:r>
        <w:rPr>
          <w:b/>
          <w:sz w:val="24"/>
        </w:rPr>
        <w:t>七、知识产权</w:t>
      </w:r>
    </w:p>
    <w:p/>
    <w:p>
      <w:pPr>
        <w:jc w:val="both"/>
      </w:pPr>
      <w:r>
        <w:rPr>
          <w:sz w:val="24"/>
        </w:rPr>
        <w:t xml:space="preserve">　　第十三条  本项目开发的软件著作权归____________方所有。</w:t>
      </w:r>
    </w:p>
    <w:p>
      <w:pPr>
        <w:jc w:val="both"/>
      </w:pPr>
      <w:r>
        <w:rPr>
          <w:sz w:val="24"/>
        </w:rPr>
        <w:t xml:space="preserve">　　　　□ 甲方  □ 乙方  □ 双方共有</w:t>
      </w:r>
    </w:p>
    <w:p/>
    <w:p>
      <w:pPr>
        <w:jc w:val="both"/>
      </w:pPr>
      <w:r>
        <w:rPr>
          <w:sz w:val="24"/>
        </w:rPr>
        <w:t xml:space="preserve">　　第十四条  乙方保证所开发的软件及使用的技术方案不侵犯任何第三方的知识产权。如因侵权给甲方造成损失的，由乙方承担全部赔偿责任。</w:t>
      </w:r>
    </w:p>
    <w:p/>
    <w:p>
      <w:pPr>
        <w:jc w:val="both"/>
      </w:pPr>
      <w:r>
        <w:rPr>
          <w:sz w:val="24"/>
        </w:rPr>
        <w:t xml:space="preserve">　　第十五条  乙方使用的开源组件应符合其许可证要求，乙方应在交付物中提供完整的开源组件清单及许可证信息。</w:t>
      </w:r>
    </w:p>
    <w:p/>
    <w:p>
      <w:r>
        <w:rPr>
          <w:b/>
          <w:sz w:val="24"/>
        </w:rPr>
        <w:t>八、保密义务</w:t>
      </w:r>
    </w:p>
    <w:p/>
    <w:p>
      <w:pPr>
        <w:jc w:val="both"/>
      </w:pPr>
      <w:r>
        <w:rPr>
          <w:sz w:val="24"/>
        </w:rPr>
        <w:t xml:space="preserve">　　第十六条  双方对在合同履行过程中知悉的对方商业秘密、技术信息、用户数据等保密信息负有保密义务。保密期限为合同终止后______年。</w:t>
      </w:r>
    </w:p>
    <w:p/>
    <w:p>
      <w:pPr>
        <w:jc w:val="both"/>
      </w:pPr>
      <w:r>
        <w:rPr>
          <w:sz w:val="24"/>
        </w:rPr>
        <w:t xml:space="preserve">　　第十七条  乙方不得将甲方的业务数据用于本项目以外的任何用途，不得向任何第三方披露。</w:t>
      </w:r>
    </w:p>
    <w:p/>
    <w:p>
      <w:r>
        <w:rPr>
          <w:b/>
          <w:sz w:val="24"/>
        </w:rPr>
        <w:t>九、维护与支持</w:t>
      </w:r>
    </w:p>
    <w:p/>
    <w:p>
      <w:pPr>
        <w:jc w:val="both"/>
      </w:pPr>
      <w:r>
        <w:rPr>
          <w:sz w:val="24"/>
        </w:rPr>
        <w:t xml:space="preserve">　　第十八条  免费维护期：自验收合格之日起______个月。</w:t>
      </w:r>
    </w:p>
    <w:p/>
    <w:p>
      <w:pPr>
        <w:jc w:val="both"/>
      </w:pPr>
      <w:r>
        <w:rPr>
          <w:sz w:val="24"/>
        </w:rPr>
        <w:t xml:space="preserve">　　第十九条  免费维护内容：</w:t>
      </w:r>
    </w:p>
    <w:p>
      <w:pPr>
        <w:jc w:val="both"/>
      </w:pPr>
      <w:r>
        <w:rPr>
          <w:sz w:val="24"/>
        </w:rPr>
        <w:t xml:space="preserve">　　　　（一）修复软件缺陷（Bug）；</w:t>
      </w:r>
    </w:p>
    <w:p>
      <w:pPr>
        <w:jc w:val="both"/>
      </w:pPr>
      <w:r>
        <w:rPr>
          <w:sz w:val="24"/>
        </w:rPr>
        <w:t xml:space="preserve">　　　　（二）因操作系统或基础环境升级导致的兼容性问题；</w:t>
      </w:r>
    </w:p>
    <w:p>
      <w:pPr>
        <w:jc w:val="both"/>
      </w:pPr>
      <w:r>
        <w:rPr>
          <w:sz w:val="24"/>
        </w:rPr>
        <w:t xml:space="preserve">　　　　（三）安全漏洞修复。</w:t>
      </w:r>
    </w:p>
    <w:p/>
    <w:p>
      <w:pPr>
        <w:jc w:val="both"/>
      </w:pPr>
      <w:r>
        <w:rPr>
          <w:sz w:val="24"/>
        </w:rPr>
        <w:t xml:space="preserve">　　第二十条  超出免费维护范围的需求变更和功能新增，双方另行协商费用。</w:t>
      </w:r>
    </w:p>
    <w:p/>
    <w:p>
      <w:r>
        <w:rPr>
          <w:b/>
          <w:sz w:val="24"/>
        </w:rPr>
        <w:t>十、违约责任</w:t>
      </w:r>
    </w:p>
    <w:p/>
    <w:p>
      <w:pPr>
        <w:jc w:val="both"/>
      </w:pPr>
      <w:r>
        <w:rPr>
          <w:sz w:val="24"/>
        </w:rPr>
        <w:t xml:space="preserve">　　第二十一条  乙方逾期交付的，每逾期一日，向甲方支付合同总价______%的违约金，累计不超过______%。</w:t>
      </w:r>
    </w:p>
    <w:p/>
    <w:p>
      <w:pPr>
        <w:jc w:val="both"/>
      </w:pPr>
      <w:r>
        <w:rPr>
          <w:sz w:val="24"/>
        </w:rPr>
        <w:t xml:space="preserve">　　第二十二条  甲方逾期付款的，每逾期一日，向乙方支付逾期金额______%的违约金。</w:t>
      </w:r>
    </w:p>
    <w:p/>
    <w:p>
      <w:pPr>
        <w:jc w:val="both"/>
      </w:pPr>
      <w:r>
        <w:rPr>
          <w:sz w:val="24"/>
        </w:rPr>
        <w:t xml:space="preserve">　　第二十三条  任何一方违约导致合同无法继续履行的，违约方应赔偿对方因此遭受的直接经济损失。</w:t>
      </w:r>
    </w:p>
    <w:p/>
    <w:p>
      <w:r>
        <w:rPr>
          <w:b/>
          <w:sz w:val="24"/>
        </w:rPr>
        <w:t>十一、争议解决</w:t>
      </w:r>
    </w:p>
    <w:p/>
    <w:p>
      <w:pPr>
        <w:jc w:val="both"/>
      </w:pPr>
      <w:r>
        <w:rPr>
          <w:sz w:val="24"/>
        </w:rPr>
        <w:t xml:space="preserve">　　第二十四条  本合同发生争议，双方协商解决；协商不成的，提交____________仲裁委员会仲裁。</w:t>
      </w:r>
    </w:p>
    <w:p/>
    <w:p/>
    <w:p>
      <w:pPr>
        <w:jc w:val="both"/>
      </w:pPr>
      <w:r>
        <w:rPr>
          <w:sz w:val="24"/>
        </w:rPr>
        <w:t xml:space="preserve">　　甲方（盖章）：____________        乙方（盖章）：____________</w:t>
      </w:r>
    </w:p>
    <w:p>
      <w:pPr>
        <w:jc w:val="both"/>
      </w:pPr>
      <w:r>
        <w:rPr>
          <w:sz w:val="24"/>
        </w:rPr>
        <w:t xml:space="preserve">　　法定代表人/授权代表：____________    法定代表人/授权代表：____________</w:t>
      </w:r>
    </w:p>
    <w:p>
      <w:pPr>
        <w:jc w:val="both"/>
      </w:pPr>
      <w:r>
        <w:rPr>
          <w:sz w:val="24"/>
        </w:rPr>
        <w:t xml:space="preserve">　　日期：______年______月______日      日期：______年______月______日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