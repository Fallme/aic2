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SimHei" w:hAnsi="SimHei"/>
          <w:b/>
          <w:sz w:val="44"/>
        </w:rPr>
        <w:t>超额赔款再保险合同</w:t>
      </w:r>
    </w:p>
    <w:p>
      <w:pPr>
        <w:jc w:val="center"/>
      </w:pPr>
      <w:r>
        <w:rPr>
          <w:sz w:val="28"/>
        </w:rPr>
        <w:t>（非比例再保险协议）</w:t>
      </w:r>
    </w:p>
    <w:p/>
    <w:p>
      <w:pPr>
        <w:jc w:val="both"/>
      </w:pPr>
      <w:r>
        <w:rPr>
          <w:sz w:val="24"/>
        </w:rPr>
        <w:t xml:space="preserve">　　合同编号：____________</w:t>
      </w:r>
    </w:p>
    <w:p/>
    <w:p>
      <w:r>
        <w:rPr>
          <w:b/>
          <w:sz w:val="24"/>
        </w:rPr>
        <w:t>第一章  当事人与定义</w:t>
      </w:r>
    </w:p>
    <w:p/>
    <w:p>
      <w:pPr>
        <w:jc w:val="both"/>
      </w:pPr>
      <w:r>
        <w:rPr>
          <w:sz w:val="24"/>
        </w:rPr>
        <w:t xml:space="preserve">　　甲方（再保险分出人）：____________</w:t>
      </w:r>
    </w:p>
    <w:p>
      <w:pPr>
        <w:jc w:val="both"/>
      </w:pPr>
      <w:r>
        <w:rPr>
          <w:sz w:val="24"/>
        </w:rPr>
        <w:t xml:space="preserve">　　乙方（再保险接受人）：____________</w:t>
      </w:r>
    </w:p>
    <w:p/>
    <w:p>
      <w:pPr>
        <w:jc w:val="both"/>
      </w:pPr>
      <w:r>
        <w:rPr>
          <w:sz w:val="24"/>
        </w:rPr>
        <w:t xml:space="preserve">　　第一条  定义</w:t>
      </w:r>
    </w:p>
    <w:p>
      <w:pPr>
        <w:jc w:val="both"/>
      </w:pPr>
      <w:r>
        <w:rPr>
          <w:sz w:val="24"/>
        </w:rPr>
        <w:t xml:space="preserve">　　　　（一）"赔款"：指甲方因原保险合同项下的保险事故而实际支付或应支付的赔偿金额，包括但不限于：赔偿金、诉讼费用、公估费用等。</w:t>
      </w:r>
    </w:p>
    <w:p>
      <w:pPr>
        <w:jc w:val="both"/>
      </w:pPr>
      <w:r>
        <w:rPr>
          <w:sz w:val="24"/>
        </w:rPr>
        <w:t xml:space="preserve">　　　　（二）"自留赔款"：指每次事故中由甲方自行承担的赔款部分，即超出起赔点但在赔款限额以内的部分。</w:t>
      </w:r>
    </w:p>
    <w:p>
      <w:pPr>
        <w:jc w:val="both"/>
      </w:pPr>
      <w:r>
        <w:rPr>
          <w:sz w:val="24"/>
        </w:rPr>
        <w:t xml:space="preserve">　　　　（三）"每次事故"：指由同一原因或一系列相关原因引起的一次损失事件，不论涉及多少个被保险人或保险标的。</w:t>
      </w:r>
    </w:p>
    <w:p/>
    <w:p>
      <w:r>
        <w:rPr>
          <w:b/>
          <w:sz w:val="24"/>
        </w:rPr>
        <w:t>第二章  再保险安排</w:t>
      </w:r>
    </w:p>
    <w:p/>
    <w:p>
      <w:pPr>
        <w:jc w:val="both"/>
      </w:pPr>
      <w:r>
        <w:rPr>
          <w:sz w:val="24"/>
        </w:rPr>
        <w:t xml:space="preserve">　　第二条  再保险方式</w:t>
      </w:r>
    </w:p>
    <w:p>
      <w:pPr>
        <w:jc w:val="both"/>
      </w:pPr>
      <w:r>
        <w:rPr>
          <w:sz w:val="24"/>
        </w:rPr>
        <w:t xml:space="preserve">　　　　本合同采用超额赔款再保险方式（Excess of Loss），乙方对甲方自留赔款超过约定起赔点的部分承担再保险赔偿责任。</w:t>
      </w:r>
    </w:p>
    <w:p/>
    <w:p>
      <w:pPr>
        <w:jc w:val="both"/>
      </w:pPr>
      <w:r>
        <w:rPr>
          <w:sz w:val="24"/>
        </w:rPr>
        <w:t xml:space="preserve">　　第三条  赔款层次</w:t>
      </w:r>
    </w:p>
    <w:p>
      <w:pPr>
        <w:jc w:val="both"/>
      </w:pPr>
      <w:r>
        <w:rPr>
          <w:sz w:val="24"/>
        </w:rPr>
        <w:t xml:space="preserve">　　　　（一）第一层：起赔点（Attachment Point）为每次事故人民币______万元，乙方赔偿限额为人民币______万元。</w:t>
      </w:r>
    </w:p>
    <w:p>
      <w:pPr>
        <w:jc w:val="both"/>
      </w:pPr>
      <w:r>
        <w:rPr>
          <w:sz w:val="24"/>
        </w:rPr>
        <w:t xml:space="preserve">　　　　（二）第二层（如适用）：起赔点为每次事故人民币______万元，乙方赔偿限额为人民币______万元。</w:t>
      </w:r>
    </w:p>
    <w:p/>
    <w:p>
      <w:pPr>
        <w:jc w:val="both"/>
      </w:pPr>
      <w:r>
        <w:rPr>
          <w:sz w:val="24"/>
        </w:rPr>
        <w:t xml:space="preserve">　　第四条  适用险种与地区</w:t>
      </w:r>
    </w:p>
    <w:p>
      <w:pPr>
        <w:jc w:val="both"/>
      </w:pPr>
      <w:r>
        <w:rPr>
          <w:sz w:val="24"/>
        </w:rPr>
        <w:t xml:space="preserve">　　　　本合同适用于甲方____________险种在____________（地区范围）内的业务。</w:t>
      </w:r>
    </w:p>
    <w:p/>
    <w:p>
      <w:pPr>
        <w:jc w:val="both"/>
      </w:pPr>
      <w:r>
        <w:rPr>
          <w:sz w:val="24"/>
        </w:rPr>
        <w:t xml:space="preserve">　　第五条  合同期限</w:t>
      </w:r>
    </w:p>
    <w:p>
      <w:pPr>
        <w:jc w:val="both"/>
      </w:pPr>
      <w:r>
        <w:rPr>
          <w:sz w:val="24"/>
        </w:rPr>
        <w:t xml:space="preserve">　　　　自______年______月______日起至______年______月______日止，以风险责任到期日为准（Claims Made Basis / Occurrence Basis）。</w:t>
      </w:r>
    </w:p>
    <w:p/>
    <w:p>
      <w:r>
        <w:rPr>
          <w:b/>
          <w:sz w:val="24"/>
        </w:rPr>
        <w:t>第三章  分保费</w:t>
      </w:r>
    </w:p>
    <w:p/>
    <w:p>
      <w:pPr>
        <w:jc w:val="both"/>
      </w:pPr>
      <w:r>
        <w:rPr>
          <w:sz w:val="24"/>
        </w:rPr>
        <w:t xml:space="preserve">　　第六条  分保费率</w:t>
      </w:r>
    </w:p>
    <w:p>
      <w:pPr>
        <w:jc w:val="both"/>
      </w:pPr>
      <w:r>
        <w:rPr>
          <w:sz w:val="24"/>
        </w:rPr>
        <w:t xml:space="preserve">　　　　乙方按甲方该险种______年度毛保费收入的______%收取固定分保费，即人民币______万元/年。</w:t>
      </w:r>
    </w:p>
    <w:p/>
    <w:p>
      <w:pPr>
        <w:jc w:val="both"/>
      </w:pPr>
      <w:r>
        <w:rPr>
          <w:sz w:val="24"/>
        </w:rPr>
        <w:t xml:space="preserve">　　第七条  支付方式</w:t>
      </w:r>
    </w:p>
    <w:p>
      <w:pPr>
        <w:jc w:val="both"/>
      </w:pPr>
      <w:r>
        <w:rPr>
          <w:sz w:val="24"/>
        </w:rPr>
        <w:t xml:space="preserve">　　　　（一）分保费按季度预付，每季度末日前支付年度分保费的25%。</w:t>
      </w:r>
    </w:p>
    <w:p>
      <w:pPr>
        <w:jc w:val="both"/>
      </w:pPr>
      <w:r>
        <w:rPr>
          <w:sz w:val="24"/>
        </w:rPr>
        <w:t xml:space="preserve">　　　　（二）年度终了后______日内进行年度调整，根据实际保费收入多退少补。</w:t>
      </w:r>
    </w:p>
    <w:p/>
    <w:p>
      <w:r>
        <w:rPr>
          <w:b/>
          <w:sz w:val="24"/>
        </w:rPr>
        <w:t>第四章  赔款处理</w:t>
      </w:r>
    </w:p>
    <w:p/>
    <w:p>
      <w:pPr>
        <w:jc w:val="both"/>
      </w:pPr>
      <w:r>
        <w:rPr>
          <w:sz w:val="24"/>
        </w:rPr>
        <w:t xml:space="preserve">　　第八条  赔款通知与确认</w:t>
      </w:r>
    </w:p>
    <w:p>
      <w:pPr>
        <w:jc w:val="both"/>
      </w:pPr>
      <w:r>
        <w:rPr>
          <w:sz w:val="24"/>
        </w:rPr>
        <w:t xml:space="preserve">　　　　（一）甲方在发生可能超过起赔点的赔案时，应在______个工作日内书面通知乙方。</w:t>
      </w:r>
    </w:p>
    <w:p>
      <w:pPr>
        <w:jc w:val="both"/>
      </w:pPr>
      <w:r>
        <w:rPr>
          <w:sz w:val="24"/>
        </w:rPr>
        <w:t xml:space="preserve">　　　　（二）通知内容包括：事故概述、初步估计损失、已采取的施救措施等。</w:t>
      </w:r>
    </w:p>
    <w:p>
      <w:pPr>
        <w:jc w:val="both"/>
      </w:pPr>
      <w:r>
        <w:rPr>
          <w:sz w:val="24"/>
        </w:rPr>
        <w:t xml:space="preserve">　　　　（三）每次事故的最终赔款金额以甲方出具的最终赔款确认书为准。</w:t>
      </w:r>
    </w:p>
    <w:p/>
    <w:p>
      <w:pPr>
        <w:jc w:val="both"/>
      </w:pPr>
      <w:r>
        <w:rPr>
          <w:sz w:val="24"/>
        </w:rPr>
        <w:t xml:space="preserve">　　第九条  赔款支付</w:t>
      </w:r>
    </w:p>
    <w:p>
      <w:pPr>
        <w:jc w:val="both"/>
      </w:pPr>
      <w:r>
        <w:rPr>
          <w:sz w:val="24"/>
        </w:rPr>
        <w:t xml:space="preserve">　　　　（一）当甲方实际支付赔款超过起赔点后，乙方应在收到甲方摊赔请求及证明文件后______日内支付乙方应承担部分。</w:t>
      </w:r>
    </w:p>
    <w:p>
      <w:pPr>
        <w:jc w:val="both"/>
      </w:pPr>
      <w:r>
        <w:rPr>
          <w:sz w:val="24"/>
        </w:rPr>
        <w:t xml:space="preserve">　　　　（二）乙方承担的赔款 = 每次事故总赔款 - 起赔点，但不超过乙方赔偿限额。</w:t>
      </w:r>
    </w:p>
    <w:p/>
    <w:p>
      <w:pPr>
        <w:jc w:val="both"/>
      </w:pPr>
      <w:r>
        <w:rPr>
          <w:sz w:val="24"/>
        </w:rPr>
        <w:t xml:space="preserve">　　第十条  理赔权限</w:t>
      </w:r>
    </w:p>
    <w:p>
      <w:pPr>
        <w:jc w:val="both"/>
      </w:pPr>
      <w:r>
        <w:rPr>
          <w:sz w:val="24"/>
        </w:rPr>
        <w:t xml:space="preserve">　　　　（一）甲方有权全权处理原保险赔案的调查、定损、理算及和解事宜。</w:t>
      </w:r>
    </w:p>
    <w:p>
      <w:pPr>
        <w:jc w:val="both"/>
      </w:pPr>
      <w:r>
        <w:rPr>
          <w:sz w:val="24"/>
        </w:rPr>
        <w:t xml:space="preserve">　　　　（二）如和解金额可能影响乙方赔付金额的，甲方应事先通知乙方并取得乙方书面同意。</w:t>
      </w:r>
    </w:p>
    <w:p>
      <w:pPr>
        <w:jc w:val="both"/>
      </w:pPr>
      <w:r>
        <w:rPr>
          <w:sz w:val="24"/>
        </w:rPr>
        <w:t xml:space="preserve">　　　　（三）对于预估可能超过乙方赔偿限额的重大赔案，双方应共同协商处理方案。</w:t>
      </w:r>
    </w:p>
    <w:p/>
    <w:p>
      <w:r>
        <w:rPr>
          <w:b/>
          <w:sz w:val="24"/>
        </w:rPr>
        <w:t>第五章  赔款准备金</w:t>
      </w:r>
    </w:p>
    <w:p/>
    <w:p>
      <w:pPr>
        <w:jc w:val="both"/>
      </w:pPr>
      <w:r>
        <w:rPr>
          <w:sz w:val="24"/>
        </w:rPr>
        <w:t xml:space="preserve">　　第十一条  未决赔款准备金</w:t>
      </w:r>
    </w:p>
    <w:p>
      <w:pPr>
        <w:jc w:val="both"/>
      </w:pPr>
      <w:r>
        <w:rPr>
          <w:sz w:val="24"/>
        </w:rPr>
        <w:t xml:space="preserve">　　　　（一）甲方应就已报告但未结案的赔案（IBNR）向乙方报告未决赔款情况。</w:t>
      </w:r>
    </w:p>
    <w:p>
      <w:pPr>
        <w:jc w:val="both"/>
      </w:pPr>
      <w:r>
        <w:rPr>
          <w:sz w:val="24"/>
        </w:rPr>
        <w:t xml:space="preserve">　　　　（二）乙方应就分入的未决赔款提存相应准备金。</w:t>
      </w:r>
    </w:p>
    <w:p>
      <w:pPr>
        <w:jc w:val="both"/>
      </w:pPr>
      <w:r>
        <w:rPr>
          <w:sz w:val="24"/>
        </w:rPr>
        <w:t xml:space="preserve">　　　　（三）合同终止时，乙方对终止前发生的赔案继续承担再保险责任。</w:t>
      </w:r>
    </w:p>
    <w:p/>
    <w:p>
      <w:r>
        <w:rPr>
          <w:b/>
          <w:sz w:val="24"/>
        </w:rPr>
        <w:t>第六章  审计与检查权</w:t>
      </w:r>
    </w:p>
    <w:p/>
    <w:p>
      <w:pPr>
        <w:jc w:val="both"/>
      </w:pPr>
      <w:r>
        <w:rPr>
          <w:sz w:val="24"/>
        </w:rPr>
        <w:t xml:space="preserve">　　第十二条</w:t>
      </w:r>
    </w:p>
    <w:p>
      <w:pPr>
        <w:jc w:val="both"/>
      </w:pPr>
      <w:r>
        <w:rPr>
          <w:sz w:val="24"/>
        </w:rPr>
        <w:t xml:space="preserve">　　　　（一）乙方有权每年一次委托独立审计师对甲方与本合同相关的账目和记录进行审计。</w:t>
      </w:r>
    </w:p>
    <w:p>
      <w:pPr>
        <w:jc w:val="both"/>
      </w:pPr>
      <w:r>
        <w:rPr>
          <w:sz w:val="24"/>
        </w:rPr>
        <w:t xml:space="preserve">　　　　（二）审计费用由乙方承担，但如发现甲方账务差错超过5%，审计费用由甲方承担。</w:t>
      </w:r>
    </w:p>
    <w:p/>
    <w:p>
      <w:r>
        <w:rPr>
          <w:b/>
          <w:sz w:val="24"/>
        </w:rPr>
        <w:t>第七章  保密与合规</w:t>
      </w:r>
    </w:p>
    <w:p/>
    <w:p>
      <w:pPr>
        <w:jc w:val="both"/>
      </w:pPr>
      <w:r>
        <w:rPr>
          <w:sz w:val="24"/>
        </w:rPr>
        <w:t xml:space="preserve">　　第十三条  保密义务</w:t>
      </w:r>
    </w:p>
    <w:p>
      <w:pPr>
        <w:jc w:val="both"/>
      </w:pPr>
      <w:r>
        <w:rPr>
          <w:sz w:val="24"/>
        </w:rPr>
        <w:t xml:space="preserve">　　　　双方对本合同内容及履行过程中知悉的对方信息承担保密义务。</w:t>
      </w:r>
    </w:p>
    <w:p/>
    <w:p>
      <w:pPr>
        <w:jc w:val="both"/>
      </w:pPr>
      <w:r>
        <w:rPr>
          <w:sz w:val="24"/>
        </w:rPr>
        <w:t xml:space="preserve">　　第十四条  监管合规</w:t>
      </w:r>
    </w:p>
    <w:p>
      <w:pPr>
        <w:jc w:val="both"/>
      </w:pPr>
      <w:r>
        <w:rPr>
          <w:sz w:val="24"/>
        </w:rPr>
        <w:t xml:space="preserve">　　　　双方应遵守国家金融监督管理总局关于再保险业务的各项监管规定。</w:t>
      </w:r>
    </w:p>
    <w:p/>
    <w:p>
      <w:r>
        <w:rPr>
          <w:b/>
          <w:sz w:val="24"/>
        </w:rPr>
        <w:t>第八章  违约与终止</w:t>
      </w:r>
    </w:p>
    <w:p/>
    <w:p>
      <w:pPr>
        <w:jc w:val="both"/>
      </w:pPr>
      <w:r>
        <w:rPr>
          <w:sz w:val="24"/>
        </w:rPr>
        <w:t xml:space="preserve">　　第十五条  违约责任</w:t>
      </w:r>
    </w:p>
    <w:p>
      <w:pPr>
        <w:jc w:val="both"/>
      </w:pPr>
      <w:r>
        <w:rPr>
          <w:sz w:val="24"/>
        </w:rPr>
        <w:t xml:space="preserve">　　　　任何一方违反本合同约定的，应赔偿对方因此遭受的直接经济损失。</w:t>
      </w:r>
    </w:p>
    <w:p/>
    <w:p>
      <w:pPr>
        <w:jc w:val="both"/>
      </w:pPr>
      <w:r>
        <w:rPr>
          <w:sz w:val="24"/>
        </w:rPr>
        <w:t xml:space="preserve">　　第十六条  合同终止</w:t>
      </w:r>
    </w:p>
    <w:p>
      <w:pPr>
        <w:jc w:val="both"/>
      </w:pPr>
      <w:r>
        <w:rPr>
          <w:sz w:val="24"/>
        </w:rPr>
        <w:t xml:space="preserve">　　　　（一）任何一方可在合同期满前______个月书面通知对方终止合同。</w:t>
      </w:r>
    </w:p>
    <w:p>
      <w:pPr>
        <w:jc w:val="both"/>
      </w:pPr>
      <w:r>
        <w:rPr>
          <w:sz w:val="24"/>
        </w:rPr>
        <w:t xml:space="preserve">　　　　（二）合同终止后，乙方对终止前已发生的赔案继续承担再保险责任。</w:t>
      </w:r>
    </w:p>
    <w:p>
      <w:pPr>
        <w:jc w:val="both"/>
      </w:pPr>
      <w:r>
        <w:rPr>
          <w:sz w:val="24"/>
        </w:rPr>
        <w:t xml:space="preserve">　　　　（三）双方应在合同终止后______日内完成最终清算。</w:t>
      </w:r>
    </w:p>
    <w:p/>
    <w:p>
      <w:r>
        <w:rPr>
          <w:b/>
          <w:sz w:val="24"/>
        </w:rPr>
        <w:t>第九章  争议解决</w:t>
      </w:r>
    </w:p>
    <w:p/>
    <w:p>
      <w:pPr>
        <w:jc w:val="both"/>
      </w:pPr>
      <w:r>
        <w:rPr>
          <w:sz w:val="24"/>
        </w:rPr>
        <w:t xml:space="preserve">　　第十七条</w:t>
      </w:r>
    </w:p>
    <w:p>
      <w:pPr>
        <w:jc w:val="both"/>
      </w:pPr>
      <w:r>
        <w:rPr>
          <w:sz w:val="24"/>
        </w:rPr>
        <w:t xml:space="preserve">　　　　本合同争议首先通过协商解决，协商不成的，提交____________仲裁委员会仲裁。</w:t>
      </w:r>
    </w:p>
    <w:p/>
    <w:p>
      <w:pPr>
        <w:jc w:val="both"/>
      </w:pPr>
      <w:r>
        <w:rPr>
          <w:sz w:val="24"/>
        </w:rPr>
        <w:t xml:space="preserve">　　第十八条  本合同适用中华人民共和国法律。</w:t>
      </w:r>
    </w:p>
    <w:p/>
    <w:p/>
    <w:p>
      <w:pPr>
        <w:jc w:val="both"/>
      </w:pPr>
      <w:r>
        <w:rPr>
          <w:sz w:val="24"/>
        </w:rPr>
        <w:t xml:space="preserve">　　甲方（盖章）：____________        乙方（盖章）：____________</w:t>
      </w:r>
    </w:p>
    <w:p>
      <w:pPr>
        <w:jc w:val="both"/>
      </w:pPr>
      <w:r>
        <w:rPr>
          <w:sz w:val="24"/>
        </w:rPr>
        <w:t xml:space="preserve">　　法定代表人：____________          法定代表人：____________</w:t>
      </w:r>
    </w:p>
    <w:p>
      <w:pPr>
        <w:jc w:val="both"/>
      </w:pPr>
      <w:r>
        <w:rPr>
          <w:sz w:val="24"/>
        </w:rPr>
        <w:t xml:space="preserve">　　签署日期：______年______月______日  签署日期：______年______月______日</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