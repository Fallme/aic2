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JSF-2012-0101 ]江苏省美容美发健身行业预付费式消费合同</w:t>
      </w:r>
    </w:p>
    <w:p>
      <w:pPr>
        <w:ind w:firstLine="420"/>
      </w:pPr>
      <w:r>
        <w:t>示范文本</w:t>
      </w:r>
    </w:p>
    <w:p>
      <w:pPr>
        <w:ind w:firstLine="420"/>
      </w:pPr>
      <w:r>
        <w:t>江苏省工商行政管理局</w:t>
      </w:r>
    </w:p>
    <w:p>
      <w:pPr>
        <w:ind w:firstLine="420"/>
      </w:pPr>
      <w:r>
        <w:t>江苏省美发美容协会    制定江苏省美容美发健身行业预付费式消费合同</w:t>
      </w:r>
    </w:p>
    <w:p>
      <w:pPr>
        <w:ind w:firstLine="420"/>
      </w:pPr>
      <w:r>
        <w:t>甲方（消费者）：</w:t>
      </w:r>
    </w:p>
    <w:p>
      <w:pPr>
        <w:ind w:firstLine="420"/>
      </w:pPr>
      <w:r>
        <w:t>乙方（经营者）：</w:t>
      </w:r>
    </w:p>
    <w:p>
      <w:pPr>
        <w:ind w:firstLine="420"/>
      </w:pPr>
      <w:r>
        <w:t>根据《中华人民共和国合同法》、《江苏省合同监督管理办法》及其他相关法律、法规的规定，就预付费式消费事宜，甲乙双方在平等、自愿、公平、诚实信用的基础上，经协商一致，达成如下协议：第一条  消费卡的类别</w:t>
      </w:r>
    </w:p>
    <w:p>
      <w:pPr>
        <w:ind w:firstLine="420"/>
      </w:pPr>
      <w:r>
        <w:t>1、消费卡名称：</w:t>
      </w:r>
    </w:p>
    <w:p>
      <w:pPr>
        <w:ind w:firstLine="420"/>
      </w:pPr>
      <w:r>
        <w:t>□本卡为无记名卡。</w:t>
      </w:r>
    </w:p>
    <w:p>
      <w:pPr>
        <w:ind w:firstLine="420"/>
      </w:pPr>
      <w:r>
        <w:t>□本卡为记名卡，持卡人：</w:t>
      </w:r>
    </w:p>
    <w:p>
      <w:pPr>
        <w:ind w:firstLine="420"/>
      </w:pPr>
      <w:r>
        <w:t>2、消费项目：</w:t>
      </w:r>
    </w:p>
    <w:p>
      <w:pPr>
        <w:ind w:firstLine="420"/>
      </w:pPr>
      <w:r>
        <w:t>3、有效期</w:t>
      </w:r>
    </w:p>
    <w:p>
      <w:pPr>
        <w:ind w:firstLine="420"/>
      </w:pPr>
      <w:r>
        <w:t>□本卡无有效期。</w:t>
      </w:r>
    </w:p>
    <w:p>
      <w:pPr>
        <w:ind w:firstLine="420"/>
      </w:pPr>
      <w:r>
        <w:t>□本卡有效期自    年    月    日起至    年    月    日止。</w:t>
      </w:r>
    </w:p>
    <w:p>
      <w:pPr>
        <w:ind w:firstLine="420"/>
      </w:pPr>
      <w:r>
        <w:t>4、使用门店范围</w:t>
      </w:r>
    </w:p>
    <w:p>
      <w:pPr>
        <w:ind w:firstLine="420"/>
      </w:pPr>
      <w:r>
        <w:t>□限本店使用，地址：</w:t>
      </w:r>
    </w:p>
    <w:p>
      <w:pPr>
        <w:ind w:firstLine="420"/>
      </w:pPr>
      <w:r>
        <w:t>□各连锁门店通用。</w:t>
      </w:r>
    </w:p>
    <w:p>
      <w:pPr>
        <w:ind w:firstLine="420"/>
      </w:pPr>
      <w:r>
        <w:t>5、本卡 □能  □不能 与店内其他优惠促销活动同时使用。</w:t>
      </w:r>
    </w:p>
    <w:p>
      <w:pPr>
        <w:ind w:firstLine="420"/>
      </w:pPr>
      <w:r>
        <w:t>6、本卡 □能  □不能 自由转让。第二条  金额及支付方式</w:t>
      </w:r>
    </w:p>
    <w:p>
      <w:pPr>
        <w:ind w:firstLine="420"/>
      </w:pPr>
      <w:r>
        <w:t>1、卡面金额：人民币（大写）     （￥    元）。</w:t>
      </w:r>
    </w:p>
    <w:p>
      <w:pPr>
        <w:ind w:firstLine="420"/>
      </w:pPr>
      <w:r>
        <w:t>2、优惠幅度：</w:t>
      </w:r>
    </w:p>
    <w:p>
      <w:pPr>
        <w:ind w:firstLine="420"/>
      </w:pPr>
      <w:r>
        <w:t>3、实际收费：人民币（大写）     （￥    元）。</w:t>
      </w:r>
    </w:p>
    <w:p>
      <w:pPr>
        <w:ind w:firstLine="420"/>
      </w:pPr>
      <w:r>
        <w:t>4、本卡为计次卡，共可消费    次。</w:t>
      </w:r>
    </w:p>
    <w:p>
      <w:pPr>
        <w:ind w:firstLine="420"/>
      </w:pPr>
      <w:r>
        <w:t>5、甲乙双方签约时，甲方一次性付款。甲方付清款项后，乙方开具售卡凭证。第三条  双方权利和义务</w:t>
      </w:r>
    </w:p>
    <w:p>
      <w:pPr>
        <w:ind w:firstLine="420"/>
      </w:pPr>
      <w:r>
        <w:t>1、乙方在售卡时应向甲方详细说明消费卡的类别、费用和使用方式。</w:t>
      </w:r>
    </w:p>
    <w:p>
      <w:pPr>
        <w:ind w:firstLine="420"/>
      </w:pPr>
      <w:r>
        <w:t>2、乙方应保证甲方使用消费卡时的安全、方便、畅通。</w:t>
      </w:r>
    </w:p>
    <w:p>
      <w:pPr>
        <w:ind w:firstLine="420"/>
      </w:pPr>
      <w:r>
        <w:t>3、甲方消费卡内余额不足支付当次消费，可以现金补足，并一次性享受原折扣。</w:t>
      </w:r>
    </w:p>
    <w:p>
      <w:pPr>
        <w:ind w:firstLine="420"/>
      </w:pPr>
      <w:r>
        <w:t>4、甲方在有效期内未使用完卡内金额的，可向乙方要求延期，双方可协商重新约定使用期限、优惠幅度等内容。</w:t>
      </w:r>
    </w:p>
    <w:p>
      <w:pPr>
        <w:ind w:firstLine="420"/>
      </w:pPr>
      <w:r>
        <w:t>5、甲方消费卡（为记名卡）遗失的，应由甲方本人携带有效身份证件及时向乙方挂失，乙方应为甲方补办新卡。因甲方未及时挂失而造成经济损失的，由甲方自行承担。更换新卡的工本费为    元。无记名卡不可挂失。</w:t>
      </w:r>
    </w:p>
    <w:p>
      <w:pPr>
        <w:ind w:firstLine="420"/>
      </w:pPr>
      <w:r>
        <w:t>6、因甲方原因导致消费卡损坏无法继续使用的，甲方可持旧卡向乙方办理换卡手续。更换新卡的工本费为    元。因乙方原因导致消费卡损坏无法继续使用的，乙方应无条件为甲方更换新卡。第四条  违约责任</w:t>
      </w:r>
    </w:p>
    <w:p>
      <w:pPr>
        <w:ind w:firstLine="420"/>
      </w:pPr>
      <w:r>
        <w:t>1、因乙方关闭、转让、合并、搬迁原因变更消费卡使用的，应于30日前告知消费者，并征得消费者同意，消费者不同意的有权退卡；因乙方其它原因终止消费卡使用的，应妥善做好退卡工作。乙方应当选择以下一种标准在扣除已消费金额后，一次性退还卡内余额：</w:t>
      </w:r>
    </w:p>
    <w:p>
      <w:pPr>
        <w:ind w:firstLine="420"/>
      </w:pPr>
      <w:r>
        <w:t>□ 双方约定消费者享受单次服务价格优惠的，已消费金额应当按照约定的优惠价格计算。</w:t>
      </w:r>
    </w:p>
    <w:p>
      <w:pPr>
        <w:ind w:firstLine="420"/>
      </w:pPr>
      <w:r>
        <w:t>□ 双方约定消费者享受明确的赠送金额或服务项目的，单次服务价格的优惠折扣率为：（预付费用总额∕赠送金额或赠送服务的折算金额﹢预付费用总额）×100﹪。</w:t>
      </w:r>
    </w:p>
    <w:p>
      <w:pPr>
        <w:ind w:firstLine="420"/>
      </w:pPr>
      <w:r>
        <w:t>□ 双方约定消费者在有效期内不限次享受服务的，已消费金额计算方式为：（合同生效之日起至合同解除之日止的天数∕有效期限内天数）×100﹪×预付费用总额。</w:t>
      </w:r>
    </w:p>
    <w:p>
      <w:pPr>
        <w:ind w:firstLine="420"/>
      </w:pPr>
      <w:r>
        <w:t>2、因甲方原因退卡的，双方按以下方式处理：</w:t>
      </w:r>
    </w:p>
    <w:p>
      <w:pPr>
        <w:ind w:firstLine="420"/>
      </w:pPr>
      <w:r>
        <w:t>□ 按甲方购买时支付的实际费用减去在此之前按原价计算的消费额，退还卡内余额。</w:t>
      </w:r>
    </w:p>
    <w:p>
      <w:pPr>
        <w:ind w:firstLine="420"/>
      </w:pPr>
      <w:r>
        <w:t>□ 按甲方购买时支付的实际费用减去享受原优惠幅度后的消费额，退还卡内余额，甲方承担退卡手续费    元 。</w:t>
      </w:r>
    </w:p>
    <w:p>
      <w:pPr>
        <w:ind w:firstLine="420"/>
      </w:pPr>
      <w:r>
        <w:t>3、其他违约责任     第五条  其他约定</w:t>
      </w:r>
    </w:p>
    <w:p>
      <w:pPr>
        <w:ind w:firstLine="420"/>
      </w:pPr>
      <w:r>
        <w:t>第六条  争议解决</w:t>
      </w:r>
    </w:p>
    <w:p>
      <w:pPr>
        <w:ind w:firstLine="420"/>
      </w:pPr>
      <w:r>
        <w:t>双方发生争议协商未果的，可向当地美发美容协会、消费者协会、工商部门申请调解；调解不成的，按下列第    种方式处理：</w:t>
      </w:r>
    </w:p>
    <w:p>
      <w:pPr>
        <w:ind w:firstLine="420"/>
      </w:pPr>
      <w:r>
        <w:t>□ 1、提请当地仲裁委员会仲裁；</w:t>
      </w:r>
    </w:p>
    <w:p>
      <w:pPr>
        <w:ind w:firstLine="420"/>
      </w:pPr>
      <w:r>
        <w:t>□ 2、依法向     人民法院起诉。第七条  附则</w:t>
      </w:r>
    </w:p>
    <w:p>
      <w:pPr>
        <w:ind w:firstLine="420"/>
      </w:pPr>
      <w:r>
        <w:t>1、本合同条款适用乙方现在使用的预付费消费卡，如消费卡条款与本合同条款冲突，以本合同条款为准。</w:t>
      </w:r>
    </w:p>
    <w:p>
      <w:pPr>
        <w:ind w:firstLine="420"/>
      </w:pPr>
      <w:r>
        <w:t>2、本合同一式两份，甲、乙双方各执一份，自双方签字或盖章之日起生效。</w:t>
      </w:r>
    </w:p>
    <w:p>
      <w:pPr>
        <w:ind w:firstLine="420"/>
      </w:pPr>
      <w:r>
        <w:t>甲方：</w:t>
      </w:r>
    </w:p>
    <w:p>
      <w:pPr>
        <w:ind w:firstLine="420"/>
      </w:pPr>
      <w:r>
        <w:t>身份证号码：</w:t>
      </w:r>
    </w:p>
    <w:p>
      <w:pPr>
        <w:ind w:firstLine="420"/>
      </w:pPr>
      <w:r>
        <w:t>联系电话：</w:t>
      </w:r>
    </w:p>
    <w:p>
      <w:pPr>
        <w:ind w:firstLine="420"/>
      </w:pPr>
      <w:r>
        <w:t>乙方（盖章）：</w:t>
      </w:r>
    </w:p>
    <w:p>
      <w:pPr>
        <w:ind w:firstLine="420"/>
      </w:pPr>
      <w:r>
        <w:t>地址：</w:t>
      </w:r>
    </w:p>
    <w:p>
      <w:pPr>
        <w:ind w:firstLine="420"/>
      </w:pPr>
      <w:r>
        <w:t>电话:</w:t>
      </w:r>
    </w:p>
    <w:p>
      <w:pPr>
        <w:ind w:firstLine="420"/>
      </w:pPr>
      <w:r>
        <w:t>签约时间：    年    月    日</w:t>
      </w:r>
    </w:p>
    <w:p>
      <w:pPr>
        <w:ind w:firstLine="420"/>
      </w:pPr>
      <w:r>
        <w:t>签约地点：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