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sz w:val="24"/>
        </w:rPr>
        <w:t xml:space="preserve">　　家政公司聘用保姆合同书</w:t>
      </w:r>
    </w:p>
    <w:p/>
    <w:p>
      <w:pPr>
        <w:jc w:val="both"/>
      </w:pPr>
      <w:r>
        <w:rPr>
          <w:sz w:val="24"/>
        </w:rPr>
        <w:t xml:space="preserve">　　甲方： （家政公司）</w:t>
      </w:r>
    </w:p>
    <w:p>
      <w:pPr>
        <w:jc w:val="both"/>
      </w:pPr>
      <w:r>
        <w:rPr>
          <w:sz w:val="24"/>
        </w:rPr>
        <w:t>负责人：</w:t>
      </w:r>
    </w:p>
    <w:p>
      <w:pPr>
        <w:jc w:val="both"/>
      </w:pPr>
      <w:r>
        <w:rPr>
          <w:sz w:val="24"/>
        </w:rPr>
        <w:t>联系地址：</w:t>
      </w:r>
    </w:p>
    <w:p>
      <w:pPr>
        <w:jc w:val="both"/>
      </w:pPr>
      <w:r>
        <w:rPr>
          <w:sz w:val="24"/>
        </w:rPr>
        <w:t xml:space="preserve">　　乙方： （保姆）</w:t>
      </w:r>
    </w:p>
    <w:p>
      <w:pPr>
        <w:jc w:val="both"/>
      </w:pPr>
      <w:r>
        <w:rPr>
          <w:sz w:val="24"/>
        </w:rPr>
        <w:t>身份证号:</w:t>
      </w:r>
    </w:p>
    <w:p>
      <w:pPr>
        <w:jc w:val="both"/>
      </w:pPr>
      <w:r>
        <w:rPr>
          <w:sz w:val="24"/>
        </w:rPr>
        <w:t>地址：</w:t>
      </w:r>
    </w:p>
    <w:p>
      <w:pPr>
        <w:jc w:val="both"/>
      </w:pPr>
      <w:r>
        <w:rPr>
          <w:sz w:val="24"/>
        </w:rPr>
        <w:t>联系电话：</w:t>
      </w:r>
    </w:p>
    <w:p>
      <w:pPr>
        <w:jc w:val="both"/>
      </w:pPr>
      <w:r>
        <w:rPr>
          <w:sz w:val="24"/>
        </w:rPr>
        <w:t xml:space="preserve">　　甲乙双方根据国家法律、法规有关规定，在自愿协商一致的基础上签定本协议。</w:t>
      </w:r>
    </w:p>
    <w:p>
      <w:pPr>
        <w:jc w:val="both"/>
      </w:pPr>
      <w:r>
        <w:rPr>
          <w:sz w:val="24"/>
        </w:rPr>
        <w:t xml:space="preserve">　　一、本协议的类型及期限：</w:t>
      </w:r>
    </w:p>
    <w:p>
      <w:pPr>
        <w:jc w:val="both"/>
      </w:pPr>
      <w:r>
        <w:rPr>
          <w:sz w:val="24"/>
        </w:rPr>
        <w:t xml:space="preserve">　　本协议的类型为完成一定工作任务为期限的协议，时间为从______年_____月_____日起至_____年_____月____日。</w:t>
      </w:r>
    </w:p>
    <w:p>
      <w:pPr>
        <w:jc w:val="both"/>
      </w:pPr>
      <w:r>
        <w:rPr>
          <w:sz w:val="24"/>
        </w:rPr>
        <w:t xml:space="preserve">　　二、录用条件和内容：</w:t>
      </w:r>
    </w:p>
    <w:p>
      <w:pPr>
        <w:jc w:val="both"/>
      </w:pPr>
      <w:r>
        <w:rPr>
          <w:sz w:val="24"/>
        </w:rPr>
        <w:t xml:space="preserve">　　㈠录用条件：A、25岁至55岁之间的女性；B、初中以上文化程度，身体健康；C、品行兼优，无烟酒赌毒等不良行为；D、口齿清晰，讲卫生，责任心强。</w:t>
      </w:r>
    </w:p>
    <w:p>
      <w:pPr>
        <w:jc w:val="both"/>
      </w:pPr>
      <w:r>
        <w:rPr>
          <w:sz w:val="24"/>
        </w:rPr>
        <w:t xml:space="preserve">　　㈡工作性质：家庭保姆。</w:t>
      </w:r>
    </w:p>
    <w:p>
      <w:pPr>
        <w:jc w:val="both"/>
      </w:pPr>
      <w:r>
        <w:rPr>
          <w:sz w:val="24"/>
        </w:rPr>
        <w:t xml:space="preserve">　　㈢工作内容：⒈照顾小孩工作。① 照顾小孩，具亲和力，负责小孩日常起居照顾，消毒奶瓶等，喂奶、鱼肝油及副食，及时做好记录；② 每天给宝宝念一个故事（或儿歌）、放一次音乐、玩一次游戏、看一回书（或卡片）； ③每天带宝宝出去散一次步（刮风下雨天除外），教宝宝学会与人交往，渐渐不怕陌生，注意避开一些患病的孩子；④ 每周给宝宝洗澡一次，每月带宝宝参加早期智能训练一次，每月清洁一次宝宝的玩具、学步车、餐椅和手推车；⑤ 小孩的各项情况请做到及时反馈、交流，以便更好地进行养育；⑥小孩长大些后接送小孩上幼儿园、上学。</w:t>
      </w:r>
    </w:p>
    <w:p>
      <w:pPr>
        <w:jc w:val="both"/>
      </w:pPr>
      <w:r>
        <w:rPr>
          <w:sz w:val="24"/>
        </w:rPr>
        <w:t xml:space="preserve">　　⒉制作家庭餐工作。①一日三餐请提前考虑和规划，按要求记录采买明细账目，如有食品不足请提前记在小本子上，具备一般烹调经验，能简单配制一般菜肴，做好家庭餐饮，做饭时避免头发掉落在饭菜里；②掌握蒸、煮两种主要食物制作技法，掌握蒸、炒、炖、拌四种烹调技法，掌握选、削、择及洗涤常见蔬菜的方法，掌握切、剁、削、刮等常用刀法及将原料加工成丁、片、段、块等形状。 ⒊家居保洁工作。⑴ 每天清洁一次：①各个房间要求地面干净，物品放置整齐，无积尘；②卫生间马桶、瓷砖保持清洁；③厨房要求台板干净，各物品放置有序，橱柜无油污，柜内物品放置整齐。每周消毒一次碗筷、彻底清洁一次油烟机和厨房各柜子的门（包括门边）。④定期清洁抹布。 ⑵ 每周日全天为大扫除时间，若有没做完的部分可在周一完成。要求对家中所有房间进行打扫，擦拭所有房门的各个面（包括房盗门）、门套、家具、桌椅、物品、画、大小电器、各柜子底下、窗户的窗框、窗套等，做到无积尘，特别要花一些工夫仔细对待一些死角的清洁。 ⑶平时请注意保洁，物品放置要及时放归原位，地面、桌面的肮脏物或小垃圾及时扫掉，做到每天或每两天更换一次垃圾袋。 ⑷ 每周擦一次玻璃窗，要求擦干净窗框和玻璃，每半年擦一次墙壁，每年（春节前）洗一次窗帘，擦一次灯具、厨房和卫生间的天花板。擦的时候注意安全。 ⒋洗衣收衣工作。①掌握手洗和机洗的正确方法 ：小衣服可手洗，洗澡换下的衣服、大件衣服和床单等用洗衣机，文胸不能用机洗,必须用手洗,少件不同颜色的衣服必须用手洗,同色类衣服放在一起洗；②掌握晾晒和叠放衣物的正确方法：男的放在一边,女的一边,以免混乱.裤子和衣服不能混乱,必须分清放一边)；③清洁鞋帽 ：每天主人回家后,马上将鞋抹干净(连鞋跟.鞋边),放入鞋柜。 ⒌采买与记账。①按要求购买日常生活用品和食品；②按要求记录采买明细账目。 ⒍突发情况的应对。①发现突发异常及时向老板报告，如有火灾及时拨打电话119，有急救时拨打电话120，有偷盗等犯罪时拨打电话110；②做好轻微外伤的处理。 三、工作时间和休息休假：</w:t>
      </w:r>
    </w:p>
    <w:p>
      <w:pPr>
        <w:jc w:val="both"/>
      </w:pPr>
      <w:r>
        <w:rPr>
          <w:sz w:val="24"/>
        </w:rPr>
        <w:t xml:space="preserve">　　具体工作时间根据用户需求或工作情况而定，执行灵活公时制，原则上保姆每月工作时间为28天，保姆每月休息时间为2天。</w:t>
      </w:r>
    </w:p>
    <w:p>
      <w:pPr>
        <w:jc w:val="both"/>
      </w:pPr>
      <w:r>
        <w:rPr>
          <w:sz w:val="24"/>
        </w:rPr>
        <w:t xml:space="preserve">　　四、劳动报酬：</w:t>
      </w:r>
    </w:p>
    <w:p>
      <w:pPr>
        <w:jc w:val="both"/>
      </w:pPr>
      <w:r>
        <w:rPr>
          <w:sz w:val="24"/>
        </w:rPr>
        <w:t xml:space="preserve">　　1、甲方按照国家有关规定，遵守按劳分配的原则，结合工作价值，根据乙方所从事的工作岗位，确定乙方的劳动报酬为 元人民币/每月。</w:t>
      </w:r>
    </w:p>
    <w:p>
      <w:pPr>
        <w:jc w:val="both"/>
      </w:pPr>
      <w:r>
        <w:rPr>
          <w:sz w:val="24"/>
        </w:rPr>
        <w:t xml:space="preserve">　　2、若服务期间，乙方存在如下问题，甲方酌情扣工资</w:t>
      </w:r>
    </w:p>
    <w:p>
      <w:pPr>
        <w:jc w:val="both"/>
      </w:pPr>
      <w:r>
        <w:rPr>
          <w:sz w:val="24"/>
        </w:rPr>
        <w:t xml:space="preserve">　　①工作中因玩忽职守，粗心大意，擅自离岗，向客户索要红包等，造成客户强烈投诉，致使客户退单公司损失的，扣除工资300到500元。</w:t>
      </w:r>
    </w:p>
    <w:p>
      <w:pPr>
        <w:jc w:val="both"/>
      </w:pPr>
      <w:r>
        <w:rPr>
          <w:sz w:val="24"/>
        </w:rPr>
        <w:t xml:space="preserve">　　②工作中不服从公司按排，私自挑单，请假回家不提供回家证明，病假不提供医院证明等造成公司名誉或经济损失的，扣除工资100到300元。</w:t>
      </w:r>
    </w:p>
    <w:p>
      <w:pPr>
        <w:jc w:val="both"/>
      </w:pPr>
      <w:r>
        <w:rPr>
          <w:sz w:val="24"/>
        </w:rPr>
        <w:t xml:space="preserve">　　③工作中与客户私下签约，私自跳槽或拉帮结派跳槽者，扣除当月工资，并解除双方协议。</w:t>
      </w:r>
    </w:p>
    <w:p>
      <w:pPr>
        <w:jc w:val="both"/>
      </w:pPr>
      <w:r>
        <w:rPr>
          <w:sz w:val="24"/>
        </w:rPr>
        <w:t xml:space="preserve">　　④首月工资公司将从工资中扣除工作服，意外伤害保险费共计300元，合同期满后一次性返还。</w:t>
      </w:r>
    </w:p>
    <w:p>
      <w:pPr>
        <w:jc w:val="both"/>
      </w:pPr>
      <w:r>
        <w:rPr>
          <w:sz w:val="24"/>
        </w:rPr>
        <w:t xml:space="preserve">　　五、双方权利和义务：</w:t>
      </w:r>
    </w:p>
    <w:p>
      <w:pPr>
        <w:jc w:val="both"/>
      </w:pPr>
      <w:r>
        <w:rPr>
          <w:sz w:val="24"/>
        </w:rPr>
        <w:t xml:space="preserve">　　1、甲方按照约定向乙方提供真实的服务信息，以及乙方与雇主的洽谈场所，负责按排乙方到工作场所从事非医学性的家庭母婴护理服务，并负责乙方工作质量的回访。</w:t>
      </w:r>
    </w:p>
    <w:p>
      <w:pPr>
        <w:jc w:val="both"/>
      </w:pPr>
      <w:r>
        <w:rPr>
          <w:sz w:val="24"/>
        </w:rPr>
        <w:t xml:space="preserve">　　2、甲方负责协调乙方与雇主的关系，有限度的处理可能发现的问题，负责接收乙方的合理申请，经确实后，负责协调所在工作场所人员的调换。</w:t>
      </w:r>
    </w:p>
    <w:p>
      <w:pPr>
        <w:jc w:val="both"/>
      </w:pPr>
      <w:r>
        <w:rPr>
          <w:sz w:val="24"/>
        </w:rPr>
        <w:t xml:space="preserve">　　3、乙方在如下情况，有权向甲方提出申请更换雇主</w:t>
      </w:r>
    </w:p>
    <w:p>
      <w:pPr>
        <w:jc w:val="both"/>
      </w:pPr>
      <w:r>
        <w:rPr>
          <w:sz w:val="24"/>
        </w:rPr>
        <w:t xml:space="preserve">　　①雇主主动提出更换；</w:t>
      </w:r>
    </w:p>
    <w:p>
      <w:pPr>
        <w:jc w:val="both"/>
      </w:pPr>
      <w:r>
        <w:rPr>
          <w:sz w:val="24"/>
        </w:rPr>
        <w:t xml:space="preserve">　　②雇主对乙方采取歧视、虐待、搜身、欧打、威逼、扣押证件等人身攻击；</w:t>
      </w:r>
    </w:p>
    <w:p>
      <w:pPr>
        <w:jc w:val="both"/>
      </w:pPr>
      <w:r>
        <w:rPr>
          <w:sz w:val="24"/>
        </w:rPr>
        <w:t xml:space="preserve">　　③被服务人员有严重的传染病史；</w:t>
      </w:r>
    </w:p>
    <w:p>
      <w:pPr>
        <w:jc w:val="both"/>
      </w:pPr>
      <w:r>
        <w:rPr>
          <w:sz w:val="24"/>
        </w:rPr>
        <w:t xml:space="preserve">　　④雇主唆使乙方从事违法和违反公司管理规定的事情；</w:t>
      </w:r>
    </w:p>
    <w:p>
      <w:pPr>
        <w:jc w:val="both"/>
      </w:pPr>
      <w:r>
        <w:rPr>
          <w:sz w:val="24"/>
        </w:rPr>
        <w:t xml:space="preserve">　　⑤雇主安排乙方与异性成人同居一室。</w:t>
      </w:r>
    </w:p>
    <w:p>
      <w:pPr>
        <w:jc w:val="both"/>
      </w:pPr>
      <w:r>
        <w:rPr>
          <w:sz w:val="24"/>
        </w:rPr>
        <w:t xml:space="preserve">　　4、 乙方在协议期间内无条件的遵守甲方的规章制度</w:t>
      </w:r>
    </w:p>
    <w:p>
      <w:pPr>
        <w:jc w:val="both"/>
      </w:pPr>
      <w:r>
        <w:rPr>
          <w:sz w:val="24"/>
        </w:rPr>
        <w:t xml:space="preserve">　　①乙方在岗时，必须出示有效证件，含身份证、健康证、上岗证；</w:t>
      </w:r>
    </w:p>
    <w:p>
      <w:pPr>
        <w:jc w:val="both"/>
      </w:pPr>
      <w:r>
        <w:rPr>
          <w:sz w:val="24"/>
        </w:rPr>
        <w:t xml:space="preserve">　　②乙方在工作期间或协议解除后不得将甲方的证件私身外带、泄露，（如公司的客户手册、客户花名册、员工花名册等）；</w:t>
      </w:r>
    </w:p>
    <w:p>
      <w:pPr>
        <w:jc w:val="both"/>
      </w:pPr>
      <w:r>
        <w:rPr>
          <w:sz w:val="24"/>
        </w:rPr>
        <w:t xml:space="preserve">　　③乙方在雇主家服务期间，不得将雇主物品占为自有，不得在工作期间使用客户电话进行与工作无关的聊天。</w:t>
      </w:r>
    </w:p>
    <w:p>
      <w:pPr>
        <w:jc w:val="both"/>
      </w:pPr>
      <w:r>
        <w:rPr>
          <w:sz w:val="24"/>
        </w:rPr>
        <w:t>六、其他：</w:t>
      </w:r>
    </w:p>
    <w:p>
      <w:pPr>
        <w:jc w:val="both"/>
      </w:pPr>
      <w:r>
        <w:rPr>
          <w:sz w:val="24"/>
        </w:rPr>
        <w:t xml:space="preserve">　　七、本合同一式两份，甲乙各持一份。双方签字后生效。</w:t>
      </w:r>
    </w:p>
    <w:p/>
    <w:p>
      <w:pPr>
        <w:jc w:val="both"/>
      </w:pPr>
      <w:r>
        <w:rPr>
          <w:sz w:val="24"/>
        </w:rPr>
        <w:t>甲方：</w:t>
      </w:r>
    </w:p>
    <w:p>
      <w:pPr>
        <w:jc w:val="both"/>
      </w:pPr>
      <w:r>
        <w:rPr>
          <w:sz w:val="24"/>
        </w:rPr>
        <w:t>乙方：</w:t>
      </w:r>
    </w:p>
    <w:p/>
    <w:p>
      <w:pPr>
        <w:jc w:val="both"/>
      </w:pPr>
      <w:r>
        <w:rPr>
          <w:sz w:val="24"/>
        </w:rPr>
        <w:t xml:space="preserve">　　二○ 年 月 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