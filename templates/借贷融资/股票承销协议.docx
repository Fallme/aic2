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股票承销协议</w:t>
      </w:r>
    </w:p>
    <w:p>
      <w:pPr>
        <w:ind w:firstLine="420"/>
      </w:pPr>
      <w:r>
        <w:t xml:space="preserve">合同编号：             </w:t>
      </w:r>
    </w:p>
    <w:p>
      <w:pPr>
        <w:ind w:firstLine="420"/>
      </w:pPr>
      <w:r>
        <w:t xml:space="preserve">              </w:t>
      </w:r>
    </w:p>
    <w:p>
      <w:pPr>
        <w:ind w:firstLine="420"/>
      </w:pPr>
      <w:r>
        <w:t>股票发行人：__________________________________________股份有限公司（下简称“甲方”）</w:t>
      </w:r>
    </w:p>
    <w:p>
      <w:pPr>
        <w:ind w:firstLine="420"/>
      </w:pPr>
      <w:r>
        <w:t>注册地址：_____________________________________________</w:t>
      </w:r>
    </w:p>
    <w:p>
      <w:pPr>
        <w:ind w:firstLine="420"/>
      </w:pPr>
      <w:r>
        <w:t>法定代表人：__________________________________________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股票承销商：___________________________________________证券有限公司（下简称“乙方”）</w:t>
      </w:r>
    </w:p>
    <w:p>
      <w:pPr>
        <w:ind w:firstLine="420"/>
      </w:pPr>
      <w:r>
        <w:t>注册地址：_____________________________________________</w:t>
      </w:r>
    </w:p>
    <w:p>
      <w:pPr>
        <w:ind w:firstLine="420"/>
      </w:pPr>
      <w:r>
        <w:t>法定代表人：__________________________________________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甲、乙双方就由乙方负责承销甲方股票事宜，经过平等协商，达成协议条款如下：</w:t>
      </w:r>
    </w:p>
    <w:p>
      <w:pPr>
        <w:ind w:firstLine="420"/>
      </w:pPr>
      <w:r>
        <w:t>一、甲方经________省人民政府（批文号_______）和中国证券监督管理委员会（批文号_______）批准，决定以募集方式设立________股份有限公司。</w:t>
      </w:r>
    </w:p>
    <w:p>
      <w:pPr>
        <w:ind w:firstLine="420"/>
      </w:pPr>
      <w:r>
        <w:t>二、承销方式</w:t>
      </w:r>
    </w:p>
    <w:p>
      <w:pPr>
        <w:ind w:firstLine="420"/>
      </w:pPr>
      <w:r>
        <w:t>双方同意，本次股票发行采用_________方式。</w:t>
      </w:r>
    </w:p>
    <w:p>
      <w:pPr>
        <w:ind w:firstLine="420"/>
      </w:pPr>
      <w:r>
        <w:t>三、发行股票的种类、数量、发行价格与发行总市值</w:t>
      </w:r>
    </w:p>
    <w:p>
      <w:pPr>
        <w:ind w:firstLine="420"/>
      </w:pPr>
      <w:r>
        <w:t>本次发行的股票为人民币普通股，发行总量为_________股，每股面值为人民币_________元，每股发行价为人民币_________元，发行总市值为人民币_________元。</w:t>
      </w:r>
    </w:p>
    <w:p>
      <w:pPr>
        <w:ind w:firstLine="420"/>
      </w:pPr>
      <w:r>
        <w:t>四、承销期限与起止日期</w:t>
      </w:r>
    </w:p>
    <w:p>
      <w:pPr>
        <w:ind w:firstLine="420"/>
      </w:pPr>
      <w:r>
        <w:t>本次股票发行的承销期为_________天，自_________年_________月_________日起至_________年_________月_________日止。</w:t>
      </w:r>
    </w:p>
    <w:p>
      <w:pPr>
        <w:ind w:firstLine="420"/>
      </w:pPr>
      <w:r>
        <w:t>五、股款的收缴与支付</w:t>
      </w:r>
    </w:p>
    <w:p>
      <w:pPr>
        <w:ind w:firstLine="420"/>
      </w:pPr>
      <w:r>
        <w:t>乙方应在承销期结束后_________个工作日内将本次认购的全部股款扣除应收的承销及经办手续费后，一次划转入甲方指定的银行账户。如乙方延迟划转本次认购的股款，则每逾期一日应向甲方另行支付逾期未划转部分股款万分之_________的滞纳金。</w:t>
      </w:r>
    </w:p>
    <w:p>
      <w:pPr>
        <w:ind w:firstLine="420"/>
      </w:pPr>
      <w:r>
        <w:t>六、承销费用</w:t>
      </w:r>
    </w:p>
    <w:p>
      <w:pPr>
        <w:ind w:firstLine="420"/>
      </w:pPr>
      <w:r>
        <w:t>乙方按本次股票发行总市值的_________％收取承销费用，该承销费用由乙方从甲方所发行股票的股款中扣除。</w:t>
      </w:r>
    </w:p>
    <w:p>
      <w:pPr>
        <w:ind w:firstLine="420"/>
      </w:pPr>
      <w:r>
        <w:t>七、协议双方的义务</w:t>
      </w:r>
    </w:p>
    <w:p>
      <w:pPr>
        <w:ind w:firstLine="420"/>
      </w:pPr>
      <w:r>
        <w:t>协议双方自本协议签署日起至承销结束日止，任何一方在未与对方协商并取得对方书面同意的情况下，均不得以新闻发布会或散发文件的形式，向公众披露招股说明书之外的可能影响本次股票发行成功的信息，否则，承担违约责任。</w:t>
      </w:r>
    </w:p>
    <w:p>
      <w:pPr>
        <w:ind w:firstLine="420"/>
      </w:pPr>
      <w:r>
        <w:t>甲方应向乙方依法提供本次股票发行所需的全部文件，并保证相关文件的真实、准确与合法，且无任何误导性成分或疏漏。否则，若因此而导致股票发行失败或受阻，乙方有权终止本协议，并由甲方承担违约责任。</w:t>
      </w:r>
    </w:p>
    <w:p>
      <w:pPr>
        <w:ind w:firstLine="420"/>
      </w:pPr>
      <w:r>
        <w:t>乙方应按国家有关规定，依法组织股票发行的承销团，具体负责股票的发售工作。乙方负责办理股权登记及编制股东名册，并应在本次股票发行工作完成后15天内向中国证监会依法提供书面报告。</w:t>
      </w:r>
    </w:p>
    <w:p>
      <w:pPr>
        <w:ind w:firstLine="420"/>
      </w:pPr>
      <w:r>
        <w:t>八、违约责任</w:t>
      </w:r>
    </w:p>
    <w:p>
      <w:pPr>
        <w:ind w:firstLine="420"/>
      </w:pPr>
      <w:r>
        <w:t>在本协议履行过程中，任何一方未能认真履行其在本协议项下的义务即构成违约，违约方应按股款总额的_________％向守约方支付违约金，给对方造成损失的，还应承担赔偿责任。但无论如何，该等赔偿责任均不应超过股款总额的_________％。</w:t>
      </w:r>
    </w:p>
    <w:p>
      <w:pPr>
        <w:ind w:firstLine="420"/>
      </w:pPr>
      <w:r>
        <w:t>九、法律适用与争议解决</w:t>
      </w:r>
    </w:p>
    <w:p>
      <w:pPr>
        <w:ind w:firstLine="420"/>
      </w:pPr>
      <w:r>
        <w:t>本协议的成立、生效与解释均适用中华人民共和国法律。</w:t>
      </w:r>
    </w:p>
    <w:p>
      <w:pPr>
        <w:ind w:firstLine="420"/>
      </w:pPr>
      <w:r>
        <w:t>在本协议履行过程中所发生的任何争议，双方均应通过友好协商方式解决。协商不成的，任一方均有权将争议提请_______________________仲裁委员会并按照该会届时有效的仲裁规则进行仲裁，仲裁裁决对争议双方具有最终的法律约束力。</w:t>
      </w:r>
    </w:p>
    <w:p>
      <w:pPr>
        <w:ind w:firstLine="420"/>
      </w:pPr>
      <w:r>
        <w:t>十、不可抗力</w:t>
      </w:r>
    </w:p>
    <w:p>
      <w:pPr>
        <w:ind w:firstLine="420"/>
      </w:pPr>
      <w:r>
        <w:t>在本协议履行过程中，如发生政治、经济、金融、法律或其他方面的重大变故，而这种重大变故已经或可能会对甲方的业务状况、财务状况、发展前景及本次股票发行产生实质性不利影响，则甲、乙双方均有权决定暂缓或终止本协议而无须向对方承担违约责任。</w:t>
      </w:r>
    </w:p>
    <w:p>
      <w:pPr>
        <w:ind w:firstLine="420"/>
      </w:pPr>
      <w:r>
        <w:t>十一、协议文本</w:t>
      </w:r>
    </w:p>
    <w:p>
      <w:pPr>
        <w:ind w:firstLine="420"/>
      </w:pPr>
      <w:r>
        <w:t>本协议正本一式_________份，甲、乙双方各执_________份，报送中国证监会一份，各份具有同等法律效力。</w:t>
      </w:r>
    </w:p>
    <w:p>
      <w:pPr>
        <w:ind w:firstLine="420"/>
      </w:pPr>
      <w:r>
        <w:t>十二、协议的效力</w:t>
      </w:r>
    </w:p>
    <w:p>
      <w:pPr>
        <w:ind w:firstLine="420"/>
      </w:pPr>
      <w:r>
        <w:t>本协议自双方授权代表签字并加盖公章后生效，有效期自协议签署日起至_________年_________月_________日止。</w:t>
      </w:r>
    </w:p>
    <w:p>
      <w:pPr>
        <w:ind w:firstLine="420"/>
      </w:pPr>
      <w:r>
        <w:t>（以下无合同正文）</w:t>
      </w:r>
    </w:p>
    <w:p>
      <w:pPr>
        <w:ind w:firstLine="420"/>
      </w:pPr>
      <w:r>
        <w:t>甲方（盖章）：_____________________　　　　　乙方（盖章）：__________________________</w:t>
      </w:r>
    </w:p>
    <w:p>
      <w:pPr>
        <w:ind w:firstLine="420"/>
      </w:pPr>
      <w:r>
        <w:t>法定代表人（签字）：_______________　　　　　法定代表人（签字）：___________________</w:t>
      </w:r>
    </w:p>
    <w:p>
      <w:pPr>
        <w:ind w:firstLine="420"/>
      </w:pPr>
      <w:r>
        <w:t>_____________年________月________日　　　　　_____________年__________月__________日</w:t>
      </w:r>
    </w:p>
    <w:p>
      <w:pPr>
        <w:ind w:firstLine="420"/>
      </w:pPr>
      <w:r>
        <w:t>签订地点：_________________________　　　　 签订地点：_____________________________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