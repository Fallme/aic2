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接收商业秘密确认单</w:t>
      </w:r>
    </w:p>
    <w:p/>
    <w:p>
      <w:pPr>
        <w:jc w:val="both"/>
      </w:pPr>
      <w:r>
        <w:rPr>
          <w:sz w:val="24"/>
        </w:rPr>
        <w:t xml:space="preserve">　　鉴于： 与 公司双方正在进行合作，根据 与___________________公司签订的保密协议（协议编号： ）， 将向___________________公司披露以下商业秘密。___________________公司确认接收到如下商业秘密并确认将会依据双方签订的保密协议的规定承担保密责任。</w:t>
      </w:r>
    </w:p>
    <w:p/>
    <w:p>
      <w:pPr>
        <w:jc w:val="both"/>
      </w:pPr>
      <w:r>
        <w:rPr>
          <w:sz w:val="24"/>
        </w:rPr>
        <w:t xml:space="preserve">　　商业秘密清单</w:t>
      </w:r>
    </w:p>
    <w:p>
      <w:pPr>
        <w:jc w:val="both"/>
      </w:pPr>
      <w:r>
        <w:rPr>
          <w:sz w:val="24"/>
        </w:rPr>
        <w:t>序号</w:t>
      </w:r>
    </w:p>
    <w:p>
      <w:pPr>
        <w:jc w:val="both"/>
      </w:pPr>
      <w:r>
        <w:rPr>
          <w:sz w:val="24"/>
        </w:rPr>
        <w:t xml:space="preserve">　　商业秘密内容</w:t>
      </w:r>
    </w:p>
    <w:p>
      <w:pPr>
        <w:jc w:val="both"/>
      </w:pPr>
      <w:r>
        <w:rPr>
          <w:sz w:val="24"/>
        </w:rPr>
        <w:t>披露方式</w:t>
      </w:r>
    </w:p>
    <w:p>
      <w:pPr>
        <w:jc w:val="both"/>
      </w:pPr>
      <w:r>
        <w:rPr>
          <w:sz w:val="24"/>
        </w:rPr>
        <w:t>权利人</w:t>
      </w:r>
    </w:p>
    <w:p>
      <w:pPr>
        <w:jc w:val="both"/>
      </w:pPr>
      <w:r>
        <w:rPr>
          <w:sz w:val="24"/>
        </w:rPr>
        <w:t>数量或页数</w:t>
      </w:r>
    </w:p>
    <w:p>
      <w:pPr>
        <w:jc w:val="both"/>
      </w:pPr>
      <w:r>
        <w:rPr>
          <w:sz w:val="24"/>
        </w:rPr>
        <w:t>1</w:t>
      </w:r>
    </w:p>
    <w:p/>
    <w:p>
      <w:pPr>
        <w:jc w:val="both"/>
      </w:pPr>
      <w:r>
        <w:rPr>
          <w:sz w:val="24"/>
        </w:rPr>
        <w:t>2</w:t>
      </w:r>
    </w:p>
    <w:p/>
    <w:p>
      <w:pPr>
        <w:jc w:val="both"/>
      </w:pPr>
      <w:r>
        <w:rPr>
          <w:sz w:val="24"/>
        </w:rPr>
        <w:t>3</w:t>
      </w:r>
    </w:p>
    <w:p/>
    <w:p>
      <w:pPr>
        <w:jc w:val="both"/>
      </w:pPr>
      <w:r>
        <w:rPr>
          <w:sz w:val="24"/>
        </w:rPr>
        <w:t>4</w:t>
      </w:r>
    </w:p>
    <w:p/>
    <w:p/>
    <w:p>
      <w:pPr>
        <w:jc w:val="both"/>
      </w:pPr>
      <w:r>
        <w:rPr>
          <w:sz w:val="24"/>
        </w:rPr>
        <w:t xml:space="preserve">　　上述商业秘密清单中所列各项信息，已经经过接收人仔细核实并确认为披露方所有的商业秘密，公众并不知晓上述信息，接收方将承诺对接收到的上述商业秘密依据双方签订的保密协议的规定进行保密。</w:t>
      </w:r>
    </w:p>
    <w:p/>
    <w:p/>
    <w:p>
      <w:pPr>
        <w:jc w:val="both"/>
      </w:pPr>
      <w:r>
        <w:rPr>
          <w:sz w:val="24"/>
        </w:rPr>
        <w:t xml:space="preserve">　　披露方：（盖章）</w:t>
      </w:r>
    </w:p>
    <w:p>
      <w:pPr>
        <w:jc w:val="both"/>
      </w:pPr>
      <w:r>
        <w:rPr>
          <w:sz w:val="24"/>
        </w:rPr>
        <w:t xml:space="preserve">　　授权披露人：（签名）</w:t>
      </w:r>
    </w:p>
    <w:p>
      <w:pPr>
        <w:jc w:val="both"/>
      </w:pPr>
      <w:r>
        <w:rPr>
          <w:sz w:val="24"/>
        </w:rPr>
        <w:t>披露日期：</w:t>
      </w:r>
    </w:p>
    <w:p/>
    <w:p>
      <w:pPr>
        <w:jc w:val="both"/>
      </w:pPr>
      <w:r>
        <w:rPr>
          <w:sz w:val="24"/>
        </w:rPr>
        <w:t xml:space="preserve">　　接收方：（盖章）</w:t>
      </w:r>
    </w:p>
    <w:p>
      <w:pPr>
        <w:jc w:val="both"/>
      </w:pPr>
      <w:r>
        <w:rPr>
          <w:sz w:val="24"/>
        </w:rPr>
        <w:t xml:space="preserve">　　授权接收人：（签名）</w:t>
      </w:r>
    </w:p>
    <w:p>
      <w:pPr>
        <w:jc w:val="both"/>
      </w:pPr>
      <w:r>
        <w:rPr>
          <w:sz w:val="24"/>
        </w:rPr>
        <w:t>接收日期：</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