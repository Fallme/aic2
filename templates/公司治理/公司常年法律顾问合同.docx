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 xml:space="preserve"> </w:t>
      </w:r>
    </w:p>
    <w:p>
      <w:pPr>
        <w:ind w:firstLine="420"/>
      </w:pPr>
      <w:r>
        <w:t>常年法律顾问合同</w:t>
      </w:r>
    </w:p>
    <w:p>
      <w:pPr>
        <w:ind w:firstLine="420"/>
      </w:pPr>
      <w:r>
        <w:t xml:space="preserve"> </w:t>
      </w:r>
    </w:p>
    <w:p>
      <w:pPr>
        <w:ind w:firstLine="420"/>
      </w:pPr>
      <w:r>
        <w:t xml:space="preserve"> </w:t>
      </w:r>
    </w:p>
    <w:p>
      <w:pPr>
        <w:ind w:firstLine="420"/>
      </w:pPr>
      <w:r>
        <w:t>甲方（委托方）：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乙方（受托方）：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甲方由于工作需要，聘请乙方提供法律咨询服务，协助甲方处理相关法律事务。根据中华人民共和国相关法律、行政法规的规定，经双方平等自愿协商，签订本合同。双方均应诚实信用地遵守并履行以下条款：</w:t>
      </w:r>
    </w:p>
    <w:p>
      <w:pPr>
        <w:ind w:firstLine="420"/>
      </w:pPr>
      <w:r>
        <w:t xml:space="preserve"> </w:t>
      </w:r>
    </w:p>
    <w:p>
      <w:pPr>
        <w:ind w:firstLine="420"/>
      </w:pPr>
      <w:r>
        <w:t>第一条  法律咨询服务承办人选</w:t>
      </w:r>
    </w:p>
    <w:p>
      <w:pPr>
        <w:ind w:firstLine="420"/>
      </w:pPr>
      <w:r>
        <w:t>1. 乙方接受甲方的委托，指派        律师、        律师为甲方提供法律咨询服务。甲方指派        作为联系人，协助乙方工作。</w:t>
      </w:r>
    </w:p>
    <w:p>
      <w:pPr>
        <w:ind w:firstLine="420"/>
      </w:pPr>
      <w:r>
        <w:t>双方人员联系方式如下：</w:t>
      </w:r>
    </w:p>
    <w:p>
      <w:pPr>
        <w:ind w:firstLine="420"/>
      </w:pPr>
      <w:r>
        <w:t>_________________________________</w:t>
      </w:r>
    </w:p>
    <w:p>
      <w:pPr>
        <w:ind w:firstLine="420"/>
      </w:pPr>
      <w:r>
        <w:t>_________________________________</w:t>
      </w:r>
    </w:p>
    <w:p>
      <w:pPr>
        <w:ind w:firstLine="420"/>
      </w:pPr>
      <w:r>
        <w:t>2. 甲方同意乙方及其所指派的律师在认为必要时可将本合同约定的部分法律服务工作交由乙方的其他律师及助理人员协助完成。</w:t>
      </w:r>
    </w:p>
    <w:p>
      <w:pPr>
        <w:ind w:firstLine="420"/>
      </w:pPr>
      <w:r>
        <w:t>3. 本合同履行过程中，若由第一条第1款确定的承办律师因合理原因无法继续或暂时不能提供法律咨询服务时，乙方应及时告知甲方并由合同双方协商另行指派其他合适的律师接替。</w:t>
      </w:r>
    </w:p>
    <w:p>
      <w:pPr>
        <w:ind w:firstLine="420"/>
      </w:pPr>
      <w:r>
        <w:t xml:space="preserve"> </w:t>
      </w:r>
    </w:p>
    <w:p>
      <w:pPr>
        <w:ind w:firstLine="420"/>
      </w:pPr>
      <w:r>
        <w:t>第二条  通知和文件往来</w:t>
      </w:r>
    </w:p>
    <w:p>
      <w:pPr>
        <w:ind w:firstLine="420"/>
      </w:pPr>
      <w:r>
        <w:t>1. 根据本合同需要一方向另一方发出的全部通知以及双方的文件往来等，必须使用书面形式，可采用___    ___          ___方式送达。</w:t>
      </w:r>
    </w:p>
    <w:p>
      <w:pPr>
        <w:ind w:firstLine="420"/>
      </w:pPr>
      <w:r>
        <w:t>2. 甲、乙双方通知和通讯地址见合同首部。</w:t>
      </w:r>
    </w:p>
    <w:p>
      <w:pPr>
        <w:ind w:firstLine="420"/>
      </w:pPr>
      <w:r>
        <w:t>3．一方变更通知或通讯地址，应自变更之日起_______个工作日内，以书面形式通知对方；否则，由未通知方承担由此而引起的相关责任。</w:t>
      </w:r>
    </w:p>
    <w:p>
      <w:pPr>
        <w:ind w:firstLine="420"/>
      </w:pPr>
      <w:r>
        <w:t xml:space="preserve"> </w:t>
      </w:r>
    </w:p>
    <w:p>
      <w:pPr>
        <w:ind w:firstLine="420"/>
      </w:pPr>
      <w:r>
        <w:t>第三条  法律咨询服务范围</w:t>
      </w:r>
    </w:p>
    <w:p>
      <w:pPr>
        <w:ind w:firstLine="420"/>
      </w:pPr>
      <w:r>
        <w:t>1. 常年法律咨询服务</w:t>
      </w:r>
    </w:p>
    <w:p>
      <w:pPr>
        <w:ind w:firstLine="420"/>
      </w:pPr>
      <w:r>
        <w:t>乙方为甲方提供日常法律咨询服务，具体包括：</w:t>
      </w:r>
    </w:p>
    <w:p>
      <w:pPr>
        <w:ind w:firstLine="420"/>
      </w:pPr>
      <w:r>
        <w:t>（1） 应甲方要求，为甲方的管理决策提供口头或书面的法律咨询，依法提供法律依据、法律建议或出具法律意见书；</w:t>
      </w:r>
    </w:p>
    <w:p>
      <w:pPr>
        <w:ind w:firstLine="420"/>
      </w:pPr>
      <w:r>
        <w:t>（2） 起草、审议、修改甲方在日常行政管理、对外联系活动以及作为特殊民事主体参与签订的合同、协议、章程及其他有关的法律事务文书和规章制度；</w:t>
      </w:r>
    </w:p>
    <w:p>
      <w:pPr>
        <w:ind w:firstLine="420"/>
      </w:pPr>
      <w:r>
        <w:t>（3） 应甲方的要求，参与会议、磋商、谈判，提供咨询服务，审核或准备所需要的各类法律文件；</w:t>
      </w:r>
    </w:p>
    <w:p>
      <w:pPr>
        <w:ind w:firstLine="420"/>
      </w:pPr>
      <w:r>
        <w:t>（4） 受甲方委托，签署、送达或者接受法律文件；</w:t>
      </w:r>
    </w:p>
    <w:p>
      <w:pPr>
        <w:ind w:firstLine="420"/>
      </w:pPr>
      <w:r>
        <w:t>（5） 应甲方要求，就甲方已经面临或者可能发生的纠纷，进行法律论证，提出解决方案，出具律师函，发表律师意见，或者参与非诉讼调查、谈判、协调、调解；</w:t>
      </w:r>
    </w:p>
    <w:p>
      <w:pPr>
        <w:ind w:firstLine="420"/>
      </w:pPr>
      <w:r>
        <w:t>（6） 根据甲方的需要，对其有关事项的合法性进行审查，并为其出具法律意见书；</w:t>
      </w:r>
    </w:p>
    <w:p>
      <w:pPr>
        <w:ind w:firstLine="420"/>
      </w:pPr>
      <w:r>
        <w:t>（7） 办理双方约定的其他法律事务。</w:t>
      </w:r>
    </w:p>
    <w:p>
      <w:pPr>
        <w:ind w:firstLine="420"/>
      </w:pPr>
      <w:r>
        <w:t>2. 专项法律咨询服务</w:t>
      </w:r>
    </w:p>
    <w:p>
      <w:pPr>
        <w:ind w:firstLine="420"/>
      </w:pPr>
      <w:r>
        <w:t>乙方为甲方提供专项法律咨询服务，具体包括：</w:t>
      </w:r>
    </w:p>
    <w:p>
      <w:pPr>
        <w:ind w:firstLine="420"/>
      </w:pPr>
      <w:r>
        <w:t>_________________________________</w:t>
      </w:r>
    </w:p>
    <w:p>
      <w:pPr>
        <w:ind w:firstLine="420"/>
      </w:pPr>
      <w:r>
        <w:t>_________________________________</w:t>
      </w:r>
    </w:p>
    <w:p>
      <w:pPr>
        <w:ind w:firstLine="420"/>
      </w:pPr>
      <w:r>
        <w:t>_________________________________</w:t>
      </w:r>
    </w:p>
    <w:p>
      <w:pPr>
        <w:ind w:firstLine="420"/>
      </w:pPr>
      <w:r>
        <w:t>_________________________________</w:t>
      </w:r>
    </w:p>
    <w:p>
      <w:pPr>
        <w:ind w:firstLine="420"/>
      </w:pPr>
      <w:r>
        <w:t xml:space="preserve"> </w:t>
      </w:r>
    </w:p>
    <w:p>
      <w:pPr>
        <w:ind w:firstLine="420"/>
      </w:pPr>
      <w:r>
        <w:t>第四条  委托期限</w:t>
      </w:r>
    </w:p>
    <w:p>
      <w:pPr>
        <w:ind w:firstLine="420"/>
      </w:pPr>
      <w:r>
        <w:t>1. 常年法律服务期限</w:t>
      </w:r>
    </w:p>
    <w:p>
      <w:pPr>
        <w:ind w:firstLine="420"/>
      </w:pPr>
      <w:r>
        <w:t>乙方为甲方提供常年法律咨询服务的期限为_________年，自_______年_______月_______日起至_______年_______月_______日止。</w:t>
      </w:r>
    </w:p>
    <w:p>
      <w:pPr>
        <w:ind w:firstLine="420"/>
      </w:pPr>
      <w:r>
        <w:t>2. 专项法律服务期限</w:t>
      </w:r>
    </w:p>
    <w:p>
      <w:pPr>
        <w:ind w:firstLine="420"/>
      </w:pPr>
      <w:r>
        <w:t>乙方为甲方提供专项法律咨询服务的期限自本合同生效之日起到乙方完成全部专项法律咨询服务事项或甲方对乙方解聘之日止。</w:t>
      </w:r>
    </w:p>
    <w:p>
      <w:pPr>
        <w:ind w:firstLine="420"/>
      </w:pPr>
      <w:r>
        <w:t>3. 合同续期</w:t>
      </w:r>
    </w:p>
    <w:p>
      <w:pPr>
        <w:ind w:firstLine="420"/>
      </w:pPr>
      <w:r>
        <w:t>合同期满前______个工作日内，由甲乙双方协商决定是否续签常年法律顾问合同。</w:t>
      </w:r>
    </w:p>
    <w:p>
      <w:pPr>
        <w:ind w:firstLine="420"/>
      </w:pPr>
      <w:r>
        <w:t xml:space="preserve"> </w:t>
      </w:r>
    </w:p>
    <w:p>
      <w:pPr>
        <w:ind w:firstLine="420"/>
      </w:pPr>
      <w:r>
        <w:t>第五条  费用及支付方式</w:t>
      </w:r>
    </w:p>
    <w:p>
      <w:pPr>
        <w:ind w:firstLine="420"/>
      </w:pPr>
      <w:r>
        <w:t>1. 费用包括法律咨询服务费和其他费用。</w:t>
      </w:r>
    </w:p>
    <w:p>
      <w:pPr>
        <w:ind w:firstLine="420"/>
      </w:pPr>
      <w:r>
        <w:t>2．法律咨询服务费分为常年法律咨询服务费和专项法律服务咨询费。</w:t>
      </w:r>
    </w:p>
    <w:p>
      <w:pPr>
        <w:ind w:firstLine="420"/>
      </w:pPr>
      <w:r>
        <w:t>（1）根据                     （收费办法），甲乙双方协商同意常年法律咨询服务费为__________________元。</w:t>
      </w:r>
    </w:p>
    <w:p>
      <w:pPr>
        <w:ind w:firstLine="420"/>
      </w:pPr>
      <w:r>
        <w:t>（2）根据                     （收费办法），甲乙双方协商同意专项法律咨询服务费为__________________元。</w:t>
      </w:r>
    </w:p>
    <w:p>
      <w:pPr>
        <w:ind w:firstLine="420"/>
      </w:pPr>
      <w:r>
        <w:t>3. 支付方式</w:t>
      </w:r>
    </w:p>
    <w:p>
      <w:pPr>
        <w:ind w:firstLine="420"/>
      </w:pPr>
      <w:r>
        <w:t>经双方协商同意，法律咨询服务费支付方式如下（可选）：</w:t>
      </w:r>
    </w:p>
    <w:p>
      <w:pPr>
        <w:ind w:firstLine="420"/>
      </w:pPr>
      <w:r>
        <w:t>（1）一次性付清。甲方应在本协议签署后______个工作日内，向乙方支付全部法律咨询服务费；</w:t>
      </w:r>
    </w:p>
    <w:p>
      <w:pPr>
        <w:ind w:firstLine="420"/>
      </w:pPr>
      <w:r>
        <w:t>（2）分期支付。甲方应在本协议签订后_______个工作日内，向乙方支付第一笔法律咨询服务费人民币_______元，其余法律咨询服务费于________（具体日期）之前缴足，共计人民币_______元；</w:t>
      </w:r>
    </w:p>
    <w:p>
      <w:pPr>
        <w:ind w:firstLine="420"/>
      </w:pPr>
      <w:r>
        <w:t>（3）其他支付方式：_________________________________________________。</w:t>
      </w:r>
    </w:p>
    <w:p>
      <w:pPr>
        <w:ind w:firstLine="420"/>
      </w:pPr>
      <w:r>
        <w:t>4. 乙方开具的发票为本合同项下的法定结算凭证。</w:t>
      </w:r>
    </w:p>
    <w:p>
      <w:pPr>
        <w:ind w:firstLine="420"/>
      </w:pPr>
      <w:r>
        <w:t>5. 其他费用</w:t>
      </w:r>
    </w:p>
    <w:p>
      <w:pPr>
        <w:ind w:firstLine="420"/>
      </w:pPr>
      <w:r>
        <w:t xml:space="preserve"> </w:t>
      </w:r>
    </w:p>
    <w:p>
      <w:pPr>
        <w:ind w:firstLine="420"/>
      </w:pPr>
      <w:r>
        <w:t>乙方律师承办由本合同第二条约定的甲方交办的法律咨询服务事项，如在本合同第三条确定的聘请期限内发生下列费用，属于其他费用，甲方依据乙方提供的票据实报实销。</w:t>
      </w:r>
    </w:p>
    <w:p>
      <w:pPr>
        <w:ind w:firstLine="420"/>
      </w:pPr>
      <w:r>
        <w:t xml:space="preserve"> </w:t>
      </w:r>
    </w:p>
    <w:p>
      <w:pPr>
        <w:ind w:firstLine="420"/>
      </w:pPr>
      <w:r>
        <w:t>第六条  双方权利义务</w:t>
      </w:r>
    </w:p>
    <w:p>
      <w:pPr>
        <w:ind w:firstLine="420"/>
      </w:pPr>
      <w:r>
        <w:t>1. 甲方的权利义务：</w:t>
      </w:r>
    </w:p>
    <w:p>
      <w:pPr>
        <w:ind w:firstLine="420"/>
      </w:pPr>
      <w:r>
        <w:t>（1）与乙方及乙方指派的律师诚信合作，为乙方律师开展工作提供方便，如实提供与进行法律咨询服务事务有关的情况和规章、制度、账册、报表等资料；</w:t>
      </w:r>
    </w:p>
    <w:p>
      <w:pPr>
        <w:ind w:firstLine="420"/>
      </w:pPr>
      <w:r>
        <w:t>（2）积极、主动地配合乙方律师的工作，甲方对乙方律师提出的要求应当明确、合理、合法；</w:t>
      </w:r>
    </w:p>
    <w:p>
      <w:pPr>
        <w:ind w:firstLine="420"/>
      </w:pPr>
      <w:r>
        <w:t>（3）按本合同规定的金额和支付方式向乙方支付法律咨询服务费和其他费用；</w:t>
      </w:r>
    </w:p>
    <w:p>
      <w:pPr>
        <w:ind w:firstLine="420"/>
      </w:pPr>
      <w:r>
        <w:t>2. 乙方权利义务：</w:t>
      </w:r>
    </w:p>
    <w:p>
      <w:pPr>
        <w:ind w:firstLine="420"/>
      </w:pPr>
      <w:r>
        <w:t>（1）乙方应当指派合格、资深的律师提供本合同第二条约定的法律咨询服务；</w:t>
      </w:r>
    </w:p>
    <w:p>
      <w:pPr>
        <w:ind w:firstLine="420"/>
      </w:pPr>
      <w:r>
        <w:t>（2）乙方律师应当严格遵守职业道德和执业纪律，尽职完成本合同约定的法律咨询服务事项。乙方不得有损害甲方利益或故意拖延办理相关法律咨询服务事项等违反律师执业纪律和职业道德的行为；</w:t>
      </w:r>
    </w:p>
    <w:p>
      <w:pPr>
        <w:ind w:firstLine="420"/>
      </w:pPr>
      <w:r>
        <w:t>（3）乙方律师应当及时告知委托人有关代理工作的情况，对委托人了解委托事项情况的正当要求，应当尽快给予答复；</w:t>
      </w:r>
    </w:p>
    <w:p>
      <w:pPr>
        <w:ind w:firstLine="420"/>
      </w:pPr>
      <w:r>
        <w:t>（4）乙方在受聘为甲方提供法律咨询服务期间，在涉及甲方的对抗性案件中，未经甲方事先书面同意，不得委派律师同时担任与甲方具有利益冲突的另一方的法律顾问或委托代理人；</w:t>
      </w:r>
    </w:p>
    <w:p>
      <w:pPr>
        <w:ind w:firstLine="420"/>
      </w:pPr>
      <w:r>
        <w:t>（5）乙方及其指派的律师应将已经或正在或可能存在的为与甲方有利益冲突的当事人提供法律服务的情况如实告知甲方。在发生利益冲突的情况下，甲方应当选择继续签订/履行合同或改变法律咨询服务范围或解除合同；</w:t>
      </w:r>
    </w:p>
    <w:p>
      <w:pPr>
        <w:ind w:firstLine="420"/>
      </w:pPr>
      <w:r>
        <w:t>（6）乙方对为甲方提供法律服务过程中接触、了解到的国家秘密、商业秘密、未公开的资料、业务秘密、不宜公开的情况及个人隐私负有保密责任，非由法律规定或者甲方同意，不得向任何第三方披露；</w:t>
      </w:r>
    </w:p>
    <w:p>
      <w:pPr>
        <w:ind w:firstLine="420"/>
      </w:pPr>
      <w:r>
        <w:t xml:space="preserve"> </w:t>
      </w:r>
    </w:p>
    <w:p>
      <w:pPr>
        <w:ind w:firstLine="420"/>
      </w:pPr>
      <w:r>
        <w:t>第七条  合同解除</w:t>
      </w:r>
    </w:p>
    <w:p>
      <w:pPr>
        <w:ind w:firstLine="420"/>
      </w:pPr>
      <w:r>
        <w:t>1. 乙方有下列情形之一的，甲方有权单方解除合同，要求乙方全额退还或拒付律师服务费和办案费用，并可依法要求乙方承担相应的法律责任：</w:t>
      </w:r>
    </w:p>
    <w:p>
      <w:pPr>
        <w:ind w:firstLine="420"/>
      </w:pPr>
      <w:r>
        <w:t>（1）无正当理由，未经甲方同意，擅自更换为甲方提供法律咨询服务的律师；</w:t>
      </w:r>
    </w:p>
    <w:p>
      <w:pPr>
        <w:ind w:firstLine="420"/>
      </w:pPr>
      <w:r>
        <w:t>（2）乙方承办律师不按规定程序和合同约定认真负责地从事法律咨询服务，经甲方指出仍不及时改正；</w:t>
      </w:r>
    </w:p>
    <w:p>
      <w:pPr>
        <w:ind w:firstLine="420"/>
      </w:pPr>
      <w:r>
        <w:t>（3）因乙方律师过错导致甲方合法权益蒙受损失；</w:t>
      </w:r>
    </w:p>
    <w:p>
      <w:pPr>
        <w:ind w:firstLine="420"/>
      </w:pPr>
      <w:r>
        <w:t>（4）乙方未征得甲方同意，向任何第三方披露提供法律服务过程中接触到的国家秘密、商业秘密、未公开的资料、业务秘密、不宜公开的情况及个人隐私。</w:t>
      </w:r>
    </w:p>
    <w:p>
      <w:pPr>
        <w:ind w:firstLine="420"/>
      </w:pPr>
      <w:r>
        <w:t>2. 甲方有下列情形之一的，乙方有权单方解除合同或中止合同履行直至甲方自行纠正完毕时止，由此产生的后果由甲方承担：</w:t>
      </w:r>
    </w:p>
    <w:p>
      <w:pPr>
        <w:ind w:firstLine="420"/>
      </w:pPr>
      <w:r>
        <w:t>（1）甲方的委托事项违法或者违反律师执业规范；</w:t>
      </w:r>
    </w:p>
    <w:p>
      <w:pPr>
        <w:ind w:firstLine="420"/>
      </w:pPr>
      <w:r>
        <w:t>（2）甲方有捏造事实、伪造证据或者隐瞒重要情节等情形；</w:t>
      </w:r>
    </w:p>
    <w:p>
      <w:pPr>
        <w:ind w:firstLine="420"/>
      </w:pPr>
      <w:r>
        <w:t>（4）甲方无正当理由拒不支付本合同第四条约定的法律咨询服务费及其他费用；</w:t>
      </w:r>
    </w:p>
    <w:p>
      <w:pPr>
        <w:ind w:firstLine="420"/>
      </w:pPr>
      <w:r>
        <w:t xml:space="preserve"> </w:t>
      </w:r>
    </w:p>
    <w:p>
      <w:pPr>
        <w:ind w:firstLine="420"/>
      </w:pPr>
      <w:r>
        <w:t>第八条  合同终止</w:t>
      </w:r>
    </w:p>
    <w:p>
      <w:pPr>
        <w:ind w:firstLine="420"/>
      </w:pPr>
      <w:r>
        <w:t>出现下列情形之一，本合同终止：</w:t>
      </w:r>
    </w:p>
    <w:p>
      <w:pPr>
        <w:ind w:firstLine="420"/>
      </w:pPr>
      <w:r>
        <w:t>1. 本合同期限届满，甲乙双方不再续签合同；</w:t>
      </w:r>
    </w:p>
    <w:p>
      <w:pPr>
        <w:ind w:firstLine="420"/>
      </w:pPr>
      <w:r>
        <w:t>2. 甲乙双方通过书面协议解除本合同；</w:t>
      </w:r>
    </w:p>
    <w:p>
      <w:pPr>
        <w:ind w:firstLine="420"/>
      </w:pPr>
      <w:r>
        <w:t>3. 因不可抗力致使合同目的不能实现的；</w:t>
      </w:r>
    </w:p>
    <w:p>
      <w:pPr>
        <w:ind w:firstLine="420"/>
      </w:pPr>
      <w:r>
        <w:t>4. 其他约定或法定情形。</w:t>
      </w:r>
    </w:p>
    <w:p>
      <w:pPr>
        <w:ind w:firstLine="420"/>
      </w:pPr>
      <w:r>
        <w:t xml:space="preserve"> </w:t>
      </w:r>
    </w:p>
    <w:p>
      <w:pPr>
        <w:ind w:firstLine="420"/>
      </w:pPr>
      <w:r>
        <w:t>第九条  违约责任</w:t>
      </w:r>
    </w:p>
    <w:p>
      <w:pPr>
        <w:ind w:firstLine="420"/>
      </w:pPr>
      <w:r>
        <w:t>1. 甲方无正当理由不支付或逾期支付本合同第四条约定的法律咨询服务费或者其他费用，乙方有权要求甲方支付应付的法律咨询服务费及其他费用。甲方应向乙方支付本合同约定的聘请费用总额的      %作为违约金。</w:t>
      </w:r>
    </w:p>
    <w:p>
      <w:pPr>
        <w:ind w:firstLine="420"/>
      </w:pPr>
      <w:r>
        <w:t>2. 乙方无正当理由不按照本合同的约定提供法律服务或者违反第五条规定的义务，甲方有权要求乙方退还部分或者全部已付的法律咨询服务费和其他费用。</w:t>
      </w:r>
    </w:p>
    <w:p>
      <w:pPr>
        <w:ind w:firstLine="420"/>
      </w:pPr>
      <w:r>
        <w:t>3. 乙方律师因过错导致甲方蒙受重大经济损失，乙方应当承担赔偿责任。</w:t>
      </w:r>
    </w:p>
    <w:p>
      <w:pPr>
        <w:ind w:firstLine="420"/>
      </w:pPr>
      <w:r>
        <w:t xml:space="preserve"> </w:t>
      </w:r>
    </w:p>
    <w:p>
      <w:pPr>
        <w:ind w:firstLine="420"/>
      </w:pPr>
      <w:r>
        <w:t>第十条  争议解决方式</w:t>
      </w:r>
    </w:p>
    <w:p>
      <w:pPr>
        <w:ind w:firstLine="420"/>
      </w:pPr>
      <w:r>
        <w:t>因本合同引起的或与本合同有关的任何争议，双方可协商解决，协商不成，按如下第    种方式处理：（1）向有管辖权的       人民法院提起诉讼；（2）向        仲裁委员会申请仲裁。</w:t>
      </w:r>
    </w:p>
    <w:p>
      <w:pPr>
        <w:ind w:firstLine="420"/>
      </w:pPr>
      <w:r>
        <w:t xml:space="preserve"> </w:t>
      </w:r>
    </w:p>
    <w:p>
      <w:pPr>
        <w:ind w:firstLine="420"/>
      </w:pPr>
      <w:r>
        <w:t>第十个条  生效</w:t>
      </w:r>
    </w:p>
    <w:p>
      <w:pPr>
        <w:ind w:firstLine="420"/>
      </w:pPr>
      <w:r>
        <w:t>1、本合同自各方签字之日起生效。</w:t>
      </w:r>
    </w:p>
    <w:p>
      <w:pPr>
        <w:ind w:firstLine="420"/>
      </w:pPr>
      <w:r>
        <w:t>2、本合同一式___份，各方各执___份，合同文本具有同等法律效力。</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