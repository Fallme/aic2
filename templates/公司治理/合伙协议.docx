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 xml:space="preserve">                                个人合伙协议</w:t>
        <w:br/>
      </w:r>
    </w:p>
    <w:p>
      <w:r>
        <w:t xml:space="preserve">   甲方： 姓 名________，身份证号                              ;</w:t>
        <w:br/>
      </w:r>
    </w:p>
    <w:p>
      <w:r>
        <w:t xml:space="preserve">    乙方： 姓 名________，身份证号                              ;</w:t>
        <w:br/>
      </w:r>
    </w:p>
    <w:p>
      <w:r>
        <w:t xml:space="preserve">   经甲乙双方友好协商、达成以下合伙协议：</w:t>
        <w:br/>
      </w:r>
    </w:p>
    <w:p>
      <w:r>
        <w:t xml:space="preserve">   第一条 合伙项目名称及主要经营地：</w:t>
        <w:br/>
      </w:r>
    </w:p>
    <w:p>
      <w:r>
        <w:t xml:space="preserve">                                                      。</w:t>
        <w:br/>
      </w:r>
    </w:p>
    <w:p>
      <w:r>
        <w:t xml:space="preserve">   第二条 合伙经营项目和范围：</w:t>
        <w:br/>
      </w:r>
    </w:p>
    <w:p>
      <w:r>
        <w:t xml:space="preserve">                                                      。</w:t>
        <w:br/>
      </w:r>
    </w:p>
    <w:p>
      <w:r>
        <w:t xml:space="preserve">　　第三条 合伙期限，自     年     月     日起，至     年     月</w:t>
        <w:br/>
      </w:r>
    </w:p>
    <w:p>
      <w:pPr>
        <w:jc w:val="center"/>
      </w:pPr>
      <w:r>
        <w:t>日止，共     年。</w:t>
        <w:br/>
      </w:r>
    </w:p>
    <w:p>
      <w:pPr>
        <w:jc w:val="center"/>
      </w:pPr>
      <w:r>
        <w:t xml:space="preserve">　　第四条 出资金额、 方式、期限。</w:t>
        <w:br/>
      </w:r>
    </w:p>
    <w:p>
      <w:r>
        <w:t xml:space="preserve">　　(一)甲方出资人民币        元，大写                 ，占总投资额的</w:t>
        <w:br/>
      </w:r>
    </w:p>
    <w:p>
      <w:r>
        <w:t>%；乙方出资人民币        元，大写               ，占总投资额的     %；</w:t>
        <w:br/>
      </w:r>
    </w:p>
    <w:p>
      <w:r>
        <w:t xml:space="preserve">　　(二)双方以         方式出资，于     年     月     日以前交齐。</w:t>
        <w:br/>
      </w:r>
    </w:p>
    <w:p>
      <w:pPr>
        <w:jc w:val="center"/>
      </w:pPr>
      <w:r>
        <w:t xml:space="preserve">　　(三)本合伙出资共计人民币    元，大写</w:t>
        <w:br/>
      </w:r>
    </w:p>
    <w:p>
      <w:r>
        <w:t>。合伙期间各合伙人的出资为共有财产，不得随意请求分割。合伙终止后，各合伙人的</w:t>
        <w:br/>
      </w:r>
    </w:p>
    <w:p>
      <w:pPr>
        <w:jc w:val="center"/>
      </w:pPr>
      <w:r>
        <w:t>出资仍为个人所有，根据合伙项目盈利亏损情况，予以相应返还。</w:t>
        <w:br/>
      </w:r>
    </w:p>
    <w:p>
      <w:pPr>
        <w:jc w:val="center"/>
      </w:pPr>
      <w:r>
        <w:t xml:space="preserve">　　第五条 盈余分配与债务承担。</w:t>
        <w:br/>
      </w:r>
    </w:p>
    <w:p>
      <w:pPr>
        <w:jc w:val="center"/>
      </w:pPr>
      <w:r>
        <w:t>合伙各方共同经营、共同劳动，共担风险，共负盈亏。</w:t>
        <w:br/>
      </w:r>
    </w:p>
    <w:p>
      <w:pPr>
        <w:jc w:val="center"/>
      </w:pPr>
      <w:r>
        <w:t xml:space="preserve">　　(一)盈余分配：第一年年终总利润  10%</w:t>
        <w:br/>
      </w:r>
    </w:p>
    <w:p>
      <w:pPr>
        <w:jc w:val="center"/>
      </w:pPr>
      <w:r>
        <w:t>为总额，按投资比例分配；第二年年终总利润  10%</w:t>
        <w:br/>
      </w:r>
    </w:p>
    <w:p>
      <w:r>
        <w:t>为总额，按投资比例分配；第三年年终总利润  10%   为总额，按投资比例分配。</w:t>
        <w:br/>
      </w:r>
    </w:p>
    <w:p>
      <w:r>
        <w:t xml:space="preserve">　　(二)债务承担：合伙债务先以合伙财产偿还，合伙财产不足清偿时，以</w:t>
        <w:br/>
      </w:r>
    </w:p>
    <w:p>
      <w:pPr>
        <w:jc w:val="center"/>
      </w:pPr>
      <w:r>
        <w:t>投资比例  为依据，按比例承担。</w:t>
        <w:br/>
      </w:r>
    </w:p>
    <w:p>
      <w:pPr>
        <w:jc w:val="center"/>
      </w:pPr>
      <w:r>
        <w:t xml:space="preserve">　　第六条 入伙、退伙、出资的转让。</w:t>
        <w:br/>
      </w:r>
    </w:p>
    <w:p>
      <w:pPr>
        <w:jc w:val="center"/>
      </w:pPr>
      <w:r>
        <w:t xml:space="preserve">　　(一)入伙。</w:t>
        <w:br/>
      </w:r>
    </w:p>
    <w:p>
      <w:pPr>
        <w:jc w:val="center"/>
      </w:pPr>
      <w:r>
        <w:t xml:space="preserve">　　1. 新合伙人入伙，必须经双方合伙人同意;</w:t>
        <w:br/>
      </w:r>
    </w:p>
    <w:p>
      <w:pPr>
        <w:jc w:val="center"/>
      </w:pPr>
      <w:r>
        <w:t xml:space="preserve">　　2. 承认并签署本合伙协议;</w:t>
        <w:br/>
      </w:r>
    </w:p>
    <w:p>
      <w:pPr>
        <w:jc w:val="center"/>
      </w:pPr>
      <w:r>
        <w:t xml:space="preserve">　　3.</w:t>
        <w:br/>
      </w:r>
    </w:p>
    <w:p>
      <w:r>
        <w:t>除入伙协议另有约定外，入伙的新合伙人与原合伙人享有同等权利，承担同等责任。入</w:t>
        <w:br/>
      </w:r>
    </w:p>
    <w:p>
      <w:pPr>
        <w:jc w:val="center"/>
      </w:pPr>
      <w:r>
        <w:t>伙的新合伙人对入伙前合伙企业的债务承担连带责任。</w:t>
        <w:br/>
      </w:r>
    </w:p>
    <w:p>
      <w:pPr>
        <w:jc w:val="center"/>
      </w:pPr>
      <w:r>
        <w:t xml:space="preserve">　　(二)退伙。</w:t>
        <w:br/>
      </w:r>
    </w:p>
    <w:p>
      <w:pPr>
        <w:jc w:val="center"/>
      </w:pPr>
      <w:r>
        <w:t xml:space="preserve">　　①合伙协议约定的退伙事由出现;</w:t>
        <w:br/>
      </w:r>
    </w:p>
    <w:p>
      <w:pPr>
        <w:jc w:val="center"/>
      </w:pPr>
      <w:r>
        <w:t xml:space="preserve">　　②经全体合伙人同意退伙;</w:t>
        <w:br/>
      </w:r>
    </w:p>
    <w:p>
      <w:pPr>
        <w:jc w:val="center"/>
      </w:pPr>
      <w:r>
        <w:t xml:space="preserve">　　③发生合伙人难以继续参加合伙企业的事由。</w:t>
        <w:br/>
      </w:r>
    </w:p>
    <w:p>
      <w:r>
        <w:t xml:space="preserve">　　合伙协议未约定合伙企业的经营期限的，合伙人在不给合伙企业事务执行造成不利</w:t>
        <w:br/>
      </w:r>
    </w:p>
    <w:p>
      <w:r>
        <w:t>影响的情况下，可以退伙，但应当提前30日通知其他合伙人。合伙人擅自退伙给合伙造</w:t>
        <w:br/>
      </w:r>
    </w:p>
    <w:p>
      <w:pPr>
        <w:jc w:val="center"/>
      </w:pPr>
      <w:r>
        <w:t>成损失的，应当赔偿损失。</w:t>
        <w:br/>
      </w:r>
    </w:p>
    <w:p>
      <w:r>
        <w:t xml:space="preserve">　　合伙人退伙后，其他合伙人与该退伙人按退伙时的合伙企业的财产状况进行结算。</w:t>
        <w:br/>
      </w:r>
    </w:p>
    <w:p>
      <w:r>
        <w:br/>
      </w:r>
    </w:p>
    <w:p>
      <w:pPr>
        <w:jc w:val="center"/>
      </w:pPr>
      <w:r>
        <w:t xml:space="preserve">　　(三)</w:t>
        <w:br/>
      </w:r>
    </w:p>
    <w:p>
      <w:r>
        <w:t>出资的转让。允许合伙人转让其在合伙中的全部或部分财产份额。在同等条件下，合伙</w:t>
        <w:br/>
      </w:r>
    </w:p>
    <w:p>
      <w:r>
        <w:t>人有优先受让权。如向合伙人以外的第三人转让，第三人应按入伙对待，否则以退伙对</w:t>
        <w:br/>
      </w:r>
    </w:p>
    <w:p>
      <w:r>
        <w:t>待转让人。合伙人以外的第三人受让合伙企业财产份额的，经修改合伙协议即成为合伙</w:t>
        <w:br/>
      </w:r>
    </w:p>
    <w:p>
      <w:pPr>
        <w:jc w:val="center"/>
      </w:pPr>
      <w:r>
        <w:t>企业的合伙人。</w:t>
        <w:br/>
      </w:r>
    </w:p>
    <w:p>
      <w:pPr>
        <w:jc w:val="center"/>
      </w:pPr>
      <w:r>
        <w:t xml:space="preserve">　　第七条 合伙负责人及合伙事务执行。</w:t>
        <w:br/>
      </w:r>
    </w:p>
    <w:p>
      <w:pPr>
        <w:jc w:val="center"/>
      </w:pPr>
      <w:r>
        <w:t xml:space="preserve">　　(一)甲方负责经营管理及财务出纳；乙方负责财务会计。</w:t>
        <w:br/>
      </w:r>
    </w:p>
    <w:p>
      <w:r>
        <w:t xml:space="preserve">　　(二)合伙协议约定或全体合伙人决定，委托_______为合伙负责人，其权限为：</w:t>
        <w:br/>
      </w:r>
    </w:p>
    <w:p>
      <w:pPr>
        <w:jc w:val="center"/>
      </w:pPr>
      <w:r>
        <w:t xml:space="preserve">　　1. 对外开展业务，订立合同;</w:t>
        <w:br/>
      </w:r>
    </w:p>
    <w:p>
      <w:pPr>
        <w:jc w:val="center"/>
      </w:pPr>
      <w:r>
        <w:t xml:space="preserve">　　2. 对合伙事业进行日常管理;</w:t>
        <w:br/>
      </w:r>
    </w:p>
    <w:p>
      <w:pPr>
        <w:jc w:val="center"/>
      </w:pPr>
      <w:r>
        <w:t xml:space="preserve">　　3. 出售合伙的产品(货物)、购进常用货物;</w:t>
        <w:br/>
      </w:r>
    </w:p>
    <w:p>
      <w:pPr>
        <w:jc w:val="center"/>
      </w:pPr>
      <w:r>
        <w:t xml:space="preserve">　　4. 支付合伙债务;</w:t>
        <w:br/>
      </w:r>
    </w:p>
    <w:p>
      <w:pPr>
        <w:jc w:val="center"/>
      </w:pPr>
      <w:r>
        <w:t xml:space="preserve">　　5. _____________________。</w:t>
        <w:br/>
      </w:r>
    </w:p>
    <w:p>
      <w:pPr>
        <w:jc w:val="center"/>
      </w:pPr>
      <w:r>
        <w:t xml:space="preserve">　　第八条 合伙人的权利和义务。</w:t>
        <w:br/>
      </w:r>
    </w:p>
    <w:p>
      <w:pPr>
        <w:jc w:val="center"/>
      </w:pPr>
      <w:r>
        <w:t xml:space="preserve">　　(一)合伙人的权利：</w:t>
        <w:br/>
      </w:r>
    </w:p>
    <w:p>
      <w:pPr>
        <w:jc w:val="center"/>
      </w:pPr>
      <w:r>
        <w:t xml:space="preserve">　　1.</w:t>
        <w:br/>
      </w:r>
    </w:p>
    <w:p>
      <w:r>
        <w:t>合伙事务的经营权、决定权和监督权，合伙的经营活动由合伙人共同决定，无论出资多</w:t>
        <w:br/>
      </w:r>
    </w:p>
    <w:p>
      <w:pPr>
        <w:jc w:val="center"/>
      </w:pPr>
      <w:r>
        <w:t>少，每个人都有表决权。</w:t>
        <w:br/>
      </w:r>
    </w:p>
    <w:p>
      <w:pPr>
        <w:jc w:val="center"/>
      </w:pPr>
      <w:r>
        <w:t xml:space="preserve">　　2. 合伙人享有合伙利益的分配权;合伙利益按投资占比分配。</w:t>
        <w:br/>
      </w:r>
    </w:p>
    <w:p>
      <w:pPr>
        <w:jc w:val="center"/>
      </w:pPr>
      <w:r>
        <w:t xml:space="preserve">　　3.</w:t>
        <w:br/>
      </w:r>
    </w:p>
    <w:p>
      <w:r>
        <w:t>合伙人分配合伙利益应以出资额比例或者按合同的约定进行，合伙经营积累的财产归合</w:t>
        <w:br/>
      </w:r>
    </w:p>
    <w:p>
      <w:pPr>
        <w:jc w:val="center"/>
      </w:pPr>
      <w:r>
        <w:t>伙人共有。</w:t>
        <w:br/>
      </w:r>
    </w:p>
    <w:p>
      <w:pPr>
        <w:jc w:val="center"/>
      </w:pPr>
      <w:r>
        <w:t xml:space="preserve">　　4. 合伙人有退伙的权利。</w:t>
        <w:br/>
      </w:r>
    </w:p>
    <w:p>
      <w:pPr>
        <w:jc w:val="center"/>
      </w:pPr>
      <w:r>
        <w:t xml:space="preserve">　　(二)合伙人的义务：</w:t>
        <w:br/>
      </w:r>
    </w:p>
    <w:p>
      <w:pPr>
        <w:jc w:val="center"/>
      </w:pPr>
      <w:r>
        <w:t xml:space="preserve">　　1. 按照合伙协议的约定维护合伙财产的统一;</w:t>
        <w:br/>
      </w:r>
    </w:p>
    <w:p>
      <w:pPr>
        <w:jc w:val="center"/>
      </w:pPr>
      <w:r>
        <w:t xml:space="preserve">　　2. 分担合伙的经营损失的债务;</w:t>
        <w:br/>
      </w:r>
    </w:p>
    <w:p>
      <w:pPr>
        <w:jc w:val="center"/>
      </w:pPr>
      <w:r>
        <w:t xml:space="preserve">　　3. 为合伙债务承担连带责任。</w:t>
        <w:br/>
      </w:r>
    </w:p>
    <w:p>
      <w:pPr>
        <w:jc w:val="center"/>
      </w:pPr>
      <w:r>
        <w:t xml:space="preserve">　　第九条 禁止行为。</w:t>
        <w:br/>
      </w:r>
    </w:p>
    <w:p>
      <w:r>
        <w:t xml:space="preserve">　　(一)未经全体合伙人同意，禁止任何合伙人私自以合伙名义进行业务活动;如其业务</w:t>
        <w:br/>
      </w:r>
    </w:p>
    <w:p>
      <w:pPr>
        <w:jc w:val="center"/>
      </w:pPr>
      <w:r>
        <w:t>获得利益归合伙，造成的损失按实际损失进行赔偿。</w:t>
        <w:br/>
      </w:r>
    </w:p>
    <w:p>
      <w:pPr>
        <w:jc w:val="center"/>
      </w:pPr>
      <w:r>
        <w:t xml:space="preserve">　　(二) 禁止合伙人参与经营与本合伙竞争的业务。</w:t>
        <w:br/>
      </w:r>
    </w:p>
    <w:p>
      <w:r>
        <w:t xml:space="preserve">　　(三)除合伙协议另有约定或者经全体合伙人同意外，合伙人不得同本合伙进行交易</w:t>
        <w:br/>
      </w:r>
    </w:p>
    <w:p>
      <w:pPr>
        <w:jc w:val="center"/>
      </w:pPr>
      <w:r>
        <w:t>。</w:t>
        <w:br/>
      </w:r>
    </w:p>
    <w:p>
      <w:pPr>
        <w:jc w:val="center"/>
      </w:pPr>
      <w:r>
        <w:t xml:space="preserve">　　(四)合伙人不得从事损害本合伙企业利益的活动。</w:t>
        <w:br/>
      </w:r>
    </w:p>
    <w:p>
      <w:pPr>
        <w:jc w:val="center"/>
      </w:pPr>
      <w:r>
        <w:t xml:space="preserve">　　第十条 合伙营业的继续。</w:t>
        <w:br/>
      </w:r>
    </w:p>
    <w:p>
      <w:r>
        <w:t xml:space="preserve">　　(一)在退伙的情况下，其余合伙人有权继续以原企业名称继续经营原企业业务，也</w:t>
        <w:br/>
      </w:r>
    </w:p>
    <w:p>
      <w:pPr>
        <w:jc w:val="center"/>
      </w:pPr>
      <w:r>
        <w:t>可以选择、吸收新的合伙人入伙经营。</w:t>
        <w:br/>
      </w:r>
    </w:p>
    <w:p>
      <w:r>
        <w:t xml:space="preserve">　　(二)在合伙人死亡或被宣告死亡的情况下，依死亡合伙人的继承人的选择，既可以</w:t>
        <w:br/>
      </w:r>
    </w:p>
    <w:p>
      <w:r>
        <w:t>退继承人应继承的财产份额，继续经营;也可依照合伙协议的约定或者经全体合伙人同意</w:t>
        <w:br/>
      </w:r>
    </w:p>
    <w:p>
      <w:pPr>
        <w:jc w:val="center"/>
      </w:pPr>
      <w:r>
        <w:t>，接纳继承人为新的合伙人继续经营。</w:t>
        <w:br/>
      </w:r>
    </w:p>
    <w:p>
      <w:pPr>
        <w:jc w:val="center"/>
      </w:pPr>
      <w:r>
        <w:t xml:space="preserve">　　第十一条 合伙的终止和清算。</w:t>
        <w:br/>
      </w:r>
    </w:p>
    <w:p>
      <w:pPr>
        <w:jc w:val="center"/>
      </w:pPr>
      <w:r>
        <w:t xml:space="preserve">　　(一) 合伙因下列情形解散：</w:t>
        <w:br/>
      </w:r>
    </w:p>
    <w:p>
      <w:pPr>
        <w:jc w:val="center"/>
      </w:pPr>
      <w:r>
        <w:t xml:space="preserve">　　1. 合伙期限届满;</w:t>
        <w:br/>
      </w:r>
    </w:p>
    <w:p>
      <w:pPr>
        <w:jc w:val="center"/>
      </w:pPr>
      <w:r>
        <w:t xml:space="preserve">　　2. 全体合伙人同意终止合伙关系;</w:t>
        <w:br/>
      </w:r>
    </w:p>
    <w:p>
      <w:pPr>
        <w:jc w:val="center"/>
      </w:pPr>
      <w:r>
        <w:t xml:space="preserve">　　3. 合伙事务完成或不能完成;</w:t>
        <w:br/>
      </w:r>
    </w:p>
    <w:p>
      <w:pPr>
        <w:jc w:val="center"/>
      </w:pPr>
      <w:r>
        <w:t xml:space="preserve">　　4. 被依法撤销;</w:t>
        <w:br/>
      </w:r>
    </w:p>
    <w:p>
      <w:pPr>
        <w:jc w:val="center"/>
      </w:pPr>
      <w:r>
        <w:t xml:space="preserve">　　5. 出现法律、行政法规规定的合伙企业解散的其他原因。</w:t>
        <w:br/>
      </w:r>
    </w:p>
    <w:p>
      <w:pPr>
        <w:jc w:val="center"/>
      </w:pPr>
      <w:r>
        <w:t xml:space="preserve">　　(二)合伙的清算：</w:t>
        <w:br/>
      </w:r>
    </w:p>
    <w:p>
      <w:pPr>
        <w:jc w:val="center"/>
      </w:pPr>
      <w:r>
        <w:t xml:space="preserve">　　1. 合伙解散后应当进行清算，并通知债权人。</w:t>
        <w:br/>
      </w:r>
    </w:p>
    <w:p>
      <w:pPr>
        <w:jc w:val="center"/>
      </w:pPr>
      <w:r>
        <w:t xml:space="preserve">　　2.</w:t>
        <w:br/>
      </w:r>
    </w:p>
    <w:p>
      <w:r>
        <w:t>清算人由全体合伙人担任，自合伙企业解散后15日内指定______合伙人或委托第三人，</w:t>
        <w:br/>
      </w:r>
    </w:p>
    <w:p>
      <w:r>
        <w:t>担任清算人。15日内未确定清算人的，合伙人或者其他利害关系人可以申请人民法院指</w:t>
        <w:br/>
      </w:r>
    </w:p>
    <w:p>
      <w:pPr>
        <w:jc w:val="center"/>
      </w:pPr>
      <w:r>
        <w:t>定清算人。</w:t>
        <w:br/>
      </w:r>
    </w:p>
    <w:p>
      <w:pPr>
        <w:jc w:val="center"/>
      </w:pPr>
      <w:r>
        <w:t xml:space="preserve">　　3.</w:t>
        <w:br/>
      </w:r>
    </w:p>
    <w:p>
      <w:r>
        <w:t>合伙财产在支付清算费用后，按下列顺序清偿：合伙所欠招用的职工工资和劳动保险费</w:t>
        <w:br/>
      </w:r>
    </w:p>
    <w:p>
      <w:pPr>
        <w:jc w:val="center"/>
      </w:pPr>
      <w:r>
        <w:t>用;合伙所欠税款;合伙的债务;返还合伙人的出资。</w:t>
        <w:br/>
      </w:r>
    </w:p>
    <w:p>
      <w:r>
        <w:t xml:space="preserve">　　4. 清偿后如有剩余，则按本协议第五条第一款的办法进行分配。</w:t>
        <w:br/>
      </w:r>
    </w:p>
    <w:p>
      <w:pPr>
        <w:jc w:val="center"/>
      </w:pPr>
      <w:r>
        <w:t xml:space="preserve">　　5.</w:t>
        <w:br/>
      </w:r>
    </w:p>
    <w:p>
      <w:r>
        <w:t>清算时合伙有亏损，合伙财产不足清偿的部分，依本协议第五条第二款的办法办理。各</w:t>
        <w:br/>
      </w:r>
    </w:p>
    <w:p>
      <w:r>
        <w:t>合伙人应承担无限连带清偿责任，合伙人由于承担连带责任，所清偿数额超过其应当承</w:t>
        <w:br/>
      </w:r>
    </w:p>
    <w:p>
      <w:pPr>
        <w:jc w:val="center"/>
      </w:pPr>
      <w:r>
        <w:t>担的数额时，有权向其他合伙人追偿。</w:t>
        <w:br/>
      </w:r>
    </w:p>
    <w:p>
      <w:pPr>
        <w:jc w:val="center"/>
      </w:pPr>
      <w:r>
        <w:t xml:space="preserve">　　第十二条 违约责任。</w:t>
        <w:br/>
      </w:r>
    </w:p>
    <w:p>
      <w:pPr>
        <w:jc w:val="center"/>
      </w:pPr>
      <w:r>
        <w:t xml:space="preserve">　　(一)合伙人未按期缴纳或未缴足出资的，应当赔偿由此给</w:t>
        <w:br/>
      </w:r>
    </w:p>
    <w:p>
      <w:r>
        <w:t>其他合伙人造成的损失;如果逾期____    仍未缴足出资，按退伙处理。</w:t>
        <w:br/>
      </w:r>
    </w:p>
    <w:p>
      <w:r>
        <w:t xml:space="preserve">　　(二)合伙人未经其他合伙人一致同意而转让其财产份额的，如果他合伙人不愿接纳</w:t>
        <w:br/>
      </w:r>
    </w:p>
    <w:p>
      <w:r>
        <w:t>受让人为新的合伙人，可按退伙处理，转让人应赔偿其他合伙人因此而造成的损失。</w:t>
        <w:br/>
      </w:r>
    </w:p>
    <w:p>
      <w:r>
        <w:t xml:space="preserve">　　(三)合伙人私自以其在合伙企业中的财产份额出质的，其行为无效，或者作为退伙</w:t>
        <w:br/>
      </w:r>
    </w:p>
    <w:p>
      <w:pPr>
        <w:jc w:val="center"/>
      </w:pPr>
      <w:r>
        <w:t>处理;由此给其他合伙人造成损失的，承担赔偿责任。</w:t>
        <w:br/>
      </w:r>
    </w:p>
    <w:p>
      <w:r>
        <w:t xml:space="preserve">　　(四)合伙人严重违反本协议、或因重大过失或违反《合伙企业法》而导致合伙企业解</w:t>
        <w:br/>
      </w:r>
    </w:p>
    <w:p>
      <w:pPr>
        <w:jc w:val="center"/>
      </w:pPr>
      <w:r>
        <w:t>散的，应当对其他合伙人承担赔偿责任。</w:t>
        <w:br/>
      </w:r>
    </w:p>
    <w:p>
      <w:r>
        <w:t xml:space="preserve">　　(五)合伙人违反第九条规定，应按合伙实际损失赔偿劝阻不听者可由全体合伙人决</w:t>
        <w:br/>
      </w:r>
    </w:p>
    <w:p>
      <w:pPr>
        <w:jc w:val="center"/>
      </w:pPr>
      <w:r>
        <w:t>定除名。</w:t>
        <w:br/>
      </w:r>
    </w:p>
    <w:p>
      <w:pPr>
        <w:jc w:val="center"/>
      </w:pPr>
      <w:r>
        <w:t xml:space="preserve">　　第十三条 合同争议解决方式。</w:t>
        <w:br/>
      </w:r>
    </w:p>
    <w:p>
      <w:r>
        <w:t xml:space="preserve">　　凡因本协议或与本协议有关的一切争议，合伙人之间共同协商，如协商不成，提交</w:t>
        <w:br/>
      </w:r>
    </w:p>
    <w:p>
      <w:r>
        <w:t xml:space="preserve">     仲裁委员会仲裁。仲裁裁决是终局的，对各方均有约束力。</w:t>
        <w:br/>
      </w:r>
    </w:p>
    <w:p>
      <w:pPr>
        <w:jc w:val="center"/>
      </w:pPr>
      <w:r>
        <w:t xml:space="preserve">　　第十四条 其他。</w:t>
        <w:br/>
      </w:r>
    </w:p>
    <w:p>
      <w:r>
        <w:t xml:space="preserve">   (一)</w:t>
        <w:br/>
      </w:r>
    </w:p>
    <w:p>
      <w:r>
        <w:t>经协商一致，合伙人可以修改本协议或对未尽事宜进行补充;补充、修改内容与本协议相</w:t>
        <w:br/>
      </w:r>
    </w:p>
    <w:p>
      <w:pPr>
        <w:jc w:val="center"/>
      </w:pPr>
      <w:r>
        <w:t>冲突的，以补充、修改后的内容为准。</w:t>
        <w:br/>
      </w:r>
    </w:p>
    <w:p>
      <w:pPr>
        <w:jc w:val="center"/>
      </w:pPr>
      <w:r>
        <w:t xml:space="preserve">　　(二)入伙合同是本协议的组成部分。</w:t>
        <w:br/>
      </w:r>
    </w:p>
    <w:p>
      <w:pPr>
        <w:jc w:val="center"/>
      </w:pPr>
      <w:r>
        <w:t xml:space="preserve">　　(三)本合同一式___份，合伙人各执一份。</w:t>
        <w:br/>
      </w:r>
    </w:p>
    <w:p>
      <w:r>
        <w:t xml:space="preserve">   (四)本合同经全体合伙人签名、盖章后生效。</w:t>
        <w:br/>
      </w:r>
    </w:p>
    <w:p>
      <w:r>
        <w:t xml:space="preserve">  （五）甲方提供车辆供业务使用，本地使用每月</w:t>
        <w:br/>
      </w:r>
    </w:p>
    <w:p>
      <w:pPr>
        <w:jc w:val="center"/>
      </w:pPr>
      <w:r>
        <w:t>元，外地根据实际费用实报实销。</w:t>
        <w:br/>
      </w:r>
    </w:p>
    <w:p>
      <w:r>
        <w:t xml:space="preserve">  （六）因应酬产生的相关费用计入成本。</w:t>
        <w:br/>
      </w:r>
    </w:p>
    <w:p>
      <w:r>
        <w:br/>
      </w:r>
    </w:p>
    <w:p>
      <w:r>
        <w:br/>
      </w:r>
    </w:p>
    <w:p>
      <w:r>
        <w:t>甲方：_____________________                                           (签章)</w:t>
        <w:br/>
      </w:r>
    </w:p>
    <w:p>
      <w:pPr>
        <w:jc w:val="center"/>
      </w:pPr>
      <w:r>
        <w:t>乙方：_____________________(签章)</w:t>
        <w:br/>
      </w:r>
    </w:p>
    <w:p>
      <w:r>
        <w:t>签约时间：____年___月___日                       签约时间：____年___月___日</w:t>
        <w:br/>
      </w:r>
    </w:p>
    <w:p>
      <w:pPr>
        <w:jc w:val="center"/>
      </w:pPr>
      <w:r>
        <w:t>签约地点：_______________________</w:t>
        <w:br/>
      </w:r>
    </w:p>
    <w:p>
      <w:pPr>
        <w:jc w:val="center"/>
      </w:pPr>
      <w:r>
        <w:t>签约地点：________________________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