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both"/>
      </w:pPr>
      <w:r>
        <w:rPr>
          <w:sz w:val="24"/>
        </w:rPr>
        <w:t xml:space="preserve">　　第一章 总 则</w:t>
      </w:r>
    </w:p>
    <w:p>
      <w:pPr>
        <w:jc w:val="both"/>
      </w:pPr>
      <w:r>
        <w:rPr>
          <w:sz w:val="24"/>
        </w:rPr>
        <w:t xml:space="preserve">　　第一条 协议双方</w:t>
      </w:r>
    </w:p>
    <w:p>
      <w:pPr>
        <w:jc w:val="both"/>
      </w:pPr>
      <w:r>
        <w:rPr>
          <w:sz w:val="24"/>
        </w:rPr>
        <w:t>甲 方:</w:t>
      </w:r>
    </w:p>
    <w:p>
      <w:pPr>
        <w:jc w:val="both"/>
      </w:pPr>
      <w:r>
        <w:rPr>
          <w:sz w:val="24"/>
        </w:rPr>
        <w:t xml:space="preserve">　　法定代表人:</w:t>
      </w:r>
    </w:p>
    <w:p>
      <w:pPr>
        <w:jc w:val="both"/>
      </w:pPr>
      <w:r>
        <w:rPr>
          <w:sz w:val="24"/>
        </w:rPr>
        <w:t>乙 方:</w:t>
      </w:r>
    </w:p>
    <w:p>
      <w:pPr>
        <w:jc w:val="both"/>
      </w:pPr>
      <w:r>
        <w:rPr>
          <w:sz w:val="24"/>
        </w:rPr>
        <w:t xml:space="preserve">　　法定代表人:</w:t>
      </w:r>
    </w:p>
    <w:p>
      <w:pPr>
        <w:jc w:val="both"/>
      </w:pPr>
      <w:r>
        <w:rPr>
          <w:sz w:val="24"/>
        </w:rPr>
        <w:t xml:space="preserve">　　甲方同意依照合同的条件委托乙方全权经营管理甲方</w:t>
      </w:r>
    </w:p>
    <w:p>
      <w:pPr>
        <w:jc w:val="both"/>
      </w:pPr>
      <w:r>
        <w:rPr>
          <w:sz w:val="24"/>
        </w:rPr>
        <w:t xml:space="preserve">　　乙方同意在本合同的条件下,接受甲方的委托,对其进行经营管理.在经营过程中发生的经营风险均由甲方承担。</w:t>
      </w:r>
    </w:p>
    <w:p>
      <w:pPr>
        <w:jc w:val="both"/>
      </w:pPr>
      <w:r>
        <w:rPr>
          <w:sz w:val="24"/>
        </w:rPr>
        <w:t xml:space="preserve">　　第二条 定义</w:t>
      </w:r>
    </w:p>
    <w:p>
      <w:pPr>
        <w:jc w:val="both"/>
      </w:pPr>
      <w:r>
        <w:rPr>
          <w:sz w:val="24"/>
        </w:rPr>
        <w:t xml:space="preserve">　　除非本合同中另有规定,本合同中有关名词的定义,按本条的规定为准.</w:t>
      </w:r>
    </w:p>
    <w:p>
      <w:pPr>
        <w:jc w:val="both"/>
      </w:pPr>
      <w:r>
        <w:rPr>
          <w:sz w:val="24"/>
        </w:rPr>
        <w:t xml:space="preserve">　　名称: 简称:</w:t>
      </w:r>
    </w:p>
    <w:p>
      <w:pPr>
        <w:jc w:val="both"/>
      </w:pPr>
      <w:r>
        <w:rPr>
          <w:sz w:val="24"/>
        </w:rPr>
        <w:t xml:space="preserve">　　管理范围: 的全体员工.</w:t>
      </w:r>
    </w:p>
    <w:p>
      <w:pPr>
        <w:jc w:val="both"/>
      </w:pPr>
      <w:r>
        <w:rPr>
          <w:sz w:val="24"/>
        </w:rPr>
        <w:t xml:space="preserve">　　营业收入: 是指经营“ ”及其他各项服务获得的营业性收入之总和。</w:t>
      </w:r>
    </w:p>
    <w:p>
      <w:pPr>
        <w:jc w:val="both"/>
      </w:pPr>
      <w:r>
        <w:rPr>
          <w:sz w:val="24"/>
        </w:rPr>
        <w:t xml:space="preserve">　　经营毛利：是指营业收入减去营业成本后的余额。</w:t>
      </w:r>
    </w:p>
    <w:p>
      <w:pPr>
        <w:jc w:val="both"/>
      </w:pPr>
      <w:r>
        <w:rPr>
          <w:sz w:val="24"/>
        </w:rPr>
        <w:t xml:space="preserve">　　营业成本：指食品、饮料和商品等进货价。</w:t>
      </w:r>
    </w:p>
    <w:p>
      <w:pPr>
        <w:jc w:val="both"/>
      </w:pPr>
      <w:r>
        <w:rPr>
          <w:sz w:val="24"/>
        </w:rPr>
        <w:t xml:space="preserve">　　费 用：是指如下费用，“ ”员工的工资、福利、水电以及因经营所必须的外项费用</w:t>
      </w:r>
    </w:p>
    <w:p>
      <w:pPr>
        <w:jc w:val="both"/>
      </w:pPr>
      <w:r>
        <w:rPr>
          <w:sz w:val="24"/>
        </w:rPr>
        <w:t xml:space="preserve">　　房 租：是指土地房屋租赁费。</w:t>
      </w:r>
    </w:p>
    <w:p>
      <w:pPr>
        <w:jc w:val="both"/>
      </w:pPr>
      <w:r>
        <w:rPr>
          <w:sz w:val="24"/>
        </w:rPr>
        <w:t xml:space="preserve">　　人事管理: 指公司对员工的选聘、培训、考评、解雇等管理。</w:t>
      </w:r>
    </w:p>
    <w:p>
      <w:pPr>
        <w:jc w:val="both"/>
      </w:pPr>
      <w:r>
        <w:rPr>
          <w:sz w:val="24"/>
        </w:rPr>
        <w:t xml:space="preserve">　　经营管理：指各项收费定价、经营路线、经营策略、运营所需的相关赠送或免单等。</w:t>
      </w:r>
    </w:p>
    <w:p>
      <w:pPr>
        <w:jc w:val="both"/>
      </w:pPr>
      <w:r>
        <w:rPr>
          <w:sz w:val="24"/>
        </w:rPr>
        <w:t xml:space="preserve">　　运营管理：指对员工的工作指派、检查、批评、督导、处罚、奖励等。</w:t>
      </w:r>
    </w:p>
    <w:p>
      <w:pPr>
        <w:jc w:val="both"/>
      </w:pPr>
      <w:r>
        <w:rPr>
          <w:sz w:val="24"/>
        </w:rPr>
        <w:t xml:space="preserve">　　外派员工：指由乙方调往项目地工作的员工。</w:t>
      </w:r>
    </w:p>
    <w:p/>
    <w:p>
      <w:pPr>
        <w:jc w:val="both"/>
      </w:pPr>
      <w:r>
        <w:rPr>
          <w:sz w:val="24"/>
        </w:rPr>
        <w:t xml:space="preserve">　　第二章 委托事项</w:t>
      </w:r>
    </w:p>
    <w:p>
      <w:pPr>
        <w:jc w:val="both"/>
      </w:pPr>
      <w:r>
        <w:rPr>
          <w:sz w:val="24"/>
        </w:rPr>
        <w:t xml:space="preserve">　　第一条 在本合同期限内，甲方将下列事项委托给乙方管理；</w:t>
      </w:r>
    </w:p>
    <w:p>
      <w:pPr>
        <w:jc w:val="both"/>
      </w:pPr>
      <w:r>
        <w:rPr>
          <w:sz w:val="24"/>
        </w:rPr>
        <w:t xml:space="preserve">　　1、“ ”营业所需的各种准备，包括必要的岗位人员补充及经营定位的审修。</w:t>
      </w:r>
    </w:p>
    <w:p>
      <w:pPr>
        <w:jc w:val="both"/>
      </w:pPr>
      <w:r>
        <w:rPr>
          <w:sz w:val="24"/>
        </w:rPr>
        <w:t xml:space="preserve">　　2、“ ”营业中的日常运营所需的各种行政管理及其他方面的工作，乙方应本着诚实信用的原则对其进行有效管理，在经营中应维护甲方的利益及声誉。</w:t>
      </w:r>
    </w:p>
    <w:p>
      <w:pPr>
        <w:jc w:val="both"/>
      </w:pPr>
      <w:r>
        <w:rPr>
          <w:sz w:val="24"/>
        </w:rPr>
        <w:t xml:space="preserve">　　第二条 甲方委托乙方的管理期限分为三个阶段进行、每个阶段时限为一年、即3年。</w:t>
      </w:r>
    </w:p>
    <w:p>
      <w:pPr>
        <w:jc w:val="both"/>
      </w:pPr>
      <w:r>
        <w:rPr>
          <w:sz w:val="24"/>
        </w:rPr>
        <w:t xml:space="preserve">　　1、第一阶段：自本协议签定生效之日起，为乙方管理人员班组搭建，人员培训、市场调研预热，广告宣传等。</w:t>
      </w:r>
    </w:p>
    <w:p>
      <w:pPr>
        <w:jc w:val="both"/>
      </w:pPr>
      <w:r>
        <w:rPr>
          <w:sz w:val="24"/>
        </w:rPr>
        <w:t xml:space="preserve">　　2、第二阶段：为营业磨合、试运转期。</w:t>
      </w:r>
    </w:p>
    <w:p>
      <w:pPr>
        <w:jc w:val="both"/>
      </w:pPr>
      <w:r>
        <w:rPr>
          <w:sz w:val="24"/>
        </w:rPr>
        <w:t xml:space="preserve">　　3、第三阶段：为经营指标正式履行期。</w:t>
      </w:r>
    </w:p>
    <w:p/>
    <w:p>
      <w:pPr>
        <w:jc w:val="both"/>
      </w:pPr>
      <w:r>
        <w:rPr>
          <w:sz w:val="24"/>
        </w:rPr>
        <w:t xml:space="preserve">　　第三章 甲方的权利和义务</w:t>
      </w:r>
    </w:p>
    <w:p>
      <w:pPr>
        <w:jc w:val="both"/>
      </w:pPr>
      <w:r>
        <w:rPr>
          <w:sz w:val="24"/>
        </w:rPr>
        <w:t xml:space="preserve">　　第一条 甲方权利:</w:t>
      </w:r>
    </w:p>
    <w:p>
      <w:pPr>
        <w:jc w:val="both"/>
      </w:pPr>
      <w:r>
        <w:rPr>
          <w:sz w:val="24"/>
        </w:rPr>
        <w:t xml:space="preserve">　　1、对“ ”的经营状况进行监督。</w:t>
      </w:r>
    </w:p>
    <w:p>
      <w:pPr>
        <w:jc w:val="both"/>
      </w:pPr>
      <w:r>
        <w:rPr>
          <w:sz w:val="24"/>
        </w:rPr>
        <w:t xml:space="preserve">　　2、对“ ”的财务有直接管理权。</w:t>
      </w:r>
    </w:p>
    <w:p>
      <w:pPr>
        <w:jc w:val="both"/>
      </w:pPr>
      <w:r>
        <w:rPr>
          <w:sz w:val="24"/>
        </w:rPr>
        <w:t xml:space="preserve">　　3、随时对“ ”财务进行审计，但需在不影响正常经营的情况下。</w:t>
      </w:r>
    </w:p>
    <w:p>
      <w:pPr>
        <w:jc w:val="both"/>
      </w:pPr>
      <w:r>
        <w:rPr>
          <w:sz w:val="24"/>
        </w:rPr>
        <w:t xml:space="preserve">　　4、审查批准扩建、改建计划以及固定资产的更新、改造方案。</w:t>
      </w:r>
    </w:p>
    <w:p>
      <w:pPr>
        <w:jc w:val="both"/>
      </w:pPr>
      <w:r>
        <w:rPr>
          <w:sz w:val="24"/>
        </w:rPr>
        <w:t xml:space="preserve">　　5、自营业第三阶段起，除市场特殊情况外，乙方若连续三个月份未达到经营方案所确定的经营目标，甲方有权提出更换营业总经理、或解除本合作关系。</w:t>
      </w:r>
    </w:p>
    <w:p>
      <w:pPr>
        <w:jc w:val="both"/>
      </w:pPr>
      <w:r>
        <w:rPr>
          <w:sz w:val="24"/>
        </w:rPr>
        <w:t xml:space="preserve">　　第二条 甲方义务</w:t>
      </w:r>
    </w:p>
    <w:p>
      <w:pPr>
        <w:jc w:val="both"/>
      </w:pPr>
      <w:r>
        <w:rPr>
          <w:sz w:val="24"/>
        </w:rPr>
        <w:t xml:space="preserve">　　1、及时完成各种设施环境内的装修建设，保证能够正常经营，装修档次不低于本地区同类档次同行业水平。</w:t>
      </w:r>
    </w:p>
    <w:p>
      <w:pPr>
        <w:jc w:val="both"/>
      </w:pPr>
      <w:r>
        <w:rPr>
          <w:sz w:val="24"/>
        </w:rPr>
        <w:t xml:space="preserve">　　2、及时办妥“ ”开展经营所必须的全部法律手续。</w:t>
      </w:r>
    </w:p>
    <w:p>
      <w:pPr>
        <w:jc w:val="both"/>
      </w:pPr>
      <w:r>
        <w:rPr>
          <w:sz w:val="24"/>
        </w:rPr>
        <w:t xml:space="preserve">　　3、提供经营所需的流动资金，流动资金的数额由双方商议确定。</w:t>
      </w:r>
    </w:p>
    <w:p>
      <w:pPr>
        <w:jc w:val="both"/>
      </w:pPr>
      <w:r>
        <w:rPr>
          <w:sz w:val="24"/>
        </w:rPr>
        <w:t xml:space="preserve">　　4、保证经营所需的供水、电力、通讯、燃气、排水等各种基本条件的正常供应；并确保乙方作为管理者拥有完整的人事与经营管理权。</w:t>
      </w:r>
    </w:p>
    <w:p>
      <w:pPr>
        <w:jc w:val="both"/>
      </w:pPr>
      <w:r>
        <w:rPr>
          <w:sz w:val="24"/>
        </w:rPr>
        <w:t xml:space="preserve">　　5、甲方必须及时配合实施乙方策划的经营促销、市场推广、广告宣传等事宜。</w:t>
      </w:r>
    </w:p>
    <w:p>
      <w:pPr>
        <w:jc w:val="both"/>
      </w:pPr>
      <w:r>
        <w:rPr>
          <w:sz w:val="24"/>
        </w:rPr>
        <w:t xml:space="preserve">　　6、甲方必须提供乙方在“ ”经营所需的良好外围环境(政府部门的工作衔接、社会恶霸的骚扰等)。员工在厂内和提供租住房屋内的人身财产安全由甲方全权负责。</w:t>
      </w:r>
    </w:p>
    <w:p>
      <w:pPr>
        <w:jc w:val="both"/>
      </w:pPr>
      <w:r>
        <w:rPr>
          <w:sz w:val="24"/>
        </w:rPr>
        <w:t xml:space="preserve">　　7、甲方需提供外派人员的住宿及相应的住宿设施及用品。甲方需提供管理层客房一间，标准由双方协商确定。</w:t>
      </w:r>
    </w:p>
    <w:p>
      <w:pPr>
        <w:jc w:val="both"/>
      </w:pPr>
      <w:r>
        <w:rPr>
          <w:sz w:val="24"/>
        </w:rPr>
        <w:t xml:space="preserve">　　8、协议期内甲方须确保乙方是“ ”唯一的经营管理者。</w:t>
      </w:r>
    </w:p>
    <w:p>
      <w:pPr>
        <w:jc w:val="both"/>
      </w:pPr>
      <w:r>
        <w:rPr>
          <w:sz w:val="24"/>
        </w:rPr>
        <w:t xml:space="preserve">　　9、乙方每月有 元的招待费，此费用不累计、超支招待部分从管理费中扣除。(经营及客诉所需赠送除外)</w:t>
      </w:r>
    </w:p>
    <w:p/>
    <w:p>
      <w:pPr>
        <w:jc w:val="both"/>
      </w:pPr>
      <w:r>
        <w:rPr>
          <w:sz w:val="24"/>
        </w:rPr>
        <w:t xml:space="preserve">　　第四章 乙方的职责</w:t>
      </w:r>
    </w:p>
    <w:p>
      <w:pPr>
        <w:jc w:val="both"/>
      </w:pPr>
      <w:r>
        <w:rPr>
          <w:sz w:val="24"/>
        </w:rPr>
        <w:t xml:space="preserve">　　第一条 在本协议期内、乙方将以其行业管理模式的标准进行管理，使服务和效益水平不低于本地区同类档次服务业的水平。</w:t>
      </w:r>
    </w:p>
    <w:p>
      <w:pPr>
        <w:jc w:val="both"/>
      </w:pPr>
      <w:r>
        <w:rPr>
          <w:sz w:val="24"/>
        </w:rPr>
        <w:t xml:space="preserve">　　第二条 本合同期限内，在处理因经营管理与第三方所发生的关系时，乙方是甲方的代理人（政府部门的工作衔接、社会恶霸的骚扰除外）。</w:t>
      </w:r>
    </w:p>
    <w:p>
      <w:pPr>
        <w:jc w:val="both"/>
      </w:pPr>
      <w:r>
        <w:rPr>
          <w:sz w:val="24"/>
        </w:rPr>
        <w:t xml:space="preserve">　　第三条 乙方的义务</w:t>
      </w:r>
    </w:p>
    <w:p>
      <w:pPr>
        <w:jc w:val="both"/>
      </w:pPr>
      <w:r>
        <w:rPr>
          <w:sz w:val="24"/>
        </w:rPr>
        <w:t xml:space="preserve">　　1、负责组建、招聘、培训全体员工。</w:t>
      </w:r>
    </w:p>
    <w:p>
      <w:pPr>
        <w:jc w:val="both"/>
      </w:pPr>
      <w:r>
        <w:rPr>
          <w:sz w:val="24"/>
        </w:rPr>
        <w:t xml:space="preserve">　　2、负责考察当地相关市场，对“ ” 进行全面高效策划及运行。负责“ ”的日常经营管理工作。</w:t>
      </w:r>
    </w:p>
    <w:p>
      <w:pPr>
        <w:jc w:val="both"/>
      </w:pPr>
      <w:r>
        <w:rPr>
          <w:sz w:val="24"/>
        </w:rPr>
        <w:t xml:space="preserve">　　3、负责组织进行日常维修、保养及必要的改造和装饰。</w:t>
      </w:r>
    </w:p>
    <w:p>
      <w:pPr>
        <w:jc w:val="both"/>
      </w:pPr>
      <w:r>
        <w:rPr>
          <w:sz w:val="24"/>
        </w:rPr>
        <w:t xml:space="preserve">　　4、负责申报与计划“ ”正常经营所必须的全部物品。</w:t>
      </w:r>
    </w:p>
    <w:p>
      <w:pPr>
        <w:jc w:val="both"/>
      </w:pPr>
      <w:r>
        <w:rPr>
          <w:sz w:val="24"/>
        </w:rPr>
        <w:t xml:space="preserve">　　5、负责广告和市场促销策划实施等工作。</w:t>
      </w:r>
    </w:p>
    <w:p>
      <w:pPr>
        <w:jc w:val="both"/>
      </w:pPr>
      <w:r>
        <w:rPr>
          <w:sz w:val="24"/>
        </w:rPr>
        <w:t xml:space="preserve">　　6、负责进行各项筹备与正常营运所需的其他工作。</w:t>
      </w:r>
    </w:p>
    <w:p>
      <w:pPr>
        <w:jc w:val="both"/>
      </w:pPr>
      <w:r>
        <w:rPr>
          <w:sz w:val="24"/>
        </w:rPr>
        <w:t xml:space="preserve">　　7、负责每月月底之前向甲方提交下月的经营管理计划及预算.</w:t>
      </w:r>
    </w:p>
    <w:p>
      <w:pPr>
        <w:jc w:val="both"/>
      </w:pPr>
      <w:r>
        <w:rPr>
          <w:sz w:val="24"/>
        </w:rPr>
        <w:t xml:space="preserve">　　8、负责组建人员 人。</w:t>
      </w:r>
    </w:p>
    <w:p/>
    <w:p>
      <w:pPr>
        <w:jc w:val="both"/>
      </w:pPr>
      <w:r>
        <w:rPr>
          <w:sz w:val="24"/>
        </w:rPr>
        <w:t xml:space="preserve">　　第五章 管理费的计算和给付</w:t>
      </w:r>
    </w:p>
    <w:p>
      <w:pPr>
        <w:jc w:val="both"/>
      </w:pPr>
      <w:r>
        <w:rPr>
          <w:sz w:val="24"/>
        </w:rPr>
        <w:t xml:space="preserve">　　第一条 外派员工的岗位为“总经理”、“生产经理”、“销售经理”共 人，乙方的基本管理费为： 万元/月 （大写： ）。</w:t>
      </w:r>
    </w:p>
    <w:p>
      <w:pPr>
        <w:jc w:val="both"/>
      </w:pPr>
      <w:r>
        <w:rPr>
          <w:sz w:val="24"/>
        </w:rPr>
        <w:t xml:space="preserve">　　第二条 组建人员基本费用为 万（大写： ）。</w:t>
      </w:r>
    </w:p>
    <w:p>
      <w:pPr>
        <w:jc w:val="both"/>
      </w:pPr>
      <w:r>
        <w:rPr>
          <w:sz w:val="24"/>
        </w:rPr>
        <w:t xml:space="preserve">　　第三条 乙方自合作第三阶段起，进入经营指标正式履行期，每月任务额为 万元、超过任务额甲方则另支付乙方超出营业额部分的 %作为效益管理费，即提成，若未完成月任务额则按照所缺营业额比例的 %扣除管理费。</w:t>
      </w:r>
    </w:p>
    <w:p>
      <w:pPr>
        <w:jc w:val="both"/>
      </w:pPr>
      <w:r>
        <w:rPr>
          <w:sz w:val="24"/>
        </w:rPr>
        <w:t xml:space="preserve">　　第四条 前 个月基本管理费于合同签定之日起三日内支付，合计 万元（大写： ）。以后每月的管理费于每月 日支付；组建人员基本费用于合同签定之日内支付，计 万元（大写： ）。</w:t>
      </w:r>
    </w:p>
    <w:p>
      <w:pPr>
        <w:jc w:val="both"/>
      </w:pPr>
      <w:r>
        <w:rPr>
          <w:sz w:val="24"/>
        </w:rPr>
        <w:t xml:space="preserve">　　第六章 “ ”的产权及其处置</w:t>
      </w:r>
    </w:p>
    <w:p>
      <w:pPr>
        <w:jc w:val="both"/>
      </w:pPr>
      <w:r>
        <w:rPr>
          <w:sz w:val="24"/>
        </w:rPr>
        <w:t xml:space="preserve">　　在本合同有效期内，“ ”的全部资产属甲方所有，一切债权，债务由甲方拥有并承担，乙方不得以出售、抵押或其它任何方式处置资产。</w:t>
      </w:r>
    </w:p>
    <w:p/>
    <w:p>
      <w:pPr>
        <w:jc w:val="both"/>
      </w:pPr>
      <w:r>
        <w:rPr>
          <w:sz w:val="24"/>
        </w:rPr>
        <w:t xml:space="preserve">　　第七章 劳动人事管理</w:t>
      </w:r>
    </w:p>
    <w:p>
      <w:pPr>
        <w:jc w:val="both"/>
      </w:pPr>
      <w:r>
        <w:rPr>
          <w:sz w:val="24"/>
        </w:rPr>
        <w:t xml:space="preserve">　　第一条 乙方应根据甲方所在地区的实际情况提出设置人员编制方案，制订劳动用工计划，制定员工的工资分配方案和生活福利待遇标准，根据国家劳动政策法规制订劳动管理方面的制度。（上述各项制度均由乙方负责组织制订并实施）</w:t>
      </w:r>
    </w:p>
    <w:p>
      <w:pPr>
        <w:jc w:val="both"/>
      </w:pPr>
      <w:r>
        <w:rPr>
          <w:sz w:val="24"/>
        </w:rPr>
        <w:t xml:space="preserve">　　第二条 实行全员劳动合同制，各级员工均应签订劳动合同，劳动合同须报当地劳动管理部门备案。</w:t>
      </w:r>
    </w:p>
    <w:p>
      <w:pPr>
        <w:jc w:val="both"/>
      </w:pPr>
      <w:r>
        <w:rPr>
          <w:sz w:val="24"/>
        </w:rPr>
        <w:t xml:space="preserve">　　第三条 除乙方外派人员外，其他员工工资福利由甲方直接支付。</w:t>
      </w:r>
    </w:p>
    <w:p/>
    <w:p>
      <w:pPr>
        <w:jc w:val="both"/>
      </w:pPr>
      <w:r>
        <w:rPr>
          <w:sz w:val="24"/>
        </w:rPr>
        <w:t xml:space="preserve">　　第八章 违约责任</w:t>
      </w:r>
    </w:p>
    <w:p>
      <w:pPr>
        <w:jc w:val="both"/>
      </w:pPr>
      <w:r>
        <w:rPr>
          <w:sz w:val="24"/>
        </w:rPr>
        <w:t xml:space="preserve">　　第一条 本合同任何一方有违协议内容及其附件、或任何一方不履行本协议项下规定的义务，并在接到对方的通知后五日内仍不改正的，均构成本协议的违约。</w:t>
      </w:r>
    </w:p>
    <w:p>
      <w:pPr>
        <w:jc w:val="both"/>
      </w:pPr>
      <w:r>
        <w:rPr>
          <w:sz w:val="24"/>
        </w:rPr>
        <w:t xml:space="preserve">　　第二条 如果甲方导致乙方在第一、二阶段无法正常进行工作，则乙方有权单方终止合同，所收取的基本管理费不予退还。如甲方拖欠乙方管理费用或效益管理费则每逾期一日另行支付应付款项的 %作为违约金。若乙方在第三阶段持续 个月未达到协议约定的营业任务，甲方有权终止合同，同时乙方赔偿月度管理费用。</w:t>
      </w:r>
    </w:p>
    <w:p/>
    <w:p>
      <w:pPr>
        <w:jc w:val="both"/>
      </w:pPr>
      <w:r>
        <w:rPr>
          <w:sz w:val="24"/>
        </w:rPr>
        <w:t xml:space="preserve">　　第九章 合同的期限和终止</w:t>
      </w:r>
    </w:p>
    <w:p>
      <w:pPr>
        <w:jc w:val="both"/>
      </w:pPr>
      <w:r>
        <w:rPr>
          <w:sz w:val="24"/>
        </w:rPr>
        <w:t xml:space="preserve">　　在下列情况下，本协议可以无条件终止或解除：</w:t>
      </w:r>
    </w:p>
    <w:p>
      <w:pPr>
        <w:jc w:val="both"/>
      </w:pPr>
      <w:r>
        <w:rPr>
          <w:sz w:val="24"/>
        </w:rPr>
        <w:t xml:space="preserve">　　1、合同期限届满，双方无意延长协议；</w:t>
      </w:r>
    </w:p>
    <w:p>
      <w:pPr>
        <w:jc w:val="both"/>
      </w:pPr>
      <w:r>
        <w:rPr>
          <w:sz w:val="24"/>
        </w:rPr>
        <w:t xml:space="preserve">　　2、因自然灾害，战争等不可抗力因素遭受严重损失，无法继续经营；</w:t>
      </w:r>
    </w:p>
    <w:p>
      <w:pPr>
        <w:jc w:val="both"/>
      </w:pPr>
      <w:r>
        <w:rPr>
          <w:sz w:val="24"/>
        </w:rPr>
        <w:t xml:space="preserve">　　3、一方不履行本协议及附件规定的义务，导致严重影响企业的正常经营，或导致严重损害他方的权益，另一方有权提出终止本协议，并要求违约方承担违约责任；</w:t>
      </w:r>
    </w:p>
    <w:p>
      <w:pPr>
        <w:jc w:val="both"/>
      </w:pPr>
      <w:r>
        <w:rPr>
          <w:sz w:val="24"/>
        </w:rPr>
        <w:t xml:space="preserve">　　4、双方一致书面同意终止本协议；</w:t>
      </w:r>
    </w:p>
    <w:p>
      <w:pPr>
        <w:jc w:val="both"/>
      </w:pPr>
      <w:r>
        <w:rPr>
          <w:sz w:val="24"/>
        </w:rPr>
        <w:t xml:space="preserve">　　5、本协议规定的其他终止原因出现。</w:t>
      </w:r>
    </w:p>
    <w:p>
      <w:pPr>
        <w:jc w:val="both"/>
      </w:pPr>
      <w:r>
        <w:rPr>
          <w:sz w:val="24"/>
        </w:rPr>
        <w:t xml:space="preserve">　　第十一章 争议的解决</w:t>
      </w:r>
    </w:p>
    <w:p>
      <w:pPr>
        <w:jc w:val="both"/>
      </w:pPr>
      <w:r>
        <w:rPr>
          <w:sz w:val="24"/>
        </w:rPr>
        <w:t xml:space="preserve">　　第一条 凡因执行本协议所发生的一切争议，双方应通过友好协商解决，若协商不成，任何一方均有权向人民法院提起诉讼。</w:t>
      </w:r>
    </w:p>
    <w:p>
      <w:pPr>
        <w:jc w:val="both"/>
      </w:pPr>
      <w:r>
        <w:rPr>
          <w:sz w:val="24"/>
        </w:rPr>
        <w:t xml:space="preserve">　　第二条 在诉讼期间，除有争议的事项外，双方应继续履行本协议规定的其他条款。</w:t>
      </w:r>
    </w:p>
    <w:p/>
    <w:p>
      <w:pPr>
        <w:jc w:val="both"/>
      </w:pPr>
      <w:r>
        <w:rPr>
          <w:sz w:val="24"/>
        </w:rPr>
        <w:t xml:space="preserve">　　第十二章 协议的生效及其他</w:t>
      </w:r>
    </w:p>
    <w:p>
      <w:pPr>
        <w:jc w:val="both"/>
      </w:pPr>
      <w:r>
        <w:rPr>
          <w:sz w:val="24"/>
        </w:rPr>
        <w:t xml:space="preserve">　　第一条 本协议经甲乙双方授权代表签字盖章后正式生效。本协议正本一式两份，甲方和乙方各执一份。</w:t>
      </w:r>
    </w:p>
    <w:p>
      <w:pPr>
        <w:jc w:val="both"/>
      </w:pPr>
      <w:r>
        <w:rPr>
          <w:sz w:val="24"/>
        </w:rPr>
        <w:t xml:space="preserve">　　第二条 本协议有效期为三年。</w:t>
      </w:r>
    </w:p>
    <w:p/>
    <w:p/>
    <w:p/>
    <w:p>
      <w:pPr>
        <w:jc w:val="both"/>
      </w:pPr>
      <w:r>
        <w:rPr>
          <w:sz w:val="24"/>
        </w:rPr>
        <w:t xml:space="preserve">　　甲 方： 乙 方：</w:t>
      </w:r>
    </w:p>
    <w:p/>
    <w:p>
      <w:pPr>
        <w:jc w:val="both"/>
      </w:pPr>
      <w:r>
        <w:rPr>
          <w:sz w:val="24"/>
        </w:rPr>
        <w:t xml:space="preserve">　　法定代表人： 法定代表人：</w:t>
      </w:r>
    </w:p>
    <w:p>
      <w:pPr>
        <w:jc w:val="both"/>
      </w:pPr>
      <w:r>
        <w:rPr>
          <w:sz w:val="24"/>
        </w:rPr>
        <w:t xml:space="preserve">　　签 章： 签 章：</w:t>
      </w:r>
    </w:p>
    <w:p>
      <w:pPr>
        <w:jc w:val="both"/>
      </w:pPr>
      <w:r>
        <w:rPr>
          <w:sz w:val="24"/>
        </w:rPr>
        <w:t xml:space="preserve">　　日 期： 年 月 日 日 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