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认（实）缴出资确认书</w:t>
      </w:r>
    </w:p>
    <w:p>
      <w:pPr>
        <w:ind w:firstLine="420"/>
      </w:pPr>
      <w:r>
        <w:t>合伙企业名称认（实）缴出资确认书根据《公司法》和本企业合伙协议的有关规定，_____________公司于_____年____月____日成立，注册资本为_________.对全体合伙人的认缴和实缴出资确认如下：1、合伙人:              。认缴出资      万元，占合伙企业总出资额的       %。实缴出资      万元，其中以货币出资       万元，以            （实物/知识产权/土地使用权/劳务等非货币财产）作价出资        万元。2、合伙人:            。认缴出资        万元，占合伙企业总出资额的      %。实缴出资        万元，其中以货币出资       万元，以            （实物/知识产权/土地使用权/劳务等非货币财产）作价出资        万元。（注：以非货币财产出资的，依照法律、行政法规的规定，需要办理财产权转移手续的，应当依法办理） 全体合伙人：（签名或盖章） 年   月   日</w:t>
      </w:r>
    </w:p>
    <w:p>
      <w:pPr>
        <w:ind w:firstLine="420"/>
      </w:pPr>
      <w:r>
        <w:t>合伙企业名称</w:t>
      </w:r>
    </w:p>
    <w:p>
      <w:pPr>
        <w:ind w:firstLine="420"/>
      </w:pPr>
      <w:r>
        <w:t>认（实）缴出资确认书</w:t>
      </w:r>
    </w:p>
    <w:p>
      <w:pPr>
        <w:ind w:firstLine="420"/>
      </w:pPr>
      <w:r>
        <w:t>根据《公司法》和本企业合伙协议的有关规定，_____________公司于_____年____月____日成立，注册资本为_________.对全体合伙人的认缴和实缴出资确认如下：</w:t>
      </w:r>
    </w:p>
    <w:p>
      <w:pPr>
        <w:ind w:firstLine="420"/>
      </w:pPr>
      <w:r>
        <w:t>1、合伙人:              。</w:t>
      </w:r>
    </w:p>
    <w:p>
      <w:pPr>
        <w:ind w:firstLine="420"/>
      </w:pPr>
      <w:r>
        <w:t>认缴出资      万元，占合伙企业总出资额的       %。</w:t>
      </w:r>
    </w:p>
    <w:p>
      <w:pPr>
        <w:ind w:firstLine="420"/>
      </w:pPr>
      <w:r>
        <w:t>实缴出资      万元，其中以货币出资       万元，以            （实物/知识产权/土地使用权/劳务等非货币财产）作价出资        万元。</w:t>
      </w:r>
    </w:p>
    <w:p>
      <w:pPr>
        <w:ind w:firstLine="420"/>
      </w:pPr>
      <w:r>
        <w:t>2、合伙人:            。</w:t>
      </w:r>
    </w:p>
    <w:p>
      <w:pPr>
        <w:ind w:firstLine="420"/>
      </w:pPr>
      <w:r>
        <w:t>认缴出资        万元，占合伙企业总出资额的      %。</w:t>
      </w:r>
    </w:p>
    <w:p>
      <w:pPr>
        <w:ind w:firstLine="420"/>
      </w:pPr>
      <w:r>
        <w:t>实缴出资        万元，其中以货币出资       万元，以            （实物/知识产权/土地使用权/劳务等非货币财产）作价出资        万元。</w:t>
      </w:r>
    </w:p>
    <w:p>
      <w:pPr>
        <w:ind w:firstLine="420"/>
      </w:pPr>
      <w:r>
        <w:t>（注：以非货币财产出资的，依照法律、行政法规的规定，需要办理财产权转移手续的，应当依法办理）</w:t>
      </w:r>
    </w:p>
    <w:p>
      <w:pPr>
        <w:ind w:firstLine="420"/>
      </w:pPr>
      <w:r>
        <w:t>全体合伙人：（签名或盖章）</w:t>
      </w:r>
    </w:p>
    <w:p>
      <w:pPr>
        <w:ind w:firstLine="420"/>
      </w:pPr>
      <w:r>
        <w:t>年   月   日</w:t>
      </w:r>
    </w:p>
    <w:p>
      <w:pPr>
        <w:ind w:firstLine="420"/>
      </w:pP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