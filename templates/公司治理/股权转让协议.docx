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股权转让协议</w:t>
      </w:r>
    </w:p>
    <w:p>
      <w:pPr>
        <w:ind w:firstLine="420"/>
      </w:pPr>
      <w:r>
        <w:t>股权转让协议 转让方：　　　　　　　　　　　　　　　　　（以下简称甲方） 受让方：　　　　　　　　　　　　　　　　　（以下简称乙方） 深圳市_______________有限公司（以下简称公司）于_____年_____月_____日在深圳市设立,认缴注册资本总额为人民币_____万元。其中，甲方占_____%股权，甲方愿意将其占公司_____%的股权转让给乙方，乙方愿意受让。现甲乙方根据《中华人民共和国公司法》和《中华人民共和国合同法》的规定，经协商一致，就转让股权事宜，达成如下协议： 第一条 股权转让1、甲方同意将其在公司所持股权，即公司注册资本的　　　%转让给乙方，乙方同意受让。2、甲方同意出售而乙方同意购买的股权，包括该股权项下所有的附带权益及权利，且上述股权未设定任何（包括但不限于）留置权、抵押权及其他第三者权益或主张。3、协议生效之后，甲方将对公司的经营管理及债权债务不承担任何责任、义务。 第二条 股权转让价格及价款的支付方式1、甲方同意根据本合同所规定的条件，以       元将其在公司拥有的     %股权转让给乙方，乙方同意以此价格受让该股权。2、乙方应于本协议书生效之日起_________月内按前款规定的币种和金额将股权转让款以现金（或银行转帐）的方式一次性支付给甲方。 第三条 甲方声明1、甲方为本协议第一条所转让股权的唯一所有权人。2、甲方作为公司股东已完全履行了公司注册资本的出资义务。3、自本协议生效之日起，甲方完全退出公司的经营，不再参与公司财产、利润的分配。 第四条 乙方声明1、乙方以出资额为限对公司承担责任。2、乙方承认并履行公司修改后的章程。3、乙方保证按本合同第二条所规定的方式支付价款。 第五条  股权转让有关费用的负担双方同意办理与本合同约定的股权转让手续所产生的有关费用，由　　方承担。 第六条 有关股东权利义务包括公司盈亏（含债权债务）的承受1、从本协议生效之日起，乙方实际行使作为公司股东的权利，并履行相应的股东义务。必要时，甲方应协助乙方行使股东权利、履行股东义务，包括以甲方名义签署相关文件。2、从本协议生效之日起，乙方按其所持股权比例依法分享利润和分担风险及亏损。如因转让方在签订协议书时，未如实告知受让方有关公司在股权转让前所负债务，致使受让方在成为公司的股东后遭受损失的，受让方有权向转让方追偿. 第七条  协议的变更和解除发生下列情况之一时，可变更或解除本协议，但甲乙双方需签订变更或解除协议书。1、由于不可抗力或由于一方当事人虽无过失但无法防止的外因，致使本协议无法履行；2、一方当事人丧失实际履约能力；3、由于一方违约，严重影响了另一方的经济利益，使合同履行成为不必要；4、因情况发生变化，当事人双方经过协商同意；5、合同中约定的其它变更或解除协议的情况出现。 第八条 违约责任1、如协议一方不履行或严重违反本协议的任何条款，违约方须赔偿守约方的一切经济损失。除协议另有规定外，守约方亦有权要求解除本协议及向违约方索取赔偿守约方因此蒙受的一切经济损失。2、如果乙方未能按本合同第二条的规定按时支付股权价款，每延迟一天，应按延迟部分价款的       ‰支付滞纳金。乙方向甲方支付滞纳金后，如果乙方的违约给甲方造成的损失超过滞纳金数额，或因乙方违约给甲方造成其它损害的，不影响甲方就超过部分或其它损害要求赔偿的权利。 第九条 保密条款1、未经对方书面同意，任何一方均不得向其他第三人泄漏在协议履行过程中知悉的商业秘密或相关信息，也不得将本协议内容及相关档案材料泄漏给任何第三方。但法律、法规规定必须披露的除外。2、保密条款为独立条款，不论本协议是否签署、变更、解除或终止等，本条款均有效。 第十条 争议解决条款甲乙双方因履行本协议所发生的或与本协议有关的一切争议，应当友好协商解决。如协商不成，任何一方均有权按下列第　　　　　种方式解决：1、将争议提交________仲裁委员会仲裁，按照提交仲裁时该会现行有效的仲裁规则进行仲裁。仲裁裁决是终局的，对甲乙双方均有约束力。2、向有管辖权的人民法院起诉。 第十一条 生效条款及其他1、本协议经甲、乙双方签字盖章之日起生效。2、本协议生效后，如一方需修改本协议的，须提前十个工作日以书面形式通知另一方，并经双方书面协商一致后签订补充协议。补充协议与本协议具有同等效力。3、本协议执行过程中的未尽事宜，甲乙双方应本着实事求是的友好协商态度加以解决。双方协商一致的，签订补充协议。补充协议与本协议具有同等效力。4、本协议之订立、效力、解释、终止及争议之解决均适用中华人民共和国法律之相关规定。5、甲、乙双方应配合公司尽快办理有关股东变更的审批手续，并办理相应的工商变更登记手续。6、本协议正本一式四份，甲乙双方各执一份,公司存档一份,工商登记机关一份,具有同等法律效力。 转让方： 受让方： 年     月       日</w:t>
      </w:r>
    </w:p>
    <w:p>
      <w:pPr>
        <w:ind w:firstLine="420"/>
      </w:pPr>
      <w:r>
        <w:t>股权转让协议</w:t>
      </w:r>
    </w:p>
    <w:p>
      <w:pPr>
        <w:ind w:firstLine="420"/>
      </w:pPr>
      <w:r>
        <w:t>转让方：　　　　　　　　　　　　　　　　　（以下简称甲方）</w:t>
      </w:r>
    </w:p>
    <w:p>
      <w:pPr>
        <w:ind w:firstLine="420"/>
      </w:pPr>
      <w:r>
        <w:t>受让方：　　　　　　　　　　　　　　　　　（以下简称乙方）</w:t>
      </w:r>
    </w:p>
    <w:p>
      <w:pPr>
        <w:ind w:firstLine="420"/>
      </w:pPr>
      <w:r>
        <w:t>深圳市_______________有限公司（以下简称公司）于_____年_____月_____日在深圳市设立,认缴注册资本总额为人民币_____万元。其中，甲方占_____%股权，甲方愿意将其占公司_____%的股权转让给乙方，乙方愿意受让。现甲乙方根据《中华人民共和国公司法》和《中华人民共和国合同法》的规定，经协商一致，就转让股权事宜，达成如下协议：</w:t>
      </w:r>
    </w:p>
    <w:p>
      <w:pPr>
        <w:pStyle w:val="Heading2"/>
      </w:pPr>
      <w:r>
        <w:t>第一条 股权转让</w:t>
      </w:r>
    </w:p>
    <w:p>
      <w:pPr>
        <w:ind w:firstLine="420"/>
      </w:pPr>
      <w:r>
        <w:t>1、甲方同意将其在公司所持股权，即公司注册资本的　　　%转让给乙方，乙方同意受让。</w:t>
      </w:r>
    </w:p>
    <w:p>
      <w:pPr>
        <w:ind w:firstLine="420"/>
      </w:pPr>
      <w:r>
        <w:t>2、甲方同意出售而乙方同意购买的股权，包括该股权项下所有的附带权益及权利，且上述股权未设定任何（包括但不限于）留置权、抵押权及其他第三者权益或主张。</w:t>
      </w:r>
    </w:p>
    <w:p>
      <w:pPr>
        <w:ind w:firstLine="420"/>
      </w:pPr>
      <w:r>
        <w:t>3、协议生效之后，甲方将对公司的经营管理及债权债务不承担任何责任、义务。</w:t>
      </w:r>
    </w:p>
    <w:p>
      <w:pPr>
        <w:pStyle w:val="Heading2"/>
      </w:pPr>
      <w:r>
        <w:t>第二条 股权转让价格及价款的支付方式</w:t>
      </w:r>
    </w:p>
    <w:p>
      <w:pPr>
        <w:ind w:firstLine="420"/>
      </w:pPr>
      <w:r>
        <w:t>1、甲方同意根据本合同所规定的条件，以       元将其在公司拥有的     %股权转让给乙方，乙方同意以此价格受让该股权。</w:t>
      </w:r>
    </w:p>
    <w:p>
      <w:pPr>
        <w:ind w:firstLine="420"/>
      </w:pPr>
      <w:r>
        <w:t>2、乙方应于本协议书生效之日起_________月内按前款规定的币种和金额将股权转让款以现金（或银行转帐）的方式一次性支付给甲方。</w:t>
      </w:r>
    </w:p>
    <w:p>
      <w:pPr>
        <w:pStyle w:val="Heading2"/>
      </w:pPr>
      <w:r>
        <w:t>第三条 甲方声明</w:t>
      </w:r>
    </w:p>
    <w:p>
      <w:pPr>
        <w:ind w:firstLine="420"/>
      </w:pPr>
      <w:r>
        <w:t>1、甲方为本协议第一条所转让股权的唯一所有权人。</w:t>
      </w:r>
    </w:p>
    <w:p>
      <w:pPr>
        <w:ind w:firstLine="420"/>
      </w:pPr>
      <w:r>
        <w:t>2、甲方作为公司股东已完全履行了公司注册资本的出资义务。</w:t>
      </w:r>
    </w:p>
    <w:p>
      <w:pPr>
        <w:ind w:firstLine="420"/>
      </w:pPr>
      <w:r>
        <w:t>3、自本协议生效之日起，甲方完全退出公司的经营，不再参与公司财产、利润的分配。</w:t>
      </w:r>
    </w:p>
    <w:p>
      <w:pPr>
        <w:pStyle w:val="Heading2"/>
      </w:pPr>
      <w:r>
        <w:t>第四条 乙方声明</w:t>
      </w:r>
    </w:p>
    <w:p>
      <w:pPr>
        <w:ind w:firstLine="420"/>
      </w:pPr>
      <w:r>
        <w:t>1、乙方以出资额为限对公司承担责任。</w:t>
      </w:r>
    </w:p>
    <w:p>
      <w:pPr>
        <w:ind w:firstLine="420"/>
      </w:pPr>
      <w:r>
        <w:t>2、乙方承认并履行公司修改后的章程。</w:t>
      </w:r>
    </w:p>
    <w:p>
      <w:pPr>
        <w:ind w:firstLine="420"/>
      </w:pPr>
      <w:r>
        <w:t>3、乙方保证按本合同第二条所规定的方式支付价款。</w:t>
      </w:r>
    </w:p>
    <w:p>
      <w:pPr>
        <w:pStyle w:val="Heading2"/>
      </w:pPr>
      <w:r>
        <w:t>第五条  股权转让有关费用的负担</w:t>
      </w:r>
    </w:p>
    <w:p>
      <w:pPr>
        <w:ind w:firstLine="420"/>
      </w:pPr>
      <w:r>
        <w:t>双方同意办理与本合同约定的股权转让手续所产生的有关费用，由　　方承担。</w:t>
      </w:r>
    </w:p>
    <w:p>
      <w:pPr>
        <w:pStyle w:val="Heading2"/>
      </w:pPr>
      <w:r>
        <w:t>第六条 有关股东权利义务包括公司盈亏（含债权债务）的承受</w:t>
      </w:r>
    </w:p>
    <w:p>
      <w:pPr>
        <w:ind w:firstLine="420"/>
      </w:pPr>
      <w:r>
        <w:t>1、从本协议生效之日起，乙方实际行使作为公司股东的权利，并履行相应的股东义务。必要时，甲方应协助乙方行使股东权利、履行股东义务，包括以甲方名义签署相关文件。</w:t>
      </w:r>
    </w:p>
    <w:p>
      <w:pPr>
        <w:ind w:firstLine="420"/>
      </w:pPr>
      <w:r>
        <w:t>2、从本协议生效之日起，乙方按其所持股权比例依法分享利润和分担风险及亏损。如因转让方在签订协议书时，未如实告知受让方有关公司在股权转让前所负债务，致使受让方在成为公司的股东后遭受损失的，受让方有权向转让方追偿.</w:t>
      </w:r>
    </w:p>
    <w:p>
      <w:pPr>
        <w:pStyle w:val="Heading2"/>
      </w:pPr>
      <w:r>
        <w:t>第七条  协议的变更和解除</w:t>
      </w:r>
    </w:p>
    <w:p>
      <w:pPr>
        <w:ind w:firstLine="420"/>
      </w:pPr>
      <w:r>
        <w:t>发生下列情况之一时，可变更或解除本协议，但甲乙双方需签订变更或解除协议书。</w:t>
      </w:r>
    </w:p>
    <w:p>
      <w:pPr>
        <w:ind w:firstLine="420"/>
      </w:pPr>
      <w:r>
        <w:t>1、由于不可抗力或由于一方当事人虽无过失但无法防止的外因，致使本协议无法履行；</w:t>
      </w:r>
    </w:p>
    <w:p>
      <w:pPr>
        <w:ind w:firstLine="420"/>
      </w:pPr>
      <w:r>
        <w:t>2、一方当事人丧失实际履约能力；</w:t>
      </w:r>
    </w:p>
    <w:p>
      <w:pPr>
        <w:ind w:firstLine="420"/>
      </w:pPr>
      <w:r>
        <w:t>3、由于一方违约，严重影响了另一方的经济利益，使合同履行成为不必要；</w:t>
      </w:r>
    </w:p>
    <w:p>
      <w:pPr>
        <w:ind w:firstLine="420"/>
      </w:pPr>
      <w:r>
        <w:t>4、因情况发生变化，当事人双方经过协商同意；</w:t>
      </w:r>
    </w:p>
    <w:p>
      <w:pPr>
        <w:ind w:firstLine="420"/>
      </w:pPr>
      <w:r>
        <w:t>5、合同中约定的其它变更或解除协议的情况出现。</w:t>
      </w:r>
    </w:p>
    <w:p>
      <w:pPr>
        <w:ind w:firstLine="420"/>
      </w:pPr>
      <w:r/>
    </w:p>
    <w:p>
      <w:pPr>
        <w:pStyle w:val="Heading2"/>
      </w:pPr>
      <w:r>
        <w:t>第八条 违约责任</w:t>
      </w:r>
    </w:p>
    <w:p>
      <w:pPr>
        <w:ind w:firstLine="420"/>
      </w:pPr>
      <w:r>
        <w:t>1、如协议一方不履行或严重违反本协议的任何条款，违约方须赔偿守约方的一切经济损失。除协议另有规定外，守约方亦有权要求解除本协议及向违约方索取赔偿守约方因此蒙受的一切经济损失。</w:t>
      </w:r>
    </w:p>
    <w:p>
      <w:pPr>
        <w:ind w:firstLine="420"/>
      </w:pPr>
      <w:r>
        <w:t>2、如果乙方未能按本合同第二条的规定按时支付股权价款，每延迟一天，应按延迟部分价款的       ‰支付滞纳金。乙方向甲方支付滞纳金后，如果乙方的违约给甲方造成的损失超过滞纳金数额，或因乙方违约给甲方造成其它损害的，不影响甲方就超过部分或其它损害要求赔偿的权利。</w:t>
      </w:r>
    </w:p>
    <w:p>
      <w:pPr>
        <w:pStyle w:val="Heading2"/>
      </w:pPr>
      <w:r>
        <w:t>第九条 保密条款</w:t>
      </w:r>
    </w:p>
    <w:p>
      <w:pPr>
        <w:ind w:firstLine="420"/>
      </w:pPr>
      <w:r>
        <w:t>1、未经对方书面同意，任何一方均不得向其他第三人泄漏在协议履行过程中知悉的商业秘密或相关信息，也不得将本协议内容及相关档案材料泄漏给任何第三方。但法律、法规规定必须披露的除外。</w:t>
      </w:r>
    </w:p>
    <w:p>
      <w:pPr>
        <w:ind w:firstLine="420"/>
      </w:pPr>
      <w:r>
        <w:t>2、保密条款为独立条款，不论本协议是否签署、变更、解除或终止等，本条款均有效。</w:t>
      </w:r>
    </w:p>
    <w:p>
      <w:pPr>
        <w:pStyle w:val="Heading2"/>
      </w:pPr>
      <w:r>
        <w:t>第十条 争议解决条款</w:t>
      </w:r>
    </w:p>
    <w:p>
      <w:pPr>
        <w:ind w:firstLine="420"/>
      </w:pPr>
      <w:r>
        <w:t>甲乙双方因履行本协议所发生的或与本协议有关的一切争议，应当友好协商解决。如协商不成，任何一方均有权按下列第　　　　　种方式解决：</w:t>
      </w:r>
    </w:p>
    <w:p>
      <w:pPr>
        <w:ind w:firstLine="420"/>
      </w:pPr>
      <w:r>
        <w:t>1、将争议提交________仲裁委员会仲裁，按照提交仲裁时该会现行有效的仲裁规则进行仲裁。仲裁裁决是终局的，对甲乙双方均有约束力。</w:t>
      </w:r>
    </w:p>
    <w:p>
      <w:pPr>
        <w:ind w:firstLine="420"/>
      </w:pPr>
      <w:r>
        <w:t>2、向有管辖权的人民法院起诉。</w:t>
      </w:r>
    </w:p>
    <w:p>
      <w:pPr>
        <w:pStyle w:val="Heading2"/>
      </w:pPr>
      <w:r>
        <w:t>第十一条 生效条款及其他</w:t>
      </w:r>
    </w:p>
    <w:p>
      <w:pPr>
        <w:ind w:firstLine="420"/>
      </w:pPr>
      <w:r>
        <w:t>1、本协议经甲、乙双方签字盖章之日起生效。</w:t>
      </w:r>
    </w:p>
    <w:p>
      <w:pPr>
        <w:ind w:firstLine="420"/>
      </w:pPr>
      <w:r>
        <w:t>2、本协议生效后，如一方需修改本协议的，须提前十个工作日以书面形式通知另一方，并经双方书面协商一致后签订补充协议。补充协议与本协议具有同等效力。</w:t>
      </w:r>
    </w:p>
    <w:p>
      <w:pPr>
        <w:ind w:firstLine="420"/>
      </w:pPr>
      <w:r>
        <w:t>3、本协议执行过程中的未尽事宜，甲乙双方应本着实事求是的友好协商态度加以解决。双方协商一致的，签订补充协议。补充协议与本协议具有同等效力。</w:t>
      </w:r>
    </w:p>
    <w:p>
      <w:pPr>
        <w:ind w:firstLine="420"/>
      </w:pPr>
      <w:r>
        <w:t>4、本协议之订立、效力、解释、终止及争议之解决均适用中华人民共和国法律之相关规定。</w:t>
      </w:r>
    </w:p>
    <w:p>
      <w:pPr>
        <w:ind w:firstLine="420"/>
      </w:pPr>
      <w:r>
        <w:t>5、甲、乙双方应配合公司尽快办理有关股东变更的审批手续，并办理相应的工商变更登记手续。</w:t>
      </w:r>
    </w:p>
    <w:p>
      <w:pPr>
        <w:ind w:firstLine="420"/>
      </w:pPr>
      <w:r>
        <w:t>6、本协议正本一式四份，甲乙双方各执一份,公司存档一份,工商登记机关一份,具有同等法律效力。</w:t>
      </w:r>
    </w:p>
    <w:p>
      <w:pPr>
        <w:ind w:firstLine="420"/>
      </w:pPr>
      <w:r>
        <w:t>转让方：</w:t>
      </w:r>
    </w:p>
    <w:p>
      <w:pPr>
        <w:ind w:firstLine="420"/>
      </w:pPr>
      <w:r>
        <w:t>受让方：</w:t>
      </w:r>
    </w:p>
    <w:p>
      <w:pPr>
        <w:ind w:firstLine="420"/>
      </w:pPr>
      <w:r>
        <w:t>年     月       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