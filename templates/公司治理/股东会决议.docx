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股东会决议</w:t>
      </w:r>
    </w:p>
    <w:p>
      <w:pPr>
        <w:ind w:firstLine="420"/>
      </w:pPr>
      <w:r>
        <w:t>有限公司 股东会决议      出席会议股东：      、      、       。      列席会议新增股东：                 。      根据《公司法》 及公司章程，                    有限公司于      年     月      日在（地点）召开股东会，出席本次会议的股东共         人，代表公司 股东       %的表决权，所作出决议经公司股东表决权的    %通过。决议事项如下：      1．同意公司经营范围变更为：______________________________。      2．免去    执行董事（法定代表人）兼经理的职务；同意选举       为执行董事（法定代表人）兼经理。（设执行董事格式）      免去      、      、      、      董事的职务；同意选举      、     、     为董事（设董事会格式）。     3．同意  （原股东）  将占公司注册资本   %的股权，共    万元的出资以      万元转让给  （新股东）  。     4．同意公司住所迁至（具体地址）。     5．同意变更公司类型，由有限公司变更为有限公司（自然人独资）。     6．同意公司公司注册资本、实收资本由XXX万元变更为XXX万元，增加（减少）部分XXX万元由股东    出资。     7．…………（其它需要决议的事项请逐项列明）。     8．同意就上述变更事项修改公司章程相关条款。      原股东：（签名或盖章）新增股东：（签名或盖章）                                                                                                                                                                                                                                           年       月       日</w:t>
      </w:r>
    </w:p>
    <w:p>
      <w:pPr>
        <w:ind w:firstLine="420"/>
      </w:pPr>
      <w:r>
        <w:t>有限公司 股东会决议</w:t>
      </w:r>
    </w:p>
    <w:p>
      <w:pPr>
        <w:ind w:firstLine="420"/>
      </w:pPr>
      <w:r>
        <w:t>出席会议股东：      、      、       。</w:t>
      </w:r>
    </w:p>
    <w:p>
      <w:pPr>
        <w:ind w:firstLine="420"/>
      </w:pPr>
      <w:r>
        <w:t>列席会议新增股东：                 。</w:t>
      </w:r>
    </w:p>
    <w:p>
      <w:pPr>
        <w:ind w:firstLine="420"/>
      </w:pPr>
      <w:r>
        <w:t>根据《公司法》 及公司章程，                    有限公司于      年     月      日在（地点）召开股东会，出席本次会议的股东共         人，代表公司 股东       %的表决权，所作出决议经公司股东表决权的    %通过。决议事项如下：</w:t>
      </w:r>
    </w:p>
    <w:p>
      <w:pPr>
        <w:ind w:firstLine="420"/>
      </w:pPr>
      <w:r>
        <w:t>1．同意公司经营范围变更为：______________________________。</w:t>
      </w:r>
    </w:p>
    <w:p>
      <w:pPr>
        <w:ind w:firstLine="420"/>
      </w:pPr>
      <w:r>
        <w:t>2．免去    执行董事（法定代表人）兼经理的职务；同意选举       为执行董事（法定代表人）兼经理。（设执行董事格式）</w:t>
      </w:r>
    </w:p>
    <w:p>
      <w:pPr>
        <w:ind w:firstLine="420"/>
      </w:pPr>
      <w:r>
        <w:t>免去      、      、      、      董事的职务；同意选举      、     、     为董事（设董事会格式）。</w:t>
      </w:r>
    </w:p>
    <w:p>
      <w:pPr>
        <w:ind w:firstLine="420"/>
      </w:pPr>
      <w:r>
        <w:t>3．同意  （原股东）  将占公司注册资本   %的股权，共    万元的出资以      万元转让给  （新股东）  。</w:t>
      </w:r>
    </w:p>
    <w:p>
      <w:pPr>
        <w:ind w:firstLine="420"/>
      </w:pPr>
      <w:r>
        <w:t>4．同意公司住所迁至（具体地址）。</w:t>
      </w:r>
    </w:p>
    <w:p>
      <w:pPr>
        <w:ind w:firstLine="420"/>
      </w:pPr>
      <w:r>
        <w:t>5．同意变更公司类型，由有限公司变更为有限公司（自然人独资）。</w:t>
      </w:r>
    </w:p>
    <w:p>
      <w:pPr>
        <w:ind w:firstLine="420"/>
      </w:pPr>
      <w:r>
        <w:t>6．同意公司公司注册资本、实收资本由XXX万元变更为XXX万元，增加（减少）部分XXX万元由股东    出资。</w:t>
      </w:r>
    </w:p>
    <w:p>
      <w:pPr>
        <w:ind w:firstLine="420"/>
      </w:pPr>
      <w:r>
        <w:t>7．…………（其它需要决议的事项请逐项列明）。</w:t>
      </w:r>
    </w:p>
    <w:p>
      <w:pPr>
        <w:ind w:firstLine="420"/>
      </w:pPr>
      <w:r>
        <w:t>8．同意就上述变更事项修改公司章程相关条款。</w:t>
      </w:r>
    </w:p>
    <w:p>
      <w:pPr>
        <w:ind w:firstLine="420"/>
      </w:pPr>
      <w:r>
        <w:t>原股东：（签名或盖章）新增股东：（签名或盖章）</w:t>
      </w:r>
    </w:p>
    <w:p>
      <w:pPr>
        <w:ind w:firstLine="420"/>
      </w:pPr>
      <w:r>
        <w:t>年       月       日</w:t>
      </w:r>
    </w:p>
    <w:p>
      <w:pPr>
        <w:ind w:firstLine="420"/>
      </w:pP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