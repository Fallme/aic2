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sz w:val="24"/>
        </w:rPr>
        <w:t xml:space="preserve">　　战略合作框架协议</w:t>
      </w:r>
    </w:p>
    <w:p>
      <w:pPr>
        <w:jc w:val="both"/>
      </w:pPr>
      <w:r>
        <w:rPr>
          <w:sz w:val="24"/>
        </w:rPr>
        <w:t>甲方：</w:t>
      </w:r>
    </w:p>
    <w:p>
      <w:pPr>
        <w:jc w:val="both"/>
      </w:pPr>
      <w:r>
        <w:rPr>
          <w:sz w:val="24"/>
        </w:rPr>
        <w:t>乙方：</w:t>
      </w:r>
    </w:p>
    <w:p>
      <w:pPr>
        <w:jc w:val="both"/>
      </w:pPr>
      <w:r>
        <w:rPr>
          <w:sz w:val="24"/>
        </w:rPr>
        <w:t>丙方：</w:t>
      </w:r>
    </w:p>
    <w:p>
      <w:pPr>
        <w:jc w:val="both"/>
      </w:pPr>
      <w:r>
        <w:rPr>
          <w:sz w:val="24"/>
        </w:rPr>
        <w:t xml:space="preserve">　　甲乙丙三方本着诚实信用、互惠互利的原则，经友好协商，并遵循中华人民共和国有关法律规定，结盟成战略合作伙伴，双方达成如下合作协议：</w:t>
      </w:r>
    </w:p>
    <w:p>
      <w:pPr>
        <w:jc w:val="both"/>
      </w:pPr>
      <w:r>
        <w:rPr>
          <w:sz w:val="24"/>
        </w:rPr>
        <w:t xml:space="preserve">　　1、三方确定互为战略合作伙伴关系，并予以长期保持。</w:t>
      </w:r>
    </w:p>
    <w:p>
      <w:pPr>
        <w:jc w:val="both"/>
      </w:pPr>
      <w:r>
        <w:rPr>
          <w:sz w:val="24"/>
        </w:rPr>
        <w:t xml:space="preserve">　　2、三方合作的宗旨是通过三方的紧密合作，打造共赢，可持续发展的战略合作伙伴关系。</w:t>
      </w:r>
    </w:p>
    <w:p>
      <w:pPr>
        <w:jc w:val="both"/>
      </w:pPr>
      <w:r>
        <w:rPr>
          <w:sz w:val="24"/>
        </w:rPr>
        <w:t xml:space="preserve">　　3、三方同意建立良好的合作机制，实现合作项目未来市场战略，为三方合作创造更大的商业价值。</w:t>
      </w:r>
    </w:p>
    <w:p/>
    <w:p>
      <w:pPr>
        <w:jc w:val="both"/>
      </w:pPr>
      <w:r>
        <w:rPr>
          <w:sz w:val="24"/>
        </w:rPr>
        <w:t xml:space="preserve">　　4、三方同意互为合作事项创造最优惠的条件和待遇，共同形成新的发展优势。</w:t>
      </w:r>
    </w:p>
    <w:p>
      <w:pPr>
        <w:jc w:val="both"/>
      </w:pPr>
      <w:r>
        <w:rPr>
          <w:sz w:val="24"/>
        </w:rPr>
        <w:t xml:space="preserve">　　5、三方应协商解决合作中所遇到的问题。</w:t>
      </w:r>
    </w:p>
    <w:p>
      <w:pPr>
        <w:jc w:val="both"/>
      </w:pPr>
      <w:r>
        <w:rPr>
          <w:sz w:val="24"/>
        </w:rPr>
        <w:t xml:space="preserve">　　6、三方合作无排他性，不改变各自独立地位，以各自名义承担对外经营责任。</w:t>
      </w:r>
    </w:p>
    <w:p>
      <w:pPr>
        <w:jc w:val="both"/>
      </w:pPr>
      <w:r>
        <w:rPr>
          <w:sz w:val="24"/>
        </w:rPr>
        <w:t xml:space="preserve">　　7、三方同意建立良好的沟通机制。</w:t>
      </w:r>
    </w:p>
    <w:p>
      <w:pPr>
        <w:jc w:val="both"/>
      </w:pPr>
      <w:r>
        <w:rPr>
          <w:sz w:val="24"/>
        </w:rPr>
        <w:t xml:space="preserve">　　8、三方确定合作协调办事机构，负责合作资料的提供，商定合作事项，协调落实合作事宜。</w:t>
      </w:r>
    </w:p>
    <w:p>
      <w:pPr>
        <w:jc w:val="both"/>
      </w:pPr>
      <w:r>
        <w:rPr>
          <w:sz w:val="24"/>
        </w:rPr>
        <w:t xml:space="preserve">　　9、因不可抗力及其他不可预期和不可避免因素导致本协议不能履行时，经三方协商同意后终止本协议，三方均不承担法律责任。</w:t>
      </w:r>
    </w:p>
    <w:p>
      <w:pPr>
        <w:jc w:val="both"/>
      </w:pPr>
      <w:r>
        <w:rPr>
          <w:sz w:val="24"/>
        </w:rPr>
        <w:t xml:space="preserve">　　10、本协议为框架协议，具体合作事宜需在每一项合作具体合同中进一步明确。</w:t>
      </w:r>
    </w:p>
    <w:p>
      <w:pPr>
        <w:jc w:val="both"/>
      </w:pPr>
      <w:r>
        <w:rPr>
          <w:sz w:val="24"/>
        </w:rPr>
        <w:t xml:space="preserve">　　11、本协议一式三份，三方各执一份，具有同等法律效力，自三方盖章签字之日起生效。</w:t>
      </w:r>
    </w:p>
    <w:p/>
    <w:p/>
    <w:p/>
    <w:p/>
    <w:p>
      <w:pPr>
        <w:jc w:val="both"/>
      </w:pPr>
      <w:r>
        <w:rPr>
          <w:sz w:val="24"/>
        </w:rPr>
        <w:t>签署页</w:t>
      </w:r>
    </w:p>
    <w:p/>
    <w:p>
      <w:pPr>
        <w:jc w:val="both"/>
      </w:pPr>
      <w:r>
        <w:rPr>
          <w:sz w:val="24"/>
        </w:rPr>
        <w:t xml:space="preserve">　　甲方（盖章）：</w:t>
      </w:r>
    </w:p>
    <w:p/>
    <w:p>
      <w:pPr>
        <w:jc w:val="both"/>
      </w:pPr>
      <w:r>
        <w:rPr>
          <w:sz w:val="24"/>
        </w:rPr>
        <w:t xml:space="preserve">　　法定代表（授权代表签字）：</w:t>
      </w:r>
    </w:p>
    <w:p/>
    <w:p/>
    <w:p>
      <w:pPr>
        <w:jc w:val="both"/>
      </w:pPr>
      <w:r>
        <w:rPr>
          <w:sz w:val="24"/>
        </w:rPr>
        <w:t xml:space="preserve">　　乙方（盖章）：</w:t>
      </w:r>
    </w:p>
    <w:p/>
    <w:p>
      <w:pPr>
        <w:jc w:val="both"/>
      </w:pPr>
      <w:r>
        <w:rPr>
          <w:sz w:val="24"/>
        </w:rPr>
        <w:t xml:space="preserve">　　法定代表（授权代表签字）：</w:t>
      </w:r>
    </w:p>
    <w:p/>
    <w:p/>
    <w:p>
      <w:pPr>
        <w:jc w:val="both"/>
      </w:pPr>
      <w:r>
        <w:rPr>
          <w:sz w:val="24"/>
        </w:rPr>
        <w:t xml:space="preserve">　　丙方（盖章）：</w:t>
      </w:r>
    </w:p>
    <w:p/>
    <w:p>
      <w:pPr>
        <w:jc w:val="both"/>
      </w:pPr>
      <w:r>
        <w:rPr>
          <w:sz w:val="24"/>
        </w:rPr>
        <w:t xml:space="preserve">　　法定代表（授权代表签字）：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