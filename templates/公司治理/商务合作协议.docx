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sz w:val="24"/>
        </w:rPr>
        <w:t>合同编号：</w:t>
      </w:r>
    </w:p>
    <w:p>
      <w:pPr>
        <w:jc w:val="both"/>
      </w:pPr>
      <w:r>
        <w:rPr>
          <w:sz w:val="24"/>
        </w:rPr>
        <w:t xml:space="preserve">　　商务合作协议</w:t>
      </w:r>
    </w:p>
    <w:p/>
    <w:p>
      <w:pPr>
        <w:jc w:val="both"/>
      </w:pPr>
      <w:r>
        <w:rPr>
          <w:sz w:val="24"/>
        </w:rPr>
        <w:t>甲方:</w:t>
      </w:r>
    </w:p>
    <w:p>
      <w:pPr>
        <w:jc w:val="both"/>
      </w:pPr>
      <w:r>
        <w:rPr>
          <w:sz w:val="24"/>
        </w:rPr>
        <w:t>乙方:</w:t>
      </w:r>
    </w:p>
    <w:p/>
    <w:p>
      <w:pPr>
        <w:jc w:val="both"/>
      </w:pPr>
      <w:r>
        <w:rPr>
          <w:sz w:val="24"/>
        </w:rPr>
        <w:t xml:space="preserve">　　甲乙双方本着平等自愿、互惠互利原则，就结成长期商务合作关系，经友好协商达成以下协议：</w:t>
      </w:r>
    </w:p>
    <w:p>
      <w:pPr>
        <w:jc w:val="both"/>
      </w:pPr>
      <w:r>
        <w:rPr>
          <w:sz w:val="24"/>
        </w:rPr>
        <w:t xml:space="preserve">　　一、合作期限：</w:t>
      </w:r>
    </w:p>
    <w:p>
      <w:pPr>
        <w:jc w:val="both"/>
      </w:pPr>
      <w:r>
        <w:rPr>
          <w:sz w:val="24"/>
        </w:rPr>
        <w:t xml:space="preserve">　　本协议有效期为 年。自 年 月 日起至 年 月 日止。</w:t>
      </w:r>
    </w:p>
    <w:p>
      <w:pPr>
        <w:jc w:val="both"/>
      </w:pPr>
      <w:r>
        <w:rPr>
          <w:sz w:val="24"/>
        </w:rPr>
        <w:t xml:space="preserve">　　二、合作内容：</w:t>
      </w:r>
    </w:p>
    <w:p>
      <w:pPr>
        <w:jc w:val="both"/>
      </w:pPr>
      <w:r>
        <w:rPr>
          <w:sz w:val="24"/>
        </w:rPr>
        <w:t xml:space="preserve">　　甲方权利义务：</w:t>
      </w:r>
    </w:p>
    <w:p>
      <w:pPr>
        <w:jc w:val="both"/>
      </w:pPr>
      <w:r>
        <w:rPr>
          <w:sz w:val="24"/>
        </w:rPr>
        <w:t xml:space="preserve">　　1、 向乙方推荐合适的客户或项目。</w:t>
      </w:r>
    </w:p>
    <w:p>
      <w:pPr>
        <w:jc w:val="both"/>
      </w:pPr>
      <w:r>
        <w:rPr>
          <w:sz w:val="24"/>
        </w:rPr>
        <w:t xml:space="preserve">　　2、 协助乙方促成与客户签约。</w:t>
      </w:r>
    </w:p>
    <w:p>
      <w:pPr>
        <w:jc w:val="both"/>
      </w:pPr>
      <w:r>
        <w:rPr>
          <w:sz w:val="24"/>
        </w:rPr>
        <w:t xml:space="preserve">　　3、 配合乙方推荐项目的具体实施、策划，提供必要的支持与协助。</w:t>
      </w:r>
    </w:p>
    <w:p>
      <w:pPr>
        <w:jc w:val="both"/>
      </w:pPr>
      <w:r>
        <w:rPr>
          <w:sz w:val="24"/>
        </w:rPr>
        <w:t xml:space="preserve">　　乙方权利义务：</w:t>
      </w:r>
    </w:p>
    <w:p>
      <w:pPr>
        <w:jc w:val="both"/>
      </w:pPr>
      <w:r>
        <w:rPr>
          <w:sz w:val="24"/>
        </w:rPr>
        <w:t xml:space="preserve">　　1、 向甲方推荐合适的客户或项目。</w:t>
      </w:r>
    </w:p>
    <w:p>
      <w:pPr>
        <w:jc w:val="both"/>
      </w:pPr>
      <w:r>
        <w:rPr>
          <w:sz w:val="24"/>
        </w:rPr>
        <w:t xml:space="preserve">　　2、 协助甲方促成与客户签约。</w:t>
      </w:r>
    </w:p>
    <w:p>
      <w:pPr>
        <w:jc w:val="both"/>
      </w:pPr>
      <w:r>
        <w:rPr>
          <w:sz w:val="24"/>
        </w:rPr>
        <w:t xml:space="preserve">　　3、 为甲方推荐的客户提供最好的服务以及最优的价格。</w:t>
      </w:r>
    </w:p>
    <w:p>
      <w:pPr>
        <w:jc w:val="both"/>
      </w:pPr>
      <w:r>
        <w:rPr>
          <w:sz w:val="24"/>
        </w:rPr>
        <w:t xml:space="preserve">　　4、 乙方同意以约定的结算时间和方式进行结算。</w:t>
      </w:r>
    </w:p>
    <w:p>
      <w:pPr>
        <w:jc w:val="both"/>
      </w:pPr>
      <w:r>
        <w:rPr>
          <w:sz w:val="24"/>
        </w:rPr>
        <w:t xml:space="preserve">　　5、 乙方不得与甲方客户私下接触或商务谈判，并有义务与甲方保持项目信息的充分共享与沟通。</w:t>
      </w:r>
    </w:p>
    <w:p>
      <w:pPr>
        <w:jc w:val="both"/>
      </w:pPr>
      <w:r>
        <w:rPr>
          <w:sz w:val="24"/>
        </w:rPr>
        <w:t xml:space="preserve">　　三、合作条件：</w:t>
      </w:r>
    </w:p>
    <w:p>
      <w:pPr>
        <w:jc w:val="both"/>
      </w:pPr>
      <w:r>
        <w:rPr>
          <w:sz w:val="24"/>
        </w:rPr>
        <w:t xml:space="preserve">　　1、 甲方向乙方推荐的客户成功与之签约（或中标），及视为推荐成功。</w:t>
      </w:r>
    </w:p>
    <w:p>
      <w:pPr>
        <w:jc w:val="both"/>
      </w:pPr>
      <w:r>
        <w:rPr>
          <w:sz w:val="24"/>
        </w:rPr>
        <w:t xml:space="preserve">　　2、 乙方与甲方推荐项目投标、签约时，甲方作为项目负责人（法人委托书），相关文件必须经过甲方的签字认可生效。</w:t>
      </w:r>
    </w:p>
    <w:p>
      <w:pPr>
        <w:jc w:val="both"/>
      </w:pPr>
      <w:r>
        <w:rPr>
          <w:sz w:val="24"/>
        </w:rPr>
        <w:t xml:space="preserve">　　3、 成功推荐项目后，乙方向甲方支付该项目经过审核认可的总价 %为报酬。</w:t>
      </w:r>
    </w:p>
    <w:p>
      <w:pPr>
        <w:jc w:val="both"/>
      </w:pPr>
      <w:r>
        <w:rPr>
          <w:sz w:val="24"/>
        </w:rPr>
        <w:t xml:space="preserve">　　4、 付款方式：自被推荐方收到项目款（或工程、设备款）时开始一次性支付。</w:t>
      </w:r>
    </w:p>
    <w:p>
      <w:pPr>
        <w:jc w:val="both"/>
      </w:pPr>
      <w:r>
        <w:rPr>
          <w:sz w:val="24"/>
        </w:rPr>
        <w:t xml:space="preserve">　　5、 业务费用：甲方承担客户的礼品及其相关费用，乙方承担业务的差旅及其相关费用。</w:t>
      </w:r>
    </w:p>
    <w:p>
      <w:pPr>
        <w:jc w:val="both"/>
      </w:pPr>
      <w:r>
        <w:rPr>
          <w:sz w:val="24"/>
        </w:rPr>
        <w:t xml:space="preserve">　　四、违约责任：</w:t>
      </w:r>
    </w:p>
    <w:p>
      <w:pPr>
        <w:jc w:val="both"/>
      </w:pPr>
      <w:r>
        <w:rPr>
          <w:sz w:val="24"/>
        </w:rPr>
        <w:t xml:space="preserve">　　1、 合作双方在业务实施过程中，如因乙方原因造成客户方商业信誉或客户关系受到损害的，另一方可立即单方面解除合作关系。同时，对于尚未结束的业务中应该支付的相关费用，受损方可不再支付，致损方则还应该履行支付义务，并支付对方 万元赔偿金。</w:t>
      </w:r>
    </w:p>
    <w:p>
      <w:pPr>
        <w:jc w:val="both"/>
      </w:pPr>
      <w:r>
        <w:rPr>
          <w:sz w:val="24"/>
        </w:rPr>
        <w:t xml:space="preserve">　　2、 双方在分配利润时，如任何一方对利润分配的基数、方式有异议的，可聘请有资质的第三方（会计师事务所）进行审计。</w:t>
      </w:r>
    </w:p>
    <w:p>
      <w:pPr>
        <w:jc w:val="both"/>
      </w:pPr>
      <w:r>
        <w:rPr>
          <w:sz w:val="24"/>
        </w:rPr>
        <w:t xml:space="preserve">　　五、补充变更：</w:t>
      </w:r>
    </w:p>
    <w:p>
      <w:pPr>
        <w:jc w:val="both"/>
      </w:pPr>
      <w:r>
        <w:rPr>
          <w:sz w:val="24"/>
        </w:rPr>
        <w:t xml:space="preserve">　　本协议在执行过程中，双方认为需要补充、变更的，可书面订立补充协议。补充协议具有同等法律效力。补充协议与本协议不一致的，以补充协议为准。</w:t>
      </w:r>
    </w:p>
    <w:p/>
    <w:p>
      <w:pPr>
        <w:jc w:val="both"/>
      </w:pPr>
      <w:r>
        <w:rPr>
          <w:sz w:val="24"/>
        </w:rPr>
        <w:t xml:space="preserve">　　六、协议终止:</w:t>
      </w:r>
    </w:p>
    <w:p>
      <w:pPr>
        <w:jc w:val="both"/>
      </w:pPr>
      <w:r>
        <w:rPr>
          <w:sz w:val="24"/>
        </w:rPr>
        <w:t xml:space="preserve">　　1、 甲乙任何一方如提前终止协议，需提前一个月通知对方。</w:t>
      </w:r>
    </w:p>
    <w:p>
      <w:pPr>
        <w:jc w:val="both"/>
      </w:pPr>
      <w:r>
        <w:rPr>
          <w:sz w:val="24"/>
        </w:rPr>
        <w:t xml:space="preserve">　　2、 本协议期满时，双方优先考虑与对方续约合作。</w:t>
      </w:r>
    </w:p>
    <w:p>
      <w:pPr>
        <w:jc w:val="both"/>
      </w:pPr>
      <w:r>
        <w:rPr>
          <w:sz w:val="24"/>
        </w:rPr>
        <w:t xml:space="preserve">　　七、争议处理:</w:t>
      </w:r>
    </w:p>
    <w:p>
      <w:pPr>
        <w:jc w:val="both"/>
      </w:pPr>
      <w:r>
        <w:rPr>
          <w:sz w:val="24"/>
        </w:rPr>
        <w:t xml:space="preserve">　　如发生争议，双方应积极协商解决，协商不成的，受损方可向 人民法院提起诉讼。</w:t>
      </w:r>
    </w:p>
    <w:p>
      <w:pPr>
        <w:jc w:val="both"/>
      </w:pPr>
      <w:r>
        <w:rPr>
          <w:sz w:val="24"/>
        </w:rPr>
        <w:t xml:space="preserve">　　八、本协议经双方盖章签字后生效。本协议一式两份，甲乙双方各持一份，具有同等法律效力。</w:t>
      </w:r>
    </w:p>
    <w:p/>
    <w:p/>
    <w:p>
      <w:pPr>
        <w:jc w:val="both"/>
      </w:pPr>
      <w:r>
        <w:rPr>
          <w:sz w:val="24"/>
        </w:rPr>
        <w:t xml:space="preserve">　　甲方： 乙方：</w:t>
      </w:r>
    </w:p>
    <w:p>
      <w:pPr>
        <w:jc w:val="both"/>
      </w:pPr>
      <w:r>
        <w:rPr>
          <w:sz w:val="24"/>
        </w:rPr>
        <w:t xml:space="preserve">　　地址： 地址：</w:t>
      </w:r>
    </w:p>
    <w:p>
      <w:pPr>
        <w:jc w:val="both"/>
      </w:pPr>
      <w:r>
        <w:rPr>
          <w:sz w:val="24"/>
        </w:rPr>
        <w:t xml:space="preserve">　　电话： 电话：</w:t>
      </w:r>
    </w:p>
    <w:p>
      <w:pPr>
        <w:jc w:val="both"/>
      </w:pPr>
      <w:r>
        <w:rPr>
          <w:sz w:val="24"/>
        </w:rPr>
        <w:t xml:space="preserve">　　代表签字： 代表签字：</w:t>
      </w:r>
    </w:p>
    <w:p/>
    <w:p/>
    <w:p>
      <w:pPr>
        <w:jc w:val="both"/>
      </w:pPr>
      <w:r>
        <w:rPr>
          <w:sz w:val="24"/>
        </w:rPr>
        <w:t xml:space="preserve">　　盖章： 盖章：</w:t>
      </w:r>
    </w:p>
    <w:p/>
    <w:p>
      <w:pPr>
        <w:jc w:val="both"/>
      </w:pPr>
      <w:r>
        <w:rPr>
          <w:sz w:val="24"/>
        </w:rPr>
        <w:t xml:space="preserve">　　日期： 年 月 日 日期： 年 月 日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