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公路运输合同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甲方（托运人）：                       </w:t>
      </w:r>
    </w:p>
    <w:p>
      <w:pPr>
        <w:ind w:firstLine="420"/>
      </w:pPr>
      <w:r>
        <w:t xml:space="preserve">乙方（收货人）：                      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   根据国家有关运输规定，经过双方充分协商，订立如下条款，双方共同遵守:</w:t>
      </w:r>
    </w:p>
    <w:p>
      <w:pPr>
        <w:ind w:firstLine="420"/>
      </w:pPr>
      <w:r>
        <w:t>第一条 货物名称：           ；规格：         ；数量：         ；重          ；价值：人民币          元。</w:t>
      </w:r>
    </w:p>
    <w:p>
      <w:pPr>
        <w:ind w:firstLine="420"/>
      </w:pPr>
      <w:r>
        <w:t xml:space="preserve">第二条 货物起运地点：                     </w:t>
      </w:r>
    </w:p>
    <w:p>
      <w:pPr>
        <w:ind w:firstLine="420"/>
      </w:pPr>
      <w:r>
        <w:t xml:space="preserve">   货物到达地点：                      </w:t>
      </w:r>
    </w:p>
    <w:p>
      <w:pPr>
        <w:ind w:firstLine="420"/>
      </w:pPr>
      <w:r>
        <w:t>第三条 货物承运日期：      年     月     日，</w:t>
      </w:r>
    </w:p>
    <w:p>
      <w:pPr>
        <w:ind w:firstLine="420"/>
      </w:pPr>
      <w:r>
        <w:t xml:space="preserve">       货物运到期限：      年     月     日前。</w:t>
      </w:r>
    </w:p>
    <w:p>
      <w:pPr>
        <w:ind w:firstLine="420"/>
      </w:pPr>
      <w:r>
        <w:t>第四条 运输质量及安全要求：承运人必须保证货物无灭失、短少、变质、污染、损坏等。</w:t>
      </w:r>
    </w:p>
    <w:p>
      <w:pPr>
        <w:ind w:firstLine="420"/>
      </w:pPr>
      <w:r>
        <w:t>第五条 货物装卸责任和方法 ：货物起运及到达后的装卸均由承运人负责，承运人应在托运人指定的地点完成货物装卸。</w:t>
      </w:r>
    </w:p>
    <w:p>
      <w:pPr>
        <w:ind w:firstLine="420"/>
      </w:pPr>
      <w:r>
        <w:t>第六条 收货人领取货物及验收办法：货物运达后承运人应立即通知收货人，由收货人指定卸货地点，在卸货地当场进行验收，并对货物是否完好等情况开具验收单（一式两份，一份交承运人 ，一份交托运人存底）。</w:t>
      </w:r>
    </w:p>
    <w:p>
      <w:pPr>
        <w:ind w:firstLine="420"/>
      </w:pPr>
      <w:r>
        <w:t>第七条 运输费用、结算方式：本次运输运费            元，本合同签订后托运人预付定金            元，货物到达卸货并由收货人确认货物完好无损后7日内支付剩余的费用。</w:t>
      </w:r>
    </w:p>
    <w:p>
      <w:pPr>
        <w:ind w:firstLine="420"/>
      </w:pPr>
      <w:r>
        <w:t>第八条 货物托运后，托运人需要变更到货地点或收货人，或者取消托运时，有权向承运人提出变更合同的内容或解除合同的要求，但必须在货物未运到目的地之前通知承运人，并应按有关规定付给承运人所需费用。承运人应在货物到达以后，收货人未验收前妥善保管货物。</w:t>
      </w:r>
    </w:p>
    <w:p>
      <w:pPr>
        <w:ind w:firstLine="420"/>
      </w:pPr>
      <w:r>
        <w:t>第九条 违约责任</w:t>
      </w:r>
    </w:p>
    <w:p>
      <w:pPr>
        <w:ind w:firstLine="420"/>
      </w:pPr>
      <w:r>
        <w:t>1、托运人未按合同规定的时间和要求提供托运的货物，托运人应按其价值的5%偿付给承运人违约金。</w:t>
      </w:r>
    </w:p>
    <w:p>
      <w:pPr>
        <w:ind w:firstLine="420"/>
      </w:pPr>
      <w:r>
        <w:t>2承运人如将货物错运到货地点或接货人，应无偿运至合同规定的到货地点或接货人，并且不能超过本合同第三条约定的货物运到期限。如造成货物逾期到达的，承运人应偿付托运人违约金        元。</w:t>
      </w:r>
    </w:p>
    <w:p>
      <w:pPr>
        <w:ind w:firstLine="420"/>
      </w:pPr>
      <w:r>
        <w:t>3、运输过程中货物发生灭失、短少、变质、污染、损坏等任何情况，承运人应按货物的实际损失（包括包装费、运杂费）赔偿托运人，并向托运人支付违约金         元。</w:t>
      </w:r>
    </w:p>
    <w:p>
      <w:pPr>
        <w:ind w:firstLine="420"/>
      </w:pPr>
      <w:r>
        <w:t>第十条 本合同如在履行过程中发生争议，双方友好协商，协商不成，交由合同签订地法院裁决。</w:t>
      </w:r>
    </w:p>
    <w:p>
      <w:pPr>
        <w:ind w:firstLine="420"/>
      </w:pPr>
      <w:r>
        <w:t>第十一条 本合同一式二份，双方各执一份，合同自双方签字盖章后生效。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托运人：（盖章）                  承运人：（盖章）</w:t>
      </w:r>
    </w:p>
    <w:p>
      <w:pPr>
        <w:ind w:firstLine="420"/>
      </w:pPr>
      <w:r>
        <w:t>代表人：（签字）                  代表人：（签字）</w:t>
      </w:r>
    </w:p>
    <w:p>
      <w:pPr>
        <w:ind w:firstLine="420"/>
      </w:pPr>
      <w:r>
        <w:t>本合同签订时间：  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