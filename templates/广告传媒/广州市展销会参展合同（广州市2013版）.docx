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SF—2013—0601广州市展销会参展合同</w:t>
      </w:r>
    </w:p>
    <w:p>
      <w:pPr>
        <w:ind w:firstLine="420"/>
      </w:pPr>
      <w:r>
        <w:t>合同编号：</w:t>
      </w:r>
    </w:p>
    <w:p>
      <w:pPr>
        <w:ind w:firstLine="420"/>
      </w:pPr>
      <w:r>
        <w:t>举办方（甲方）：</w:t>
      </w:r>
    </w:p>
    <w:p>
      <w:pPr>
        <w:ind w:firstLine="420"/>
      </w:pPr>
      <w:r>
        <w:t>参展方（乙方）：</w:t>
      </w:r>
    </w:p>
    <w:p>
      <w:pPr>
        <w:ind w:firstLine="420"/>
      </w:pPr>
      <w:r>
        <w:t>签订地点：</w:t>
      </w:r>
    </w:p>
    <w:p>
      <w:pPr>
        <w:ind w:firstLine="420"/>
      </w:pPr>
      <w:r>
        <w:t>签订时间：</w:t>
      </w:r>
    </w:p>
    <w:p>
      <w:pPr>
        <w:ind w:firstLine="420"/>
      </w:pPr>
      <w:r>
        <w:t>根据《中华人民共和国合同法》有关法律法规，双方当事人协商一致签订本合同。第一条 展会情况</w:t>
      </w:r>
    </w:p>
    <w:p>
      <w:pPr>
        <w:ind w:firstLine="420"/>
      </w:pPr>
      <w:r>
        <w:t>展会名称：</w:t>
      </w:r>
    </w:p>
    <w:p>
      <w:pPr>
        <w:ind w:firstLine="420"/>
      </w:pPr>
      <w:r>
        <w:t>展会举办地点：</w:t>
      </w:r>
    </w:p>
    <w:p>
      <w:pPr>
        <w:ind w:firstLine="420"/>
      </w:pPr>
      <w:r>
        <w:t>展会场地总面积    平方米，拟设置展位总数    个，标准展位面积    平方米。</w:t>
      </w:r>
    </w:p>
    <w:p>
      <w:pPr>
        <w:ind w:firstLine="420"/>
      </w:pPr>
      <w:r>
        <w:t>参展商品类别：</w:t>
      </w:r>
    </w:p>
    <w:p>
      <w:pPr>
        <w:ind w:firstLine="420"/>
      </w:pPr>
      <w:r>
        <w:t>布展时间：    年    月    日</w:t>
      </w:r>
    </w:p>
    <w:p>
      <w:pPr>
        <w:ind w:firstLine="420"/>
      </w:pPr>
      <w:r>
        <w:t>举办日期：    年    月    日至    年    月    日。</w:t>
      </w:r>
    </w:p>
    <w:p>
      <w:pPr>
        <w:ind w:firstLine="420"/>
      </w:pPr>
      <w:r>
        <w:t>展销时间：上午    时开馆到下午    时闭馆。第二条 展位编排</w:t>
      </w:r>
    </w:p>
    <w:p>
      <w:pPr>
        <w:ind w:firstLine="420"/>
      </w:pPr>
      <w:r>
        <w:t>乙方的展位为     。展位编排的图纸为合同的附件。甲方负责提供展位设施的配置：每个展位配备展架    个，桌椅各    张，通讯设备：     ，水电插座、风扇等其它设施     。第三条 收费标准和付款方式</w:t>
      </w:r>
    </w:p>
    <w:p>
      <w:pPr>
        <w:ind w:firstLine="420"/>
      </w:pPr>
      <w:r>
        <w:t>展位费    元，广告费    元，保洁、安全等费用    元，合计    元。</w:t>
      </w:r>
    </w:p>
    <w:p>
      <w:pPr>
        <w:ind w:firstLine="420"/>
      </w:pPr>
      <w:r>
        <w:t>付款方式：     。</w:t>
      </w:r>
    </w:p>
    <w:p>
      <w:pPr>
        <w:ind w:firstLine="420"/>
      </w:pPr>
      <w:r>
        <w:t>付款时间：     。第四条 双方的权利和义务</w:t>
      </w:r>
    </w:p>
    <w:p>
      <w:pPr>
        <w:ind w:firstLine="420"/>
      </w:pPr>
      <w:r>
        <w:t>1.甲方应加强安全知识的宣传，做好安全、防盗、防火工作，确保展会顺利举办。</w:t>
      </w:r>
    </w:p>
    <w:p>
      <w:pPr>
        <w:ind w:firstLine="420"/>
      </w:pPr>
      <w:r>
        <w:t>2.甲方应做好对外宣传工作，提升展会的知名度。甲方所有宣传资料的内容需与展会名称和展会实际规模相一致，要加强对展会中知识产权的宣传和保护，不得对展会做虚假宣传，同一展会中有多项主题时，应如实告知乙方。</w:t>
      </w:r>
    </w:p>
    <w:p>
      <w:pPr>
        <w:ind w:firstLine="420"/>
      </w:pPr>
      <w:r>
        <w:t>3.甲方应随时对乙方的经营资格、经营环境、条件、内部安全管理制度和经营产品是否符合法定要求进行检查，发现销售不符合法定要求产品或其他违法行为的，应当及时制止并立即报告所在地工商行政管理部门。</w:t>
      </w:r>
    </w:p>
    <w:p>
      <w:pPr>
        <w:ind w:firstLine="420"/>
      </w:pPr>
      <w:r>
        <w:t>4.未经乙方同意，甲方不得擅自变更乙方已确认的展位位置和展位编号，由此引发的一切后果由甲方承担。如甲方提供的展位面积不足，或不能按质按量提供配套设施，应当承担违约责任。</w:t>
      </w:r>
    </w:p>
    <w:p>
      <w:pPr>
        <w:ind w:firstLine="420"/>
      </w:pPr>
      <w:r>
        <w:t>5.乙方必须取得经销本展销商品的合法的经营资格，不得展销假冒伪劣产品，不得侵犯他人知识产权，一经发现，除无条件撤展外并承担法律责任。</w:t>
      </w:r>
    </w:p>
    <w:p>
      <w:pPr>
        <w:ind w:firstLine="420"/>
      </w:pPr>
      <w:r>
        <w:t>6.乙方不得转让展位，一经发现，甲方有权无条件收回展位。</w:t>
      </w:r>
    </w:p>
    <w:p>
      <w:pPr>
        <w:ind w:firstLine="420"/>
      </w:pPr>
      <w:r>
        <w:t>7.展销会展销食品、食用农产品、药品等与人体健康和生命安全有关的产品的，甲方和乙方应另签署产品安全管理责任书，作为本合同附件。第五条 违约责任</w:t>
      </w:r>
    </w:p>
    <w:p>
      <w:pPr>
        <w:ind w:firstLine="420"/>
      </w:pPr>
      <w:r>
        <w:t>1.如乙方逾期支付费用，每逾期一日，乙方应向甲方支付合同总金额    %的违约金；逾期超过    日，甲方有权解除合同，取消乙方参展资格，收回展位，同时乙方应向甲方支付合同总金额    %的违约金。</w:t>
      </w:r>
    </w:p>
    <w:p>
      <w:pPr>
        <w:ind w:firstLine="420"/>
      </w:pPr>
      <w:r>
        <w:t>2.如甲方逾期提供展位，每逾期一日，应向甲方支付合同总金额    %的违约金；逾期超过    日，乙方有权解除合同，甲方应向乙方支付合同总金额    %的违约金。</w:t>
      </w:r>
    </w:p>
    <w:p>
      <w:pPr>
        <w:ind w:firstLine="420"/>
      </w:pPr>
      <w:r>
        <w:t>3.双方如违反本合同的有关约定，应承担相应的违约责任。第六条 不可抗力</w:t>
      </w:r>
    </w:p>
    <w:p>
      <w:pPr>
        <w:ind w:firstLine="420"/>
      </w:pPr>
      <w:r>
        <w:t>因不可抗力导致合同无法履行时，双方应及时提供有效的证明，并通知对方解除合同，以便减少对方损失。第七条 争议解决</w:t>
      </w:r>
    </w:p>
    <w:p>
      <w:pPr>
        <w:ind w:firstLine="420"/>
      </w:pPr>
      <w:r>
        <w:t>甲乙双方在履行合同的过程中如发生纠纷，双方应当本着有利于展会顺利举行的原则，共同协商解决，也可以向工商行政管理部门申请调解，协商或调解不成时，按下列第    种方式解决：</w:t>
      </w:r>
    </w:p>
    <w:p>
      <w:pPr>
        <w:ind w:firstLine="420"/>
      </w:pPr>
      <w:r>
        <w:t>1.向广州仲裁委员会申请仲裁。</w:t>
      </w:r>
    </w:p>
    <w:p>
      <w:pPr>
        <w:ind w:firstLine="420"/>
      </w:pPr>
      <w:r>
        <w:t>2.向人民法院起诉。第八条 合同文本及生效</w:t>
      </w:r>
    </w:p>
    <w:p>
      <w:pPr>
        <w:ind w:firstLine="420"/>
      </w:pPr>
      <w:r>
        <w:t>本合同一式    份，双方各执    份，自双方签字或盖章之日起生效。</w:t>
      </w:r>
    </w:p>
    <w:p>
      <w:pPr>
        <w:ind w:firstLine="420"/>
      </w:pPr>
      <w:r>
        <w:t>甲方（盖章）：</w:t>
      </w:r>
    </w:p>
    <w:p>
      <w:pPr>
        <w:ind w:firstLine="420"/>
      </w:pPr>
      <w:r>
        <w:t>住所：</w:t>
      </w:r>
    </w:p>
    <w:p>
      <w:pPr>
        <w:ind w:firstLine="420"/>
      </w:pPr>
      <w:r>
        <w:t>法定代表人：</w:t>
      </w:r>
    </w:p>
    <w:p>
      <w:pPr>
        <w:ind w:firstLine="420"/>
      </w:pPr>
      <w:r>
        <w:t>委托代理人：</w:t>
      </w:r>
    </w:p>
    <w:p>
      <w:pPr>
        <w:ind w:firstLine="420"/>
      </w:pPr>
      <w:r>
        <w:t>电话：</w:t>
      </w:r>
    </w:p>
    <w:p>
      <w:pPr>
        <w:ind w:firstLine="420"/>
      </w:pPr>
      <w:r>
        <w:t>邮箱：</w:t>
      </w:r>
    </w:p>
    <w:p>
      <w:pPr>
        <w:ind w:firstLine="420"/>
      </w:pPr>
      <w:r>
        <w:t>银行账号：</w:t>
      </w:r>
    </w:p>
    <w:p>
      <w:pPr>
        <w:ind w:firstLine="420"/>
      </w:pPr>
      <w:r>
        <w:t>乙方（盖章）：</w:t>
      </w:r>
    </w:p>
    <w:p>
      <w:pPr>
        <w:ind w:firstLine="420"/>
      </w:pPr>
      <w:r>
        <w:t>住所：</w:t>
      </w:r>
    </w:p>
    <w:p>
      <w:pPr>
        <w:ind w:firstLine="420"/>
      </w:pPr>
      <w:r>
        <w:t>法定代表人：</w:t>
      </w:r>
    </w:p>
    <w:p>
      <w:pPr>
        <w:ind w:firstLine="420"/>
      </w:pPr>
      <w:r>
        <w:t>委托代理人：</w:t>
      </w:r>
    </w:p>
    <w:p>
      <w:pPr>
        <w:ind w:firstLine="420"/>
      </w:pPr>
      <w:r>
        <w:t>电话：</w:t>
      </w:r>
    </w:p>
    <w:p>
      <w:pPr>
        <w:ind w:firstLine="420"/>
      </w:pPr>
      <w:r>
        <w:t>邮箱：</w:t>
      </w:r>
    </w:p>
    <w:p>
      <w:pPr>
        <w:ind w:firstLine="420"/>
      </w:pPr>
      <w:r>
        <w:t>银行账号：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