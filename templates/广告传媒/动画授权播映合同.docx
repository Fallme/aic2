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动画授权播映合同</w:t>
      </w:r>
    </w:p>
    <w:p>
      <w:pPr>
        <w:ind w:firstLine="420"/>
      </w:pPr>
      <w:r>
        <w:t xml:space="preserve">                 合同编号：          </w:t>
      </w:r>
    </w:p>
    <w:p>
      <w:pPr>
        <w:ind w:firstLine="420"/>
      </w:pPr>
      <w:r>
        <w:t xml:space="preserve"> </w:t>
      </w:r>
    </w:p>
    <w:p>
      <w:pPr>
        <w:ind w:firstLine="420"/>
      </w:pPr>
      <w:r>
        <w:t>被许可方（甲方）：_____________________________</w:t>
      </w:r>
    </w:p>
    <w:p>
      <w:pPr>
        <w:ind w:firstLine="420"/>
      </w:pPr>
      <w:r>
        <w:t>许可方（乙方）：_______________________________</w:t>
      </w:r>
    </w:p>
    <w:p>
      <w:pPr>
        <w:ind w:firstLine="420"/>
      </w:pPr>
      <w:r>
        <w:t xml:space="preserve"> </w:t>
      </w:r>
    </w:p>
    <w:p>
      <w:pPr>
        <w:ind w:firstLine="420"/>
      </w:pPr>
      <w:r>
        <w:t>根据中华人民共和国合同法的有关规定，经甲乙双方友好协商，就动画片      的电视播映权许可事宜达成以下条款：</w:t>
      </w:r>
    </w:p>
    <w:p>
      <w:pPr>
        <w:ind w:firstLine="420"/>
      </w:pPr>
      <w:r>
        <w:t>第一条 乙方拥有动画片                                    （以下简称“本片”）全部版权，并有偿许可给甲方播映。</w:t>
      </w:r>
    </w:p>
    <w:p>
      <w:pPr>
        <w:ind w:firstLine="420"/>
      </w:pPr>
      <w:r>
        <w:t>第二条 乙方转让动画片的名称和约定：</w:t>
      </w:r>
    </w:p>
    <w:p>
      <w:pPr>
        <w:ind w:firstLine="420"/>
      </w:pPr>
      <w:r>
        <w:t>1、节目名称：《                        》</w:t>
      </w:r>
    </w:p>
    <w:p>
      <w:pPr>
        <w:ind w:firstLine="420"/>
      </w:pPr>
      <w:r>
        <w:t>2、节目时长和集数：     分钟/集，共     集；</w:t>
      </w:r>
    </w:p>
    <w:p>
      <w:pPr>
        <w:ind w:firstLine="420"/>
      </w:pPr>
      <w:r>
        <w:t xml:space="preserve">3、节目磁带型号和数量：        </w:t>
      </w:r>
    </w:p>
    <w:p>
      <w:pPr>
        <w:ind w:firstLine="420"/>
      </w:pPr>
      <w:r>
        <w:t xml:space="preserve">4、节目性质：         </w:t>
      </w:r>
    </w:p>
    <w:p>
      <w:pPr>
        <w:ind w:firstLine="420"/>
      </w:pPr>
      <w:r>
        <w:t>5、版权授权许可权利范围：乙方仅授予甲方在授权地域内的无线电视播映权与有线电视播映权及网络传播权。该授权许可没有给予甲方剧本和其他电视权利或与本协议所规定不同的语种版本进行播映或发行家庭录像带、ＶＣＤ、ＬＤ、ＤＶＤ、ＶＯＤ及将来出现的一切音像制品的任何权利。</w:t>
      </w:r>
    </w:p>
    <w:p>
      <w:pPr>
        <w:ind w:firstLine="420"/>
      </w:pPr>
      <w:r>
        <w:t xml:space="preserve">6、授权许可的地域范围：                           </w:t>
      </w:r>
    </w:p>
    <w:p>
      <w:pPr>
        <w:ind w:firstLine="420"/>
      </w:pPr>
      <w:r>
        <w:t xml:space="preserve">7、授权许可期限：                     </w:t>
      </w:r>
    </w:p>
    <w:p>
      <w:pPr>
        <w:ind w:firstLine="420"/>
      </w:pPr>
      <w:r>
        <w:t>第三条 许可费用</w:t>
      </w:r>
    </w:p>
    <w:p>
      <w:pPr>
        <w:ind w:firstLine="420"/>
      </w:pPr>
      <w:r>
        <w:t>1、《      》     分钟/集，共    集；电视节目播映版权费每分钟     元，共     分钟；小计    元。</w:t>
      </w:r>
    </w:p>
    <w:p>
      <w:pPr>
        <w:ind w:firstLine="420"/>
      </w:pPr>
      <w:r>
        <w:t>2、甲方提供节目带，承担每盒    元的复制和邮寄费。小计：      元。乙方负责录制和邮寄节目带到甲方指定地点。</w:t>
      </w:r>
    </w:p>
    <w:p>
      <w:pPr>
        <w:ind w:firstLine="420"/>
      </w:pPr>
      <w:r>
        <w:t>3、合计：       元。</w:t>
      </w:r>
    </w:p>
    <w:p>
      <w:pPr>
        <w:ind w:firstLine="420"/>
      </w:pPr>
      <w:r>
        <w:t>第四条 付款及供片：</w:t>
      </w:r>
    </w:p>
    <w:p>
      <w:pPr>
        <w:ind w:firstLine="420"/>
      </w:pPr>
      <w:r>
        <w:t>1、乙方将节目发行证和授权书提供给甲方（盖公章），甲方在收到乙方的播出带后      日内予以技术检验并出具书面的技术检验报告，甲方收到乙方播出带      日内未出具技术检验报告的视为合格，甲方于收到乙方播出带检验合格后   天内一次性付款到乙方账号。</w:t>
      </w:r>
    </w:p>
    <w:p>
      <w:pPr>
        <w:ind w:firstLine="420"/>
      </w:pPr>
      <w:r>
        <w:t>2、录制播出带的要求：在甲方提供的         带上，磁带前面留1分钟彩条30秒黑场，声道为CH-1声道，磁迹要连贯。</w:t>
      </w:r>
    </w:p>
    <w:p>
      <w:pPr>
        <w:ind w:firstLine="420"/>
      </w:pPr>
      <w:r>
        <w:t>3、乙方指定账号：</w:t>
      </w:r>
    </w:p>
    <w:p>
      <w:pPr>
        <w:ind w:firstLine="420"/>
      </w:pPr>
      <w:r>
        <w:t xml:space="preserve">户  名：                                          </w:t>
      </w:r>
    </w:p>
    <w:p>
      <w:pPr>
        <w:ind w:firstLine="420"/>
      </w:pPr>
      <w:r>
        <w:t xml:space="preserve">开户行：                                          </w:t>
      </w:r>
    </w:p>
    <w:p>
      <w:pPr>
        <w:ind w:firstLine="420"/>
      </w:pPr>
      <w:r>
        <w:t xml:space="preserve">帐  号：                                                  </w:t>
      </w:r>
    </w:p>
    <w:p>
      <w:pPr>
        <w:ind w:firstLine="420"/>
      </w:pPr>
      <w:r>
        <w:t>第五条 甲方责任：</w:t>
      </w:r>
    </w:p>
    <w:p>
      <w:pPr>
        <w:ind w:firstLine="420"/>
      </w:pPr>
      <w:r>
        <w:t>甲方保证在取得本节目后，仅在授权许可范围内播出，不得超出合同约定的授权范围，也不得将本节目转给其授权范围以外地区播出。甲方如有违反，即为侵权行为，应承当相应的违约、赔偿等法律责任，同时乙方有权单方中止本合同并不承担任何法律责任。</w:t>
      </w:r>
    </w:p>
    <w:p>
      <w:pPr>
        <w:ind w:firstLine="420"/>
      </w:pPr>
      <w:r>
        <w:t>第六条 乙方责任：</w:t>
      </w:r>
    </w:p>
    <w:p>
      <w:pPr>
        <w:ind w:firstLine="420"/>
      </w:pPr>
      <w:r>
        <w:t>1、乙方拥有本节目的合法版权及发行权，如果因乙方原因侵犯他人的版权、名誉权、荣誉权、肖像权或其他合法权利，或者因未经许可使用他人作品而侵犯他人的著作权，乙方应承担由此引起的一切法律责任。</w:t>
      </w:r>
    </w:p>
    <w:p>
      <w:pPr>
        <w:ind w:firstLine="420"/>
      </w:pPr>
      <w:r>
        <w:t>2、乙方将相关版权证明文本提供给甲方，加盖乙方的公章作为合同附件，具有同等法律效力。</w:t>
      </w:r>
    </w:p>
    <w:p>
      <w:pPr>
        <w:ind w:firstLine="420"/>
      </w:pPr>
      <w:r>
        <w:t>3、乙方保证在协议签订后      日内提供播出带给甲方。乙方保证播出带的播出质量，如有质量信号问题，在乙方收到退回的母带后10日内无条件负责调换。</w:t>
      </w:r>
    </w:p>
    <w:p>
      <w:pPr>
        <w:ind w:firstLine="420"/>
      </w:pPr>
      <w:r>
        <w:t>4、乙方必须保证在供带的同时，及时完整地提供节目的发行许可证和授权书。</w:t>
      </w:r>
    </w:p>
    <w:p>
      <w:pPr>
        <w:ind w:firstLine="420"/>
      </w:pPr>
      <w:r>
        <w:t>第七条 违约责任</w:t>
      </w:r>
    </w:p>
    <w:p>
      <w:pPr>
        <w:ind w:firstLine="420"/>
      </w:pPr>
      <w:r>
        <w:t>1、如因节目内容和制作问题导致甲方自始不能正常播出节目，乙方需全额退还收取的授权费用，造成甲方停播或中断的，乙方按播出时间所占授权期限的比例将剩余期限对应收取的款项予以退还给甲方，或相应延长对应的授权期限。</w:t>
      </w:r>
    </w:p>
    <w:p>
      <w:pPr>
        <w:ind w:firstLine="420"/>
      </w:pPr>
      <w:r>
        <w:t>2、甲乙双方本着诚信合作的态度严格执行合同条款，如造成违约，违约方需支付守约方           元的违约金，并另行赔偿给守约方造成的损失。</w:t>
      </w:r>
    </w:p>
    <w:p>
      <w:pPr>
        <w:ind w:firstLine="420"/>
      </w:pPr>
      <w:r>
        <w:t>第八条 其他</w:t>
      </w:r>
    </w:p>
    <w:p>
      <w:pPr>
        <w:ind w:firstLine="420"/>
      </w:pPr>
      <w:r>
        <w:t>1、本合同书一式      份，甲方      份，乙方      份，具有同等法律效力，签字盖章后即生效，不受甲乙方代表人、签约人等人事变更影响。本合同书未尽事宜双方另行商议，以补充协议方式予以确认后方可执行，任何一方单独修改无效。</w:t>
      </w:r>
    </w:p>
    <w:p>
      <w:pPr>
        <w:ind w:firstLine="420"/>
      </w:pPr>
      <w:r>
        <w:t>2、本合同书未尽事宜由甲乙双方本着友好协商的原则协议解决。如果甲乙双方不能解决上述纠纷，双方同意在乙方所在地法院裁决。</w:t>
      </w:r>
    </w:p>
    <w:p>
      <w:pPr>
        <w:ind w:firstLine="420"/>
      </w:pPr>
      <w:r>
        <w:t xml:space="preserve"> </w:t>
      </w:r>
    </w:p>
    <w:p>
      <w:pPr>
        <w:ind w:firstLine="420"/>
      </w:pPr>
      <w:r>
        <w:t xml:space="preserve">  甲  方：                                        乙  方：</w:t>
      </w:r>
    </w:p>
    <w:p>
      <w:pPr>
        <w:ind w:firstLine="420"/>
      </w:pPr>
      <w:r>
        <w:t xml:space="preserve">  代  表：                                        代  表：</w:t>
      </w:r>
    </w:p>
    <w:p>
      <w:pPr>
        <w:ind w:firstLine="420"/>
      </w:pPr>
      <w:r>
        <w:t xml:space="preserve">                                                      签 约 日  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