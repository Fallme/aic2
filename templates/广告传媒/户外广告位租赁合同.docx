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户外广告位租赁合同</w:t>
      </w:r>
    </w:p>
    <w:p>
      <w:pPr>
        <w:ind w:firstLine="420"/>
      </w:pPr>
      <w:r>
        <w:t xml:space="preserve">             合同编号：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甲方(承租方)：________________________________________</w:t>
      </w:r>
    </w:p>
    <w:p>
      <w:pPr>
        <w:ind w:firstLine="420"/>
      </w:pPr>
      <w:r>
        <w:t>乙方(出租方)：________________________________________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根据《中华人民共和国合同法》、《中华人民共和国广告法》及其他法律、法规之规定，在平等、自愿、协商一致的基础上，甲乙双方就本广告位的租赁达成如下协议：</w:t>
      </w:r>
    </w:p>
    <w:p>
      <w:pPr>
        <w:ind w:firstLine="420"/>
      </w:pPr>
      <w:r>
        <w:t>第一条 广告位基本情况：</w:t>
      </w:r>
    </w:p>
    <w:p>
      <w:pPr>
        <w:ind w:firstLine="420"/>
      </w:pPr>
      <w:r>
        <w:t>1、广告位位置：____________________ (详见附图)</w:t>
      </w:r>
    </w:p>
    <w:p>
      <w:pPr>
        <w:ind w:firstLine="420"/>
      </w:pPr>
      <w:r>
        <w:t>2、广告牌规格：____________________</w:t>
      </w:r>
    </w:p>
    <w:p>
      <w:pPr>
        <w:ind w:firstLine="420"/>
      </w:pPr>
      <w:r>
        <w:t>3、广告牌制作材料：钢骨架、面贴镀锌铁皮</w:t>
      </w:r>
    </w:p>
    <w:p>
      <w:pPr>
        <w:ind w:firstLine="420"/>
      </w:pPr>
      <w:r>
        <w:t>4、广告画面：370dpi高精度电脑喷画面</w:t>
      </w:r>
    </w:p>
    <w:p>
      <w:pPr>
        <w:ind w:firstLine="420"/>
      </w:pPr>
      <w:r>
        <w:t>第二条 租赁期限：</w:t>
      </w:r>
    </w:p>
    <w:p>
      <w:pPr>
        <w:ind w:firstLine="420"/>
      </w:pPr>
      <w:r>
        <w:t>该广告位租赁期限为_______年，即从_______年_______月_______日至_______年_______月_______日止(以实际发布时间为准)。</w:t>
      </w:r>
    </w:p>
    <w:p>
      <w:pPr>
        <w:ind w:firstLine="420"/>
      </w:pPr>
      <w:r>
        <w:t>第三条 合同总额和付款方式：</w:t>
      </w:r>
    </w:p>
    <w:p>
      <w:pPr>
        <w:ind w:firstLine="420"/>
      </w:pPr>
      <w:r>
        <w:t>1、广告牌发布费总金额共计人民币：___________________计（___________________）。</w:t>
      </w:r>
    </w:p>
    <w:p>
      <w:pPr>
        <w:ind w:firstLine="420"/>
      </w:pPr>
      <w:r>
        <w:t>2上述费用包括乙方对该广告的建造、报建、年审、制作、发布、维护、维修、电费等。</w:t>
      </w:r>
    </w:p>
    <w:p>
      <w:pPr>
        <w:ind w:firstLine="420"/>
      </w:pPr>
      <w:r>
        <w:t>3广告发布费支付时间和支付方式：合同签订后甲方即付50%预付款，即 元整，广告发布十五天内付清余款。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第四条 双方责权：</w:t>
      </w:r>
    </w:p>
    <w:p>
      <w:pPr>
        <w:ind w:firstLine="420"/>
      </w:pPr>
      <w:r>
        <w:t>(一) 甲方责任：</w:t>
      </w:r>
    </w:p>
    <w:p>
      <w:pPr>
        <w:ind w:firstLine="420"/>
      </w:pPr>
      <w:r>
        <w:t>1、甲方须及时提供乙方报批报建所需的文件资料，否则因此引发的一切责任乙方概不负责。</w:t>
      </w:r>
    </w:p>
    <w:p>
      <w:pPr>
        <w:ind w:firstLine="420"/>
      </w:pPr>
      <w:r>
        <w:t>2、甲方有权决定广告发布内容，但必须保证其真实性、合法性。</w:t>
      </w:r>
    </w:p>
    <w:p>
      <w:pPr>
        <w:ind w:firstLine="420"/>
      </w:pPr>
      <w:r>
        <w:t>3、甲方须及时向乙方缴交广告发布租金。</w:t>
      </w:r>
    </w:p>
    <w:p>
      <w:pPr>
        <w:ind w:firstLine="420"/>
      </w:pPr>
      <w:r>
        <w:t>(二)乙方责任：</w:t>
      </w:r>
    </w:p>
    <w:p>
      <w:pPr>
        <w:ind w:firstLine="420"/>
      </w:pPr>
      <w:r>
        <w:t>1、乙方应遵守广告发布、制作的有关规定，一切制作、报批手续及费用都由乙方自行承担。</w:t>
      </w:r>
    </w:p>
    <w:p>
      <w:pPr>
        <w:ind w:firstLine="420"/>
      </w:pPr>
      <w:r>
        <w:t>2、在合同期内，除初始画面外，乙方可根据甲方需要，免费提供更换两次广告画面。两次以外有甲方自行负责。</w:t>
      </w:r>
    </w:p>
    <w:p>
      <w:pPr>
        <w:ind w:firstLine="420"/>
      </w:pPr>
      <w:r>
        <w:t>3、广告其制作材料、施工费、用电增容、电费等一切费用由乙方自行解决和支付，施工安装均需达到安全生产要求及广告牌美观、完整。乙方负责做广告维修和保养工作。如光源出现故障，乙方应于一天内修复;广告画面出现损坏，乙方应于三天内修复;电缆被盗，乙方应于三天内修复。</w:t>
      </w:r>
    </w:p>
    <w:p>
      <w:pPr>
        <w:ind w:firstLine="420"/>
      </w:pPr>
      <w:r>
        <w:t>4、乙方在发布广告时必须按照国家、省、市有关广告规定办理好有关手续及缴交有关费用。</w:t>
      </w:r>
    </w:p>
    <w:p>
      <w:pPr>
        <w:ind w:firstLine="420"/>
      </w:pPr>
      <w:r>
        <w:t>5、乙方必须在双方约定的时间10日内发布广告，否则每逾期一天甲方收取乙方壹仟元整(￥1000 元)作为滞纳金;逾期一个月未完工，则甲方有权取消合同。</w:t>
      </w:r>
    </w:p>
    <w:p>
      <w:pPr>
        <w:ind w:firstLine="420"/>
      </w:pPr>
      <w:r>
        <w:t>(三) 租用期内，甲、乙双方不能无故终止合同，但如因市政或城市规划要求等原因导致甲方广告位不能使用时，则双方不负责任何赔偿责任，其租金乙方按甲方所租用实际时间计算如果双方同意移址重建，另签补充合同。</w:t>
      </w:r>
    </w:p>
    <w:p>
      <w:pPr>
        <w:ind w:firstLine="420"/>
      </w:pPr>
      <w:r>
        <w:t>(四) 如因台风、地震等不可抗力造成双方不能履行合约的，双方免责。</w:t>
      </w:r>
    </w:p>
    <w:p>
      <w:pPr>
        <w:ind w:firstLine="420"/>
      </w:pPr>
      <w:r>
        <w:t>第五条 租赁期满：</w:t>
      </w:r>
    </w:p>
    <w:p>
      <w:pPr>
        <w:ind w:firstLine="420"/>
      </w:pPr>
      <w:r>
        <w:t>租赁期满后，本合同即终止，甲方对此广告位在同等条件下享有优先租赁权。如甲方续租，需提前两个月向乙方提出申请。</w:t>
      </w:r>
    </w:p>
    <w:p>
      <w:pPr>
        <w:ind w:firstLine="420"/>
      </w:pPr>
      <w:r>
        <w:t>第六条 违约责任：</w:t>
      </w:r>
    </w:p>
    <w:p>
      <w:pPr>
        <w:ind w:firstLine="420"/>
      </w:pPr>
      <w:r>
        <w:t>双方签订合同必须信守，任何一方违反本合同的规定，违约方需按当年度租金的20%作为违约金支付给守约方</w:t>
      </w:r>
    </w:p>
    <w:p>
      <w:pPr>
        <w:ind w:firstLine="420"/>
      </w:pPr>
      <w:r>
        <w:t>第七条 其他：</w:t>
      </w:r>
    </w:p>
    <w:p>
      <w:pPr>
        <w:ind w:firstLine="420"/>
      </w:pPr>
      <w:r>
        <w:t>1、本合同未尽事宜由双方共同协商解决，并签订补充合同，补充合同与本合同不一致</w:t>
      </w:r>
    </w:p>
    <w:p>
      <w:pPr>
        <w:ind w:firstLine="420"/>
      </w:pPr>
      <w:r>
        <w:t>以补充合同为准，补充合同与本合同具有同等法律效力。</w:t>
      </w:r>
    </w:p>
    <w:p>
      <w:pPr>
        <w:ind w:firstLine="420"/>
      </w:pPr>
      <w:r>
        <w:t>2、本合同一式两份，甲、乙双方各持壹份，均具同等法律效力。甲乙双方签字、盖章后生效。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 甲    方：（章）                                 乙      方：（章）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法定代表人（签字）：                        法定代表人（签字）：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日期：                                               日期：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