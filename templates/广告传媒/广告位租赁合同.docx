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广告位租赁合同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 xml:space="preserve">              甲方：                                                 </w:t>
      </w:r>
    </w:p>
    <w:p>
      <w:pPr>
        <w:ind w:firstLine="420"/>
      </w:pPr>
      <w:r>
        <w:t xml:space="preserve">              负责人：                                              </w:t>
      </w:r>
    </w:p>
    <w:p>
      <w:pPr>
        <w:ind w:firstLine="420"/>
      </w:pPr>
      <w:r>
        <w:t xml:space="preserve">              联系电话：                                          </w:t>
      </w:r>
    </w:p>
    <w:p>
      <w:pPr>
        <w:ind w:firstLine="420"/>
      </w:pPr>
      <w:r>
        <w:t xml:space="preserve">              联系地址:                                             </w:t>
      </w:r>
    </w:p>
    <w:p>
      <w:pPr>
        <w:ind w:firstLine="420"/>
      </w:pPr>
      <w:r>
        <w:t xml:space="preserve">              乙方：                                                    </w:t>
      </w:r>
    </w:p>
    <w:p>
      <w:pPr>
        <w:ind w:firstLine="420"/>
      </w:pPr>
      <w:r>
        <w:t xml:space="preserve">              联系电话：                                           </w:t>
      </w:r>
    </w:p>
    <w:p>
      <w:pPr>
        <w:ind w:firstLine="420"/>
      </w:pPr>
      <w:r>
        <w:t xml:space="preserve">              联系地址：                                           </w:t>
      </w:r>
    </w:p>
    <w:p>
      <w:pPr>
        <w:ind w:firstLine="420"/>
      </w:pPr>
      <w:r>
        <w:t>经甲、乙双方平等协商后，自愿达成如下协议：</w:t>
      </w:r>
    </w:p>
    <w:p>
      <w:pPr>
        <w:ind w:firstLine="420"/>
      </w:pPr>
      <w:r>
        <w:t>一、乙方租赁甲方广告位所处位置：                    。</w:t>
      </w:r>
    </w:p>
    <w:p>
      <w:pPr>
        <w:ind w:firstLine="420"/>
      </w:pPr>
      <w:r>
        <w:t>二、乙方租赁甲方广告位时间：        年      月      日     时起至        年     月      日       时止。</w:t>
      </w:r>
    </w:p>
    <w:p>
      <w:pPr>
        <w:ind w:firstLine="420"/>
      </w:pPr>
      <w:r>
        <w:t>三、乙方租赁甲方广告位价款：</w:t>
      </w:r>
    </w:p>
    <w:p>
      <w:pPr>
        <w:ind w:firstLine="420"/>
      </w:pPr>
      <w:r>
        <w:t>1、乙方租赁甲方广告位单价：每平方每月      元人民币；</w:t>
      </w:r>
    </w:p>
    <w:p>
      <w:pPr>
        <w:ind w:firstLine="420"/>
      </w:pPr>
      <w:r>
        <w:t>2、乙方租赁甲方广告位面积计：          平方；</w:t>
      </w:r>
    </w:p>
    <w:p>
      <w:pPr>
        <w:ind w:firstLine="420"/>
      </w:pPr>
      <w:r>
        <w:t>3、乙方租赁甲方广告位租金总金计：                元，大写                            。</w:t>
      </w:r>
    </w:p>
    <w:p>
      <w:pPr>
        <w:ind w:firstLine="420"/>
      </w:pPr>
      <w:r>
        <w:t>四、广告位租金交付方式：</w:t>
      </w:r>
    </w:p>
    <w:p>
      <w:pPr>
        <w:ind w:firstLine="420"/>
      </w:pPr>
      <w:r>
        <w:t>甲、乙双方一经签约，乙方付给甲方总租金的         %，即       元；余款分两期付清，第一期为     年    月   日付余款的     %，即       元；第二期为     年    月   日付清，即       元。</w:t>
      </w:r>
    </w:p>
    <w:p>
      <w:pPr>
        <w:ind w:firstLine="420"/>
      </w:pPr>
      <w:r>
        <w:t>五、甲、乙双方的权利、义务和责任</w:t>
      </w:r>
    </w:p>
    <w:p>
      <w:pPr>
        <w:ind w:firstLine="420"/>
      </w:pPr>
      <w:r>
        <w:t>1、甲、乙双方应遵循“诚信为本、依法合作、互利双赢”的原则履约。</w:t>
      </w:r>
    </w:p>
    <w:p>
      <w:pPr>
        <w:ind w:firstLine="420"/>
      </w:pPr>
      <w:r>
        <w:t>2、甲方提供给乙方的广告位所有权归属甲方，合同期内乙方所使用的甲方资产由乙方负责使用、保管、维护。乙方不得对该广告位出售、转让、抵押、出租或其它任何侵犯甲方权利的行为。</w:t>
      </w:r>
    </w:p>
    <w:p>
      <w:pPr>
        <w:ind w:firstLine="420"/>
      </w:pPr>
      <w:r>
        <w:t>3、本合同签订后，甲方应在本合同生效后及时将乙方租赁的广告位提供给乙方，否则由此对乙方造成的损失一律由甲方承担。</w:t>
      </w:r>
    </w:p>
    <w:p>
      <w:pPr>
        <w:ind w:firstLine="420"/>
      </w:pPr>
      <w:r>
        <w:t>4、本合同签订后，涉及到乙方自身广告的相关许可证（如：工商广告管理备案）、税务、知识产权、工事费、水、电、照明设施以及其它涉及到乙方自身广告位的一切费用均由乙方承担，甲方概不负责。</w:t>
      </w:r>
    </w:p>
    <w:p>
      <w:pPr>
        <w:ind w:firstLine="420"/>
      </w:pPr>
      <w:r>
        <w:t>5、合同期内，对乙方的自身广告位设施因不可抗力因素造成的责任甲方概不负责（如：画面陈旧、脏污。）</w:t>
      </w:r>
    </w:p>
    <w:p>
      <w:pPr>
        <w:ind w:firstLine="420"/>
      </w:pPr>
      <w:r>
        <w:t>6、甲方仅提供给乙方户外广告平台，即场地、架构。</w:t>
      </w:r>
    </w:p>
    <w:p>
      <w:pPr>
        <w:ind w:firstLine="420"/>
      </w:pPr>
      <w:r>
        <w:t>六、违约责任和处理</w:t>
      </w:r>
    </w:p>
    <w:p>
      <w:pPr>
        <w:ind w:firstLine="420"/>
      </w:pPr>
      <w:r>
        <w:t>（一）乙方有下列行为之一者，属乙方违约，应当负违约责任：</w:t>
      </w:r>
    </w:p>
    <w:p>
      <w:pPr>
        <w:ind w:firstLine="420"/>
      </w:pPr>
      <w:r>
        <w:t>1、乙方单方擅自终止（或提前终止）合同；</w:t>
      </w:r>
    </w:p>
    <w:p>
      <w:pPr>
        <w:ind w:firstLine="420"/>
      </w:pPr>
      <w:r>
        <w:t>2、不按合同规定时间交付租赁金及其它费用；</w:t>
      </w:r>
    </w:p>
    <w:p>
      <w:pPr>
        <w:ind w:firstLine="420"/>
      </w:pPr>
      <w:r>
        <w:t>3、违反本合同条款约定。</w:t>
      </w:r>
    </w:p>
    <w:p>
      <w:pPr>
        <w:ind w:firstLine="420"/>
      </w:pPr>
      <w:r>
        <w:t>违约责任处理：</w:t>
      </w:r>
    </w:p>
    <w:p>
      <w:pPr>
        <w:ind w:firstLine="420"/>
      </w:pPr>
      <w:r>
        <w:t>乙方违约，甲方有权收回乙方广告位并有权作任何形式处理，同时乙方所欠租金必须如数付清，并由乙方支付违约金         元给甲方，因乙方违约给甲方造成的损失由乙方负责赔偿。</w:t>
      </w:r>
    </w:p>
    <w:p>
      <w:pPr>
        <w:ind w:firstLine="420"/>
      </w:pPr>
      <w:r>
        <w:t>（二）甲方有下列行为之一者，属甲方违约，应当负违约责任：</w:t>
      </w:r>
    </w:p>
    <w:p>
      <w:pPr>
        <w:ind w:firstLine="420"/>
      </w:pPr>
      <w:r>
        <w:t>1、甲方单方无故终止（或提前终止）合同；</w:t>
      </w:r>
    </w:p>
    <w:p>
      <w:pPr>
        <w:ind w:firstLine="420"/>
      </w:pPr>
      <w:r>
        <w:t>2、违规任意增加乙方应交租赁金；</w:t>
      </w:r>
    </w:p>
    <w:p>
      <w:pPr>
        <w:ind w:firstLine="420"/>
      </w:pPr>
      <w:r>
        <w:t>3、违反本合同条款约定。</w:t>
      </w:r>
    </w:p>
    <w:p>
      <w:pPr>
        <w:ind w:firstLine="420"/>
      </w:pPr>
      <w:r>
        <w:t>违约责任处理：</w:t>
      </w:r>
    </w:p>
    <w:p>
      <w:pPr>
        <w:ind w:firstLine="420"/>
      </w:pPr>
      <w:r>
        <w:t>甲方违约，由此给乙方造成的直接经济损失由甲方承担，并由甲方支付违约金        元给乙方，乙方有权选择继续履行合同或终止合同，合同终止后，其广告位由甲方收回。</w:t>
      </w:r>
    </w:p>
    <w:p>
      <w:pPr>
        <w:ind w:firstLine="420"/>
      </w:pPr>
      <w:r>
        <w:t>七、争议的解决</w:t>
      </w:r>
    </w:p>
    <w:p>
      <w:pPr>
        <w:ind w:firstLine="420"/>
      </w:pPr>
      <w:r>
        <w:t>在本合同内发生合同纠纷，甲、乙双方根据合同法等法规协商解决。如双方不能协商解决，可依法向人民法院提起诉讼。在纠纷未处理之前，双方不得违反本合同。不管何种原因，合同未依法终止前乙方必须按时向甲方交纳租赁金及其它应交费用。</w:t>
      </w:r>
    </w:p>
    <w:p>
      <w:pPr>
        <w:ind w:firstLine="420"/>
      </w:pPr>
      <w:r>
        <w:t>八、备注</w:t>
      </w:r>
    </w:p>
    <w:p>
      <w:pPr>
        <w:ind w:firstLine="420"/>
      </w:pPr>
      <w:r>
        <w:t xml:space="preserve">                                                                                                                                                                          。</w:t>
      </w:r>
    </w:p>
    <w:p>
      <w:pPr>
        <w:ind w:firstLine="420"/>
      </w:pPr>
      <w:r>
        <w:t>九、本合同一式两份，每式共叁页，甲、乙双方各执一份。自甲、乙双方当事人签字之日起即具有法律效力。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甲方（签章）：                    乙方（签名、签章）：</w:t>
      </w:r>
    </w:p>
    <w:p>
      <w:pPr>
        <w:ind w:firstLine="420"/>
      </w:pPr>
      <w:r>
        <w:t xml:space="preserve">                                 </w:t>
      </w:r>
    </w:p>
    <w:p>
      <w:pPr>
        <w:ind w:firstLine="420"/>
      </w:pPr>
      <w:r>
        <w:t xml:space="preserve">                                           乙方代表身份证号码：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签订日期：            年          月          日</w:t>
      </w:r>
    </w:p>
    <w:p>
      <w:pPr>
        <w:ind w:firstLine="420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