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音乐著作权授权使用协议</w:t>
      </w:r>
    </w:p>
    <w:p>
      <w:pPr>
        <w:ind w:firstLine="420"/>
      </w:pPr>
      <w:r>
        <w:t xml:space="preserve"> </w:t>
      </w:r>
    </w:p>
    <w:p>
      <w:pPr>
        <w:ind w:firstLine="420"/>
      </w:pPr>
      <w:r>
        <w:t>甲方：___________________________</w:t>
      </w:r>
    </w:p>
    <w:p>
      <w:pPr>
        <w:ind w:firstLine="420"/>
      </w:pPr>
      <w:r>
        <w:t>电话：___________________________</w:t>
      </w:r>
    </w:p>
    <w:p>
      <w:pPr>
        <w:ind w:firstLine="420"/>
      </w:pPr>
      <w:r>
        <w:t>地址：___________________________</w:t>
      </w:r>
    </w:p>
    <w:p>
      <w:pPr>
        <w:ind w:firstLine="420"/>
      </w:pPr>
      <w:r>
        <w:t xml:space="preserve"> </w:t>
      </w:r>
    </w:p>
    <w:p>
      <w:pPr>
        <w:ind w:firstLine="420"/>
      </w:pPr>
      <w:r>
        <w:t>乙方：___________________________</w:t>
      </w:r>
    </w:p>
    <w:p>
      <w:pPr>
        <w:ind w:firstLine="420"/>
      </w:pPr>
      <w:r>
        <w:t>电话：___________________________</w:t>
      </w:r>
    </w:p>
    <w:p>
      <w:pPr>
        <w:ind w:firstLine="420"/>
      </w:pPr>
      <w:r>
        <w:t>地址：___________________________</w:t>
      </w:r>
    </w:p>
    <w:p>
      <w:pPr>
        <w:ind w:firstLine="420"/>
      </w:pPr>
      <w:r>
        <w:t xml:space="preserve"> </w:t>
      </w:r>
    </w:p>
    <w:p>
      <w:pPr>
        <w:ind w:firstLine="420"/>
      </w:pPr>
      <w:r>
        <w:t>甲乙双方根据中华人民共和国法律、法规，在平等互利的基础上，经友好协商就      著作权授权使用专有事宜，特签署协议如下：</w:t>
      </w:r>
    </w:p>
    <w:p>
      <w:pPr>
        <w:ind w:firstLine="420"/>
      </w:pPr>
      <w:r>
        <w:t xml:space="preserve"> </w:t>
      </w:r>
    </w:p>
    <w:p>
      <w:pPr>
        <w:ind w:firstLine="420"/>
      </w:pPr>
      <w:r>
        <w:t>一、音乐作品</w:t>
      </w:r>
    </w:p>
    <w:p>
      <w:pPr>
        <w:ind w:firstLine="420"/>
      </w:pPr>
      <w:r>
        <w:t xml:space="preserve">1、授权曲目：                                                </w:t>
      </w:r>
    </w:p>
    <w:p>
      <w:pPr>
        <w:ind w:firstLine="420"/>
      </w:pPr>
      <w:r>
        <w:t>2、作曲：乙方</w:t>
      </w:r>
    </w:p>
    <w:p>
      <w:pPr>
        <w:ind w:firstLine="420"/>
      </w:pPr>
      <w:r>
        <w:t>二、授权范围及性质</w:t>
      </w:r>
    </w:p>
    <w:p>
      <w:pPr>
        <w:ind w:firstLine="420"/>
      </w:pPr>
      <w:r>
        <w:t>1、授权作品：乙方拥有本协议涉及音乐作品合法的著作权。</w:t>
      </w:r>
    </w:p>
    <w:p>
      <w:pPr>
        <w:ind w:firstLine="420"/>
      </w:pPr>
      <w:r>
        <w:t>2、授权期限：自     年    月    日至     年    月    日，有效期    年。</w:t>
      </w:r>
    </w:p>
    <w:p>
      <w:pPr>
        <w:ind w:firstLine="420"/>
      </w:pPr>
      <w:r>
        <w:t>3、授权地域：全世界地区</w:t>
      </w:r>
    </w:p>
    <w:p>
      <w:pPr>
        <w:ind w:firstLine="420"/>
      </w:pPr>
      <w:r>
        <w:t>4、授权方式：独家专属授权</w:t>
      </w:r>
    </w:p>
    <w:p>
      <w:pPr>
        <w:ind w:firstLine="420"/>
      </w:pPr>
      <w:r>
        <w:t>5、授权性质：</w:t>
      </w:r>
    </w:p>
    <w:p>
      <w:pPr>
        <w:ind w:firstLine="420"/>
      </w:pPr>
      <w:r>
        <w:t>A：甲方同意从乙方取得，乙方同意向甲方授予本合约之作品的使用权。</w:t>
      </w:r>
    </w:p>
    <w:p>
      <w:pPr>
        <w:ind w:firstLine="420"/>
      </w:pPr>
      <w:r>
        <w:t>B：甲方同意从乙方取得，乙方同意向甲方授予以甲方名义打击各种侵犯本合约之作品的不法行为及获得赔偿的权利。</w:t>
      </w:r>
    </w:p>
    <w:p>
      <w:pPr>
        <w:ind w:firstLine="420"/>
      </w:pPr>
      <w:r>
        <w:t>C：以上两项授权的性质都为独占许可使用或独家代理。在本合约约定的授权内容、地域范围和期限范围内，甲方可用于一切商业、发表、传播、发行等途径，乙方不得自己使用、处置或者许可第三人使用、处置本合约之作品。</w:t>
      </w:r>
    </w:p>
    <w:p>
      <w:pPr>
        <w:ind w:firstLine="420"/>
      </w:pPr>
      <w:r>
        <w:t>D：乙方具有本音乐作品永久、全世界范围的著作权和署名权。</w:t>
      </w:r>
    </w:p>
    <w:p>
      <w:pPr>
        <w:ind w:firstLine="420"/>
      </w:pPr>
      <w:r>
        <w:t>E：在合约授权限期（     年    月    日至     年    月    日）内，甲方拥有本音乐作品独家专属使用权，乙方不得自己使用、处置或者许可第三人使用、处置本协议之作品。当时间超过授权限制期限后，既     年    月    日开始，甲方依旧拥有本协议授权作品的使用权，但是非独家专属。</w:t>
      </w:r>
    </w:p>
    <w:p>
      <w:pPr>
        <w:ind w:firstLine="420"/>
      </w:pPr>
      <w:r>
        <w:t xml:space="preserve">F：甲方对于本授权音乐作品拥有永久、全世界范围的使用权，并且在甲方将本音乐作品制作表演成音乐成品之后所获得所有途径的商业利益，永久全部归甲方所有，乙方都不参与利益分成。   </w:t>
      </w:r>
    </w:p>
    <w:p>
      <w:pPr>
        <w:ind w:firstLine="420"/>
      </w:pPr>
      <w:r>
        <w:t>三、授权内容</w:t>
      </w:r>
    </w:p>
    <w:p>
      <w:pPr>
        <w:ind w:firstLine="420"/>
      </w:pPr>
      <w:r>
        <w:t>1、在本合约约定的授权范围内，乙方授予甲方使用本协议涉及音乐作品的著作权权利种类为：包括但不限于现行著作权法规定的所有权利种类（复制权、出租权、展览权、表演权、放映权、广播权、信息网络传播权、摄制权、改编权、翻译权、出版权、发表权、汇编权等）。</w:t>
      </w:r>
    </w:p>
    <w:p>
      <w:pPr>
        <w:ind w:firstLine="420"/>
      </w:pPr>
      <w:r>
        <w:t>2、甲方保证充分尊重乙方对本合约之作品的署名权和保护作品完整权。</w:t>
      </w:r>
    </w:p>
    <w:p>
      <w:pPr>
        <w:ind w:firstLine="420"/>
      </w:pPr>
      <w:r>
        <w:t>3、乙方同意甲方将本协议涉及音乐作品在任何渠道发表、传播、经营。</w:t>
      </w:r>
    </w:p>
    <w:p>
      <w:pPr>
        <w:ind w:firstLine="420"/>
      </w:pPr>
      <w:r>
        <w:t>4、乙方同意甲方在适当的范围内基于合理使用之目的自主对本协议涉及音乐作品做适当修改或授权做适当修改。</w:t>
      </w:r>
    </w:p>
    <w:p>
      <w:pPr>
        <w:ind w:firstLine="420"/>
      </w:pPr>
      <w:r>
        <w:t>四、双方权利义务</w:t>
      </w:r>
    </w:p>
    <w:p>
      <w:pPr>
        <w:ind w:firstLine="420"/>
      </w:pPr>
      <w:r>
        <w:t>1、乙方保证对授权内容拥有合法曲著作权，并保证授权内容不违反任何法律法规，也不侵犯任何第三方的合法权益。甲方根据本协议对该授权内容的使用无须另行取得任何第三人的同意和支付任何费用。</w:t>
      </w:r>
    </w:p>
    <w:p>
      <w:pPr>
        <w:ind w:firstLine="420"/>
      </w:pPr>
      <w:r>
        <w:t>2、若甲方如约使用授权作品，而导致第三人（包括但不限于词著作权人、编曲著作权人、录音制作权人、演唱者等）就授权作品及授权内容提出异议或主张权利，甲方应于知晓该异议或主张后尽快告知乙方；若导致甲方涉诉或甲方用于商业行为的本授权音乐作品无法正常运营，乙方应如数退还甲方已支付的使用权利金及其他相关费用；因此所产生的一切法律纠纷由乙方负责解决，给甲方造成损失的，乙方负责赔偿甲方全部损失，承担甲方因此而支出的全部费用，包括但不限于任何的赔偿金、补偿金、罚款、诉讼费、律师费等。</w:t>
      </w:r>
    </w:p>
    <w:p>
      <w:pPr>
        <w:ind w:firstLine="420"/>
      </w:pPr>
      <w:r>
        <w:t>3、乙方对本协议涉及音乐作品如发生任何转让、继受之行为，必须事前书面告知甲方，且权利义务的转移不影响甲乙双方已签署协议的任何条款，甲方所获授权依本协议所载条款继受。</w:t>
      </w:r>
    </w:p>
    <w:p>
      <w:pPr>
        <w:ind w:firstLine="420"/>
      </w:pPr>
      <w:r>
        <w:t>五、使用费用及支付方式</w:t>
      </w:r>
    </w:p>
    <w:p>
      <w:pPr>
        <w:ind w:firstLine="420"/>
      </w:pPr>
      <w:r>
        <w:t>1、本协议所涉及音乐作品为      首，甲方应支付乙方使用费用为人民币      元整。</w:t>
      </w:r>
    </w:p>
    <w:p>
      <w:pPr>
        <w:ind w:firstLine="420"/>
      </w:pPr>
      <w:r>
        <w:t>2、甲乙双方协商约定其支付方式。</w:t>
      </w:r>
    </w:p>
    <w:p>
      <w:pPr>
        <w:ind w:firstLine="420"/>
      </w:pPr>
      <w:r>
        <w:t>六、商业秘密</w:t>
      </w:r>
    </w:p>
    <w:p>
      <w:pPr>
        <w:ind w:firstLine="420"/>
      </w:pPr>
      <w:r>
        <w:t>甲乙双方承诺关于双方往来所获知对方之商业秘密、其他机密信息，以及合约内容细则，无论口头或书面，均不得对第三者泄露，也不可利用其做本协议以外目的使用，此约定自协议生效日起永久有效。</w:t>
      </w:r>
    </w:p>
    <w:p>
      <w:pPr>
        <w:ind w:firstLine="420"/>
      </w:pPr>
      <w:r>
        <w:t>七、违约责任</w:t>
      </w:r>
    </w:p>
    <w:p>
      <w:pPr>
        <w:ind w:firstLine="420"/>
      </w:pPr>
      <w:r>
        <w:t>1、甲乙双方应正当行使权利，履行义务，保证本协议的顺利履行。</w:t>
      </w:r>
    </w:p>
    <w:p>
      <w:pPr>
        <w:ind w:firstLine="420"/>
      </w:pPr>
      <w:r>
        <w:t>2、任何一方违反本协议项下的任何规定，均应当承担违约责任；给对方造成经济损失的，违约方的损失赔偿应当相当于因违约所造成的损失，包括协议履行后可以获得的利益。</w:t>
      </w:r>
    </w:p>
    <w:p>
      <w:pPr>
        <w:ind w:firstLine="420"/>
      </w:pPr>
      <w:r>
        <w:t>八、争议解决</w:t>
      </w:r>
    </w:p>
    <w:p>
      <w:pPr>
        <w:ind w:firstLine="420"/>
      </w:pPr>
      <w:r>
        <w:t>1、因执行本协议所发生的或与本合约有关的一切争议，双方应通过友好协商解决。如双方协商不能达成协议时，任何一方均可向甲方所在地人民法院提起诉讼。</w:t>
      </w:r>
    </w:p>
    <w:p>
      <w:pPr>
        <w:ind w:firstLine="420"/>
      </w:pPr>
      <w:r>
        <w:t>2、本协议的订立、执行和解释及争议的解决均应适用中国法律。</w:t>
      </w:r>
    </w:p>
    <w:p>
      <w:pPr>
        <w:ind w:firstLine="420"/>
      </w:pPr>
      <w:r>
        <w:t>九、其他</w:t>
      </w:r>
    </w:p>
    <w:p>
      <w:pPr>
        <w:ind w:firstLine="420"/>
      </w:pPr>
      <w:r>
        <w:t>1、本协议经双方书面同意，可以予以修改、补充或变更。</w:t>
      </w:r>
    </w:p>
    <w:p>
      <w:pPr>
        <w:ind w:firstLine="420"/>
      </w:pPr>
      <w:r>
        <w:t>2、本协议一式二份，甲乙双方各持一份，自双方盖章签字之日起生效，具有同等法律效力。</w:t>
      </w:r>
    </w:p>
    <w:p>
      <w:pPr>
        <w:ind w:firstLine="420"/>
      </w:pPr>
      <w:r>
        <w:t>3、本协议附件是本协议不可分割的组成部分，与本协议具有同等法律效力。</w:t>
      </w:r>
    </w:p>
    <w:p>
      <w:pPr>
        <w:ind w:firstLine="420"/>
      </w:pPr>
      <w:r>
        <w:t xml:space="preserve"> </w:t>
      </w:r>
    </w:p>
    <w:p>
      <w:pPr>
        <w:ind w:firstLine="420"/>
      </w:pPr>
      <w:r>
        <w:t>（以下无协议正文）</w:t>
      </w:r>
    </w:p>
    <w:p>
      <w:pPr>
        <w:ind w:firstLine="420"/>
      </w:pPr>
      <w:r>
        <w:t>甲方：                                                       乙方：</w:t>
      </w:r>
    </w:p>
    <w:p>
      <w:pPr>
        <w:ind w:firstLine="420"/>
      </w:pPr>
      <w:r>
        <w:t>授权代表：                                                授权代表：</w:t>
      </w:r>
    </w:p>
    <w:p>
      <w:pPr>
        <w:ind w:firstLine="420"/>
      </w:pPr>
      <w:r>
        <w:t>签署日期：     年   月   日                           签署日期：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