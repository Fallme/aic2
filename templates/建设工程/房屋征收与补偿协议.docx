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国有土地上房屋征收与补偿协议</w:t>
      </w:r>
    </w:p>
    <w:p>
      <w:pPr>
        <w:ind w:firstLine="420"/>
      </w:pPr>
      <w:r>
        <w:t xml:space="preserve">                        编号：            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注 意 事 项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1、本协议是供实行货币补偿的征收当事人，签订征收补偿协议的示范文本。</w:t>
      </w:r>
    </w:p>
    <w:p>
      <w:pPr>
        <w:ind w:firstLine="420"/>
      </w:pPr>
      <w:r>
        <w:t>2、协议签订前，当事人应当仔细阅读协议内容。</w:t>
      </w:r>
    </w:p>
    <w:p>
      <w:pPr>
        <w:ind w:firstLine="420"/>
      </w:pPr>
      <w:r>
        <w:t>3、本协议文本中相关条款后的空白行及补充协议附件，供协议当事人另行约定或补充约定。</w:t>
      </w:r>
    </w:p>
    <w:p>
      <w:pPr>
        <w:ind w:firstLine="420"/>
      </w:pPr>
      <w:r>
        <w:t>4、本协议文本中涉及填写内容的，以手写内容为准；涉及印刷文字的，如未被修改应视为各方同意内容。</w:t>
      </w:r>
    </w:p>
    <w:p>
      <w:pPr>
        <w:ind w:firstLine="420"/>
      </w:pPr>
      <w:r>
        <w:t>5、本协议文本中空格部分应填写内容，如未作约定，应以“/”方式划掉。</w:t>
      </w:r>
    </w:p>
    <w:p>
      <w:pPr>
        <w:ind w:firstLine="420"/>
      </w:pPr>
      <w:r>
        <w:t>6、任何涂改均须协议各方签章确认。</w:t>
      </w:r>
    </w:p>
    <w:p>
      <w:pPr>
        <w:ind w:firstLine="420"/>
      </w:pPr>
      <w:r>
        <w:t>甲方：                                       （征收部门）</w:t>
      </w:r>
    </w:p>
    <w:p>
      <w:pPr>
        <w:ind w:firstLine="420"/>
      </w:pPr>
      <w:r>
        <w:t>乙方：                                        （被征收人）</w:t>
      </w:r>
    </w:p>
    <w:p>
      <w:pPr>
        <w:ind w:firstLine="420"/>
      </w:pPr>
      <w:r>
        <w:t>丙方：                       （被征收房屋的直管公房承租人）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根据       府征字（       ）第（    ）号《              人民政府房屋征收决定》，乙方房屋在征收范围内，经协议当事人协商一致，现就房屋征收补偿事宜，签订如下协议：</w:t>
      </w:r>
    </w:p>
    <w:p>
      <w:pPr>
        <w:ind w:firstLine="420"/>
      </w:pPr>
      <w:r>
        <w:t>第一条  被征收房屋坐落于                                 ，为                 所有（详见附件1），由           承租使用（详见附件2）。</w:t>
      </w:r>
    </w:p>
    <w:p>
      <w:pPr>
        <w:ind w:firstLine="420"/>
      </w:pPr>
      <w:r>
        <w:t>第二条  甲、      方同意按照由                         出具的房屋征收评估结果（详见附件3），确定被征收房屋的货币补偿金额为人民币（下同）（大写）                          元，（小写）</w:t>
      </w:r>
    </w:p>
    <w:p>
      <w:pPr>
        <w:ind w:firstLine="420"/>
      </w:pPr>
      <w:r>
        <w:t xml:space="preserve">                元。</w:t>
      </w:r>
    </w:p>
    <w:p>
      <w:pPr>
        <w:ind w:firstLine="420"/>
      </w:pPr>
      <w:r>
        <w:t>第三条  甲方支付被征收房屋的货币补偿金额合计（大写）</w:t>
      </w:r>
    </w:p>
    <w:p>
      <w:pPr>
        <w:ind w:firstLine="420"/>
      </w:pPr>
      <w:r>
        <w:t xml:space="preserve">                           元，（小写）                元。其</w:t>
      </w:r>
    </w:p>
    <w:p>
      <w:pPr>
        <w:ind w:firstLine="420"/>
      </w:pPr>
      <w:r>
        <w:t xml:space="preserve">中：甲方向乙方支付（大写）                            元，（小写） </w:t>
      </w:r>
    </w:p>
    <w:p>
      <w:pPr>
        <w:ind w:firstLine="420"/>
      </w:pPr>
      <w:r>
        <w:t xml:space="preserve">           元；向丙方支付（大写）                     元，（小写）</w:t>
      </w:r>
    </w:p>
    <w:p>
      <w:pPr>
        <w:ind w:firstLine="420"/>
      </w:pPr>
      <w:r>
        <w:t xml:space="preserve">           元。</w:t>
      </w:r>
    </w:p>
    <w:p>
      <w:pPr>
        <w:ind w:firstLine="420"/>
      </w:pPr>
      <w:r>
        <w:t>第四条  甲方支付下列补助费用：</w:t>
      </w:r>
    </w:p>
    <w:p>
      <w:pPr>
        <w:ind w:firstLine="420"/>
      </w:pPr>
      <w:r>
        <w:t>1、搬迁补助费         元；</w:t>
      </w:r>
    </w:p>
    <w:p>
      <w:pPr>
        <w:ind w:firstLine="420"/>
      </w:pPr>
      <w:r>
        <w:t>2、过渡补助费            元；</w:t>
      </w:r>
    </w:p>
    <w:p>
      <w:pPr>
        <w:ind w:firstLine="420"/>
      </w:pPr>
      <w:r>
        <w:t>3、管道煤气拆移补助费             元；</w:t>
      </w:r>
    </w:p>
    <w:p>
      <w:pPr>
        <w:ind w:firstLine="420"/>
      </w:pPr>
      <w:r>
        <w:t>4、固定电话拆移补助费             元；</w:t>
      </w:r>
    </w:p>
    <w:p>
      <w:pPr>
        <w:ind w:firstLine="420"/>
      </w:pPr>
      <w:r>
        <w:t>5、有线电视拆移补助费             元；</w:t>
      </w:r>
    </w:p>
    <w:p>
      <w:pPr>
        <w:ind w:firstLine="420"/>
      </w:pPr>
      <w:r>
        <w:t>6、空调拆装补助费               元；</w:t>
      </w:r>
    </w:p>
    <w:p>
      <w:pPr>
        <w:ind w:firstLine="420"/>
      </w:pPr>
      <w:r>
        <w:t>7、宽带网拆除补助费             元；</w:t>
      </w:r>
    </w:p>
    <w:p>
      <w:pPr>
        <w:ind w:firstLine="420"/>
      </w:pPr>
      <w:r>
        <w:t>8、太阳能热水器拆移补助费         元；</w:t>
      </w:r>
    </w:p>
    <w:p>
      <w:pPr>
        <w:ind w:firstLine="420"/>
      </w:pPr>
      <w:r>
        <w:t>9、电增容补助费            元；</w:t>
      </w:r>
    </w:p>
    <w:p>
      <w:pPr>
        <w:ind w:firstLine="420"/>
      </w:pPr>
      <w:r>
        <w:t>10、附属物补助费         元；</w:t>
      </w:r>
    </w:p>
    <w:p>
      <w:pPr>
        <w:ind w:firstLine="420"/>
      </w:pPr>
      <w:r>
        <w:t>11、装修补助费         元；</w:t>
      </w:r>
    </w:p>
    <w:p>
      <w:pPr>
        <w:ind w:firstLine="420"/>
      </w:pPr>
      <w:r>
        <w:t>12、搬家奖励费        元；</w:t>
      </w:r>
    </w:p>
    <w:p>
      <w:pPr>
        <w:ind w:firstLine="420"/>
      </w:pPr>
      <w:r>
        <w:t>13、其它一        元；</w:t>
      </w:r>
    </w:p>
    <w:p>
      <w:pPr>
        <w:ind w:firstLine="420"/>
      </w:pPr>
      <w:r>
        <w:t xml:space="preserve"> 14、其他二        元。</w:t>
      </w:r>
    </w:p>
    <w:p>
      <w:pPr>
        <w:ind w:firstLine="420"/>
      </w:pPr>
      <w:r>
        <w:t>甲方向乙方支付本条约定中的第                       项费用，合计金额为（大写）                                     元，（小写）               元；甲方向丙方支付本条约定中的第           项费用，合计金额为（大写）                              元，（小写）</w:t>
      </w:r>
    </w:p>
    <w:p>
      <w:pPr>
        <w:ind w:firstLine="420"/>
      </w:pPr>
      <w:r>
        <w:t xml:space="preserve">                   元。</w:t>
      </w:r>
    </w:p>
    <w:p>
      <w:pPr>
        <w:ind w:firstLine="420"/>
      </w:pPr>
      <w:r>
        <w:t>第五条  甲方支付以下补偿费用：</w:t>
      </w:r>
    </w:p>
    <w:p>
      <w:pPr>
        <w:ind w:firstLine="420"/>
      </w:pPr>
      <w:r>
        <w:t>1、征收生产用房的设备拆除安装、搬运费用             元；</w:t>
      </w:r>
    </w:p>
    <w:p>
      <w:pPr>
        <w:ind w:firstLine="420"/>
      </w:pPr>
      <w:r>
        <w:t>2、征收其他非住宅房屋的设施搬运费用                 元；</w:t>
      </w:r>
    </w:p>
    <w:p>
      <w:pPr>
        <w:ind w:firstLine="420"/>
      </w:pPr>
      <w:r>
        <w:t>3、征收营业用房的停业补偿费用                       元；</w:t>
      </w:r>
    </w:p>
    <w:p>
      <w:pPr>
        <w:ind w:firstLine="420"/>
      </w:pPr>
      <w:r>
        <w:t>4、征收非营业用房的停业补偿费用                   元；</w:t>
      </w:r>
    </w:p>
    <w:p>
      <w:pPr>
        <w:ind w:firstLine="420"/>
      </w:pPr>
      <w:r>
        <w:t>5、其它                                   元；</w:t>
      </w:r>
    </w:p>
    <w:p>
      <w:pPr>
        <w:ind w:firstLine="420"/>
      </w:pPr>
      <w:r>
        <w:t xml:space="preserve">                                   元。</w:t>
      </w:r>
    </w:p>
    <w:p>
      <w:pPr>
        <w:ind w:firstLine="420"/>
      </w:pPr>
      <w:r>
        <w:t>甲方向乙方支付本条约定中的第                   项费用，合计金额为（大写）                                           元，（小写）                   元；甲方向丙方支付本条约定中的第       项费用，合计金额为（大写）                               元，（小写）                      元。</w:t>
      </w:r>
    </w:p>
    <w:p>
      <w:pPr>
        <w:ind w:firstLine="420"/>
      </w:pPr>
      <w:r>
        <w:t>第六条  甲方同意于      年    月    日    时，向         出具《       市国有土地上房屋征收与补偿款专项存折》，并付清本协议第四条和第五条所约定的各项费用。</w:t>
      </w:r>
    </w:p>
    <w:p>
      <w:pPr>
        <w:ind w:firstLine="420"/>
      </w:pPr>
      <w:r>
        <w:t xml:space="preserve">     方同意于      年    月    日    时，将被征收房屋搬迁完毕，交由甲方。</w:t>
      </w:r>
    </w:p>
    <w:p>
      <w:pPr>
        <w:ind w:firstLine="420"/>
      </w:pPr>
      <w:r>
        <w:t>第七条  如甲方不按约定支付货币补偿款，应当以房屋货币补偿金额为基数，自逾期之日起按照每日万分之五向     方支付违约金。</w:t>
      </w:r>
    </w:p>
    <w:p>
      <w:pPr>
        <w:ind w:firstLine="420"/>
      </w:pPr>
      <w:r>
        <w:t>第八条  如      方不按约定履行搬迁完毕，应当以房屋货币补偿金额为基数，自逾期之日起按照每日万分之五向甲方支付违约金。</w:t>
      </w:r>
    </w:p>
    <w:p>
      <w:pPr>
        <w:ind w:firstLine="420"/>
      </w:pPr>
      <w:r>
        <w:t>第九条  协议当事方有告知义务，告知义务以协议记载内容为准。</w:t>
      </w:r>
    </w:p>
    <w:p>
      <w:pPr>
        <w:ind w:firstLine="420"/>
      </w:pPr>
      <w:r>
        <w:t>第十条  协议附件均为本协议不可分割之组成部分，与本协议具有同等效力。</w:t>
      </w:r>
    </w:p>
    <w:p>
      <w:pPr>
        <w:ind w:firstLine="420"/>
      </w:pPr>
      <w:r>
        <w:t>第十一条  本协议一式    份，甲方执     份、乙方执     份、丙方执    份。</w:t>
      </w:r>
    </w:p>
    <w:p>
      <w:pPr>
        <w:ind w:firstLine="420"/>
      </w:pPr>
      <w:r>
        <w:t>附件1  被征收房屋基本情况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一、被征收房屋的所有权证及土地使用权证（复印件）粘贴处：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二、被征收房屋的情况明细：</w:t>
      </w:r>
    </w:p>
    <w:p>
      <w:pPr>
        <w:ind w:firstLine="420"/>
      </w:pPr>
      <w:r>
        <w:t>1、该房屋结构为         ；用途为         。</w:t>
      </w:r>
    </w:p>
    <w:p>
      <w:pPr>
        <w:ind w:firstLine="420"/>
      </w:pPr>
      <w:r>
        <w:t>2、该房屋属于下列第      项类型的房屋：</w:t>
      </w:r>
    </w:p>
    <w:p>
      <w:pPr>
        <w:ind w:firstLine="420"/>
      </w:pPr>
      <w:r>
        <w:t>（1）执行政府规定租金标准的公有住宅；</w:t>
      </w:r>
    </w:p>
    <w:p>
      <w:pPr>
        <w:ind w:firstLine="420"/>
      </w:pPr>
      <w:r>
        <w:t>二、被征收房屋情况明细</w:t>
      </w:r>
    </w:p>
    <w:p>
      <w:pPr>
        <w:ind w:firstLine="420"/>
      </w:pPr>
      <w:r>
        <w:t>1、该房屋结构为     ；用途为    ；</w:t>
      </w:r>
    </w:p>
    <w:p>
      <w:pPr>
        <w:ind w:firstLine="420"/>
      </w:pPr>
      <w:r>
        <w:t>2、该房屋属于以下第   类型的房屋‘；</w:t>
      </w:r>
    </w:p>
    <w:p>
      <w:pPr>
        <w:ind w:firstLine="420"/>
      </w:pPr>
      <w:r>
        <w:t>（1）执行政府规定标准租金的公用住宅；</w:t>
      </w:r>
    </w:p>
    <w:p>
      <w:pPr>
        <w:ind w:firstLine="420"/>
      </w:pPr>
      <w:r>
        <w:t>（2）执行非政府规定租金标准的公有住宅；</w:t>
      </w:r>
    </w:p>
    <w:p>
      <w:pPr>
        <w:ind w:firstLine="420"/>
      </w:pPr>
      <w:r>
        <w:t>（3）私有住宅；</w:t>
      </w:r>
    </w:p>
    <w:p>
      <w:pPr>
        <w:ind w:firstLine="420"/>
      </w:pPr>
      <w:r>
        <w:t>（4）私有非住宅；</w:t>
      </w:r>
    </w:p>
    <w:p>
      <w:pPr>
        <w:ind w:firstLine="420"/>
      </w:pPr>
      <w:r>
        <w:t>（5）执行政府规定租金的公有非住宅；</w:t>
      </w:r>
    </w:p>
    <w:p>
      <w:pPr>
        <w:ind w:firstLine="420"/>
      </w:pPr>
      <w:r>
        <w:t>（6）执行非政府规定租金的公有非住宅；</w:t>
      </w:r>
    </w:p>
    <w:p>
      <w:pPr>
        <w:ind w:firstLine="420"/>
      </w:pPr>
      <w:r>
        <w:t>（7）未超过批准期限的临时建筑；</w:t>
      </w:r>
    </w:p>
    <w:p>
      <w:pPr>
        <w:ind w:firstLine="420"/>
      </w:pPr>
      <w:r>
        <w:t>（8）                                。</w:t>
      </w:r>
    </w:p>
    <w:p>
      <w:pPr>
        <w:ind w:firstLine="420"/>
      </w:pPr>
      <w:r>
        <w:t xml:space="preserve">                                。</w:t>
      </w:r>
    </w:p>
    <w:p>
      <w:pPr>
        <w:ind w:firstLine="420"/>
      </w:pPr>
      <w:r>
        <w:t xml:space="preserve">                                。</w:t>
      </w:r>
    </w:p>
    <w:p>
      <w:pPr>
        <w:ind w:firstLine="420"/>
      </w:pPr>
      <w:r>
        <w:t>3、该房屋所有权证（或                ）记载的房屋建筑面积，合计为         m2。其中：住宅      m2，非住宅       m2（营业用房       m2，含一层      m2、二层      m2、三层      m2、四层及以上       m2、地下室      m2；非营业用房        m2）。其他                                    m2。土地使用权证（或                      ）记载的土地使用面积为         m2。</w:t>
      </w:r>
    </w:p>
    <w:p>
      <w:pPr>
        <w:ind w:firstLine="420"/>
      </w:pPr>
      <w:r>
        <w:t xml:space="preserve">4、该房屋附属设施有：电话    部，有线电视    户，空调    台，管道煤气     户，宽带网    端口，太阳能热水器     台，电增容   </w:t>
      </w:r>
    </w:p>
    <w:p>
      <w:pPr>
        <w:ind w:firstLine="420"/>
      </w:pPr>
      <w:r>
        <w:t>千瓦，其他                  。</w:t>
      </w:r>
    </w:p>
    <w:p>
      <w:pPr>
        <w:ind w:firstLine="420"/>
      </w:pPr>
      <w:r>
        <w:t>5、房屋装饰、装修情况：</w:t>
      </w:r>
    </w:p>
    <w:p>
      <w:pPr>
        <w:ind w:firstLine="420"/>
      </w:pPr>
      <w:r>
        <w:t>附件2  房屋租赁协议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附件3  被征收房屋的评估结果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甲方（签章）：                乙方（签章）：          </w:t>
      </w:r>
    </w:p>
    <w:p>
      <w:pPr>
        <w:ind w:firstLine="420"/>
      </w:pPr>
      <w:r>
        <w:t xml:space="preserve">法定代表人：                 法定代表人：           </w:t>
      </w:r>
    </w:p>
    <w:p>
      <w:pPr>
        <w:ind w:firstLine="420"/>
      </w:pPr>
      <w:r>
        <w:t xml:space="preserve">通讯地址：                   通讯地址：             </w:t>
      </w:r>
    </w:p>
    <w:p>
      <w:pPr>
        <w:ind w:firstLine="420"/>
      </w:pPr>
      <w:r>
        <w:t xml:space="preserve">邮政编码：                   邮政编码：             </w:t>
      </w:r>
    </w:p>
    <w:p>
      <w:pPr>
        <w:ind w:firstLine="420"/>
      </w:pPr>
      <w:r>
        <w:t xml:space="preserve">联系电话：                   联系电话：             </w:t>
      </w:r>
    </w:p>
    <w:p>
      <w:pPr>
        <w:ind w:firstLine="420"/>
      </w:pPr>
      <w:r>
        <w:t xml:space="preserve">                             委托代理人：           </w:t>
      </w:r>
    </w:p>
    <w:p>
      <w:pPr>
        <w:ind w:firstLine="420"/>
      </w:pPr>
      <w:r>
        <w:t xml:space="preserve">委托代理人（征收实施单位）：  通讯地址：             </w:t>
      </w:r>
    </w:p>
    <w:p>
      <w:pPr>
        <w:ind w:firstLine="420"/>
      </w:pPr>
      <w:r>
        <w:t xml:space="preserve">（签章）                     邮政编码：             </w:t>
      </w:r>
    </w:p>
    <w:p>
      <w:pPr>
        <w:ind w:firstLine="420"/>
      </w:pPr>
      <w:r>
        <w:t xml:space="preserve">法定代表人：                 联系电话：             </w:t>
      </w:r>
    </w:p>
    <w:p>
      <w:pPr>
        <w:ind w:firstLine="420"/>
      </w:pPr>
      <w:r>
        <w:t xml:space="preserve">通讯地址：               </w:t>
      </w:r>
    </w:p>
    <w:p>
      <w:pPr>
        <w:ind w:firstLine="420"/>
      </w:pPr>
      <w:r>
        <w:t xml:space="preserve">邮政编码：                   丙方（签章）：            </w:t>
      </w:r>
    </w:p>
    <w:p>
      <w:pPr>
        <w:ind w:firstLine="420"/>
      </w:pPr>
      <w:r>
        <w:t xml:space="preserve">经 办 人：                   法定代表人：             </w:t>
      </w:r>
    </w:p>
    <w:p>
      <w:pPr>
        <w:ind w:firstLine="420"/>
      </w:pPr>
      <w:r>
        <w:t xml:space="preserve">                             通讯地址：               </w:t>
      </w:r>
    </w:p>
    <w:p>
      <w:pPr>
        <w:ind w:firstLine="420"/>
      </w:pPr>
      <w:r>
        <w:t xml:space="preserve">                             邮政编码：               </w:t>
      </w:r>
    </w:p>
    <w:p>
      <w:pPr>
        <w:ind w:firstLine="420"/>
      </w:pPr>
      <w:r>
        <w:t xml:space="preserve">                             联系电话：               </w:t>
      </w:r>
    </w:p>
    <w:p>
      <w:pPr>
        <w:ind w:firstLine="420"/>
      </w:pPr>
      <w:r>
        <w:t xml:space="preserve">                             委托代理人：             </w:t>
      </w:r>
    </w:p>
    <w:p>
      <w:pPr>
        <w:ind w:firstLine="420"/>
      </w:pPr>
      <w:r>
        <w:t xml:space="preserve">                             通讯地址：               </w:t>
      </w:r>
    </w:p>
    <w:p>
      <w:pPr>
        <w:ind w:firstLine="420"/>
      </w:pPr>
      <w:r>
        <w:t xml:space="preserve">                             邮政编码：               </w:t>
      </w:r>
    </w:p>
    <w:p>
      <w:pPr>
        <w:ind w:firstLine="420"/>
      </w:pPr>
      <w:r>
        <w:t xml:space="preserve">                             联系电话：               </w:t>
      </w:r>
    </w:p>
    <w:p>
      <w:pPr>
        <w:ind w:firstLine="420"/>
      </w:pPr>
      <w:r>
        <w:t xml:space="preserve">             </w:t>
      </w:r>
    </w:p>
    <w:p>
      <w:pPr>
        <w:ind w:firstLine="420"/>
      </w:pPr>
      <w:r>
        <w:t xml:space="preserve">                       签约日期       年     月 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