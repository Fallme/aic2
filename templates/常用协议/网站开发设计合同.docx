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网站开发设计合同</w:t>
      </w:r>
    </w:p>
    <w:p>
      <w:pPr>
        <w:jc w:val="both"/>
      </w:pPr>
      <w:r>
        <w:rPr>
          <w:sz w:val="24"/>
        </w:rPr>
        <w:t>甲方：</w:t>
      </w:r>
    </w:p>
    <w:p>
      <w:pPr>
        <w:jc w:val="both"/>
      </w:pPr>
      <w:r>
        <w:rPr>
          <w:sz w:val="24"/>
        </w:rPr>
        <w:t xml:space="preserve">　　项目负责人：</w:t>
      </w:r>
    </w:p>
    <w:p>
      <w:pPr>
        <w:jc w:val="both"/>
      </w:pPr>
      <w:r>
        <w:rPr>
          <w:sz w:val="24"/>
        </w:rPr>
        <w:t>地址：</w:t>
      </w:r>
    </w:p>
    <w:p>
      <w:pPr>
        <w:jc w:val="both"/>
      </w:pPr>
      <w:r>
        <w:rPr>
          <w:sz w:val="24"/>
        </w:rPr>
        <w:t>电话：</w:t>
      </w:r>
    </w:p>
    <w:p/>
    <w:p>
      <w:pPr>
        <w:jc w:val="both"/>
      </w:pPr>
      <w:r>
        <w:rPr>
          <w:sz w:val="24"/>
        </w:rPr>
        <w:t>乙方：</w:t>
      </w:r>
    </w:p>
    <w:p>
      <w:pPr>
        <w:jc w:val="both"/>
      </w:pPr>
      <w:r>
        <w:rPr>
          <w:sz w:val="24"/>
        </w:rPr>
        <w:t xml:space="preserve">　　项目负责人：</w:t>
      </w:r>
    </w:p>
    <w:p>
      <w:pPr>
        <w:jc w:val="both"/>
      </w:pPr>
      <w:r>
        <w:rPr>
          <w:sz w:val="24"/>
        </w:rPr>
        <w:t>地址：</w:t>
      </w:r>
    </w:p>
    <w:p>
      <w:pPr>
        <w:jc w:val="both"/>
      </w:pPr>
      <w:r>
        <w:rPr>
          <w:sz w:val="24"/>
        </w:rPr>
        <w:t>电话：</w:t>
      </w:r>
    </w:p>
    <w:p/>
    <w:p>
      <w:pPr>
        <w:jc w:val="both"/>
      </w:pPr>
      <w:r>
        <w:rPr>
          <w:sz w:val="24"/>
        </w:rPr>
        <w:t>开户名称：</w:t>
      </w:r>
    </w:p>
    <w:p>
      <w:pPr>
        <w:jc w:val="both"/>
      </w:pPr>
      <w:r>
        <w:rPr>
          <w:sz w:val="24"/>
        </w:rPr>
        <w:t>开户行：</w:t>
      </w:r>
    </w:p>
    <w:p>
      <w:pPr>
        <w:jc w:val="both"/>
      </w:pPr>
      <w:r>
        <w:rPr>
          <w:sz w:val="24"/>
        </w:rPr>
        <w:t>帐号：</w:t>
      </w:r>
    </w:p>
    <w:p/>
    <w:p>
      <w:pPr>
        <w:jc w:val="both"/>
      </w:pPr>
      <w:r>
        <w:rPr>
          <w:sz w:val="24"/>
        </w:rPr>
        <w:t xml:space="preserve">　　上述甲、乙双方，经友好协商一致，就甲方委托乙方进行有关网络项目（以下简称“项目”）的开发和制作工作达成以下协议。双方申明，双方都已理解并认可了本合同的所有内容，同意承担各自应承担的权利和义务，忠实地履行本合同。</w:t>
      </w:r>
    </w:p>
    <w:p/>
    <w:p/>
    <w:p>
      <w:pPr>
        <w:jc w:val="both"/>
      </w:pPr>
      <w:r>
        <w:rPr>
          <w:sz w:val="24"/>
        </w:rPr>
        <w:t xml:space="preserve">　　第一条 甲方委托乙方为甲方项目进行相关的策划、设计、制作和开发。本合同项目的内容、工作进度与安排、数量、价款、交付和验收方式等由附件载明。</w:t>
      </w:r>
    </w:p>
    <w:p/>
    <w:p>
      <w:pPr>
        <w:jc w:val="both"/>
      </w:pPr>
      <w:r>
        <w:rPr>
          <w:sz w:val="24"/>
        </w:rPr>
        <w:t xml:space="preserve">　　第二条 双方的基本权利和基本义务</w:t>
      </w:r>
    </w:p>
    <w:p>
      <w:pPr>
        <w:jc w:val="both"/>
      </w:pPr>
      <w:r>
        <w:rPr>
          <w:sz w:val="24"/>
        </w:rPr>
        <w:t xml:space="preserve">　　2-1甲方的基本权利和基本义务</w:t>
      </w:r>
    </w:p>
    <w:p>
      <w:pPr>
        <w:jc w:val="both"/>
      </w:pPr>
      <w:r>
        <w:rPr>
          <w:sz w:val="24"/>
        </w:rPr>
        <w:t xml:space="preserve">　　2-1-1甲方应根据本合同项目的实际需要和乙方的要求提供协助，并提供相关的资料、素材（包括但不限于图片，字体，音乐，视频等）。甲方保证提供的所有资料完整、真实、合法，图片清晰、文字材料应为电子文档格式。</w:t>
      </w:r>
    </w:p>
    <w:p>
      <w:pPr>
        <w:jc w:val="both"/>
      </w:pPr>
      <w:r>
        <w:rPr>
          <w:sz w:val="24"/>
        </w:rPr>
        <w:t xml:space="preserve">　　2-1-2甲方承诺，向乙方提供的内容、资料、素材等不会侵犯任何第三方的权利，若发生侵犯第三方权利的情形，由甲方承担全部责任。</w:t>
      </w:r>
    </w:p>
    <w:p/>
    <w:p>
      <w:pPr>
        <w:jc w:val="both"/>
      </w:pPr>
      <w:r>
        <w:rPr>
          <w:sz w:val="24"/>
        </w:rPr>
        <w:t xml:space="preserve">　　2-1-3甲方同意，本合同的签署意味着甲方授权乙方在履行本合同时可以使用甲方的名称、商标、域名、企业标志等，但此等使用不能损害甲方的利益。</w:t>
      </w:r>
    </w:p>
    <w:p>
      <w:pPr>
        <w:jc w:val="both"/>
      </w:pPr>
      <w:r>
        <w:rPr>
          <w:sz w:val="24"/>
        </w:rPr>
        <w:t xml:space="preserve">　　2-1-4甲方在使用本合同制作完成的工作成果时，应当符合国家法律规定和社会公共利益，并严格遵守《计算机信息网络国际联网安全保护管理办法》《中华人民共和国计算机信息网络国际联网管理暂行规定》《中华人民共和国计算机信息系统安全保护条例》《中华人民共和国电信条例》《全国人大常委会关于维护互联网安全的决定》、《互联网信息服务管理办法》、《互联网电子公告服务管理规定》、《互联网站从事登载新闻业务管理暂行规定》、《互联网等信息网络传播视听节目管理办法》、《互联网文化管理暂行规定》和国家其他有关法律、法规、行政规章，不得利用网站制作、复制、发布、传播任何法律法规禁止的有害信息。如果甲方利用本合同服务进行的经营活动需要获得国家有关部门的认可或批准的，甲方应首先获得该有关的认可或批准。甲方应对违反本条规定所引起的问题及产生的影响、后果承担全部责任。</w:t>
      </w:r>
    </w:p>
    <w:p>
      <w:pPr>
        <w:jc w:val="both"/>
      </w:pPr>
      <w:r>
        <w:rPr>
          <w:sz w:val="24"/>
        </w:rPr>
        <w:t xml:space="preserve">　　2-1-5甲方应该按本合同约定按时支付费用；</w:t>
      </w:r>
    </w:p>
    <w:p>
      <w:pPr>
        <w:jc w:val="both"/>
      </w:pPr>
      <w:r>
        <w:rPr>
          <w:sz w:val="24"/>
        </w:rPr>
        <w:t xml:space="preserve">　　2-1-6甲方应派专人负责与乙方联络、协调，甲方指派的联系人为： ，联系方式为： 。</w:t>
      </w:r>
    </w:p>
    <w:p/>
    <w:p>
      <w:pPr>
        <w:jc w:val="both"/>
      </w:pPr>
      <w:r>
        <w:rPr>
          <w:sz w:val="24"/>
        </w:rPr>
        <w:t xml:space="preserve">　　2-2 乙方的基本权利和义务</w:t>
      </w:r>
    </w:p>
    <w:p>
      <w:pPr>
        <w:jc w:val="both"/>
      </w:pPr>
      <w:r>
        <w:rPr>
          <w:sz w:val="24"/>
        </w:rPr>
        <w:t xml:space="preserve">　　2-2-1乙方应该按照本合同约定完成项目的开发、制作工作，具体工作详见合同附件；</w:t>
      </w:r>
    </w:p>
    <w:p>
      <w:pPr>
        <w:jc w:val="both"/>
      </w:pPr>
      <w:r>
        <w:rPr>
          <w:sz w:val="24"/>
        </w:rPr>
        <w:t xml:space="preserve">　　2-2-2乙方按照本合同规定收取费用；</w:t>
      </w:r>
    </w:p>
    <w:p>
      <w:pPr>
        <w:jc w:val="both"/>
      </w:pPr>
      <w:r>
        <w:rPr>
          <w:sz w:val="24"/>
        </w:rPr>
        <w:t xml:space="preserve">　　2-2-3乙方将派专人负责与甲方联络、协调，乙方指派的联系人为： ，联系方式为： 。</w:t>
      </w:r>
    </w:p>
    <w:p>
      <w:pPr>
        <w:jc w:val="both"/>
      </w:pPr>
      <w:r>
        <w:rPr>
          <w:sz w:val="24"/>
        </w:rPr>
        <w:t xml:space="preserve">　　2-2-4乙方将指派专人对项目过程进行监察，乙方指派的监察人员为： ；联系方式为： 。</w:t>
      </w:r>
    </w:p>
    <w:p>
      <w:pPr>
        <w:jc w:val="both"/>
      </w:pPr>
      <w:r>
        <w:rPr>
          <w:sz w:val="24"/>
        </w:rPr>
        <w:t xml:space="preserve">　　2-2-5项目完成后，乙方及时提交成果。</w:t>
      </w:r>
    </w:p>
    <w:p/>
    <w:p>
      <w:pPr>
        <w:jc w:val="both"/>
      </w:pPr>
      <w:r>
        <w:rPr>
          <w:sz w:val="24"/>
        </w:rPr>
        <w:t xml:space="preserve">　　第三条 知识产权</w:t>
      </w:r>
    </w:p>
    <w:p>
      <w:pPr>
        <w:jc w:val="both"/>
      </w:pPr>
      <w:r>
        <w:rPr>
          <w:sz w:val="24"/>
        </w:rPr>
        <w:t xml:space="preserve">　　3-1甲方应为提供项目所需信息及其相关所有专利、版权、商业秘密、商标及其它知识产权的所有人；乙方及其工作人员只在本项目执行中使用甲方提供的商业信息和其它保密信息。乙方若在本项目以外使用甲方提供的商业信息和其它保密信息，将承担一切责任。</w:t>
      </w:r>
    </w:p>
    <w:p>
      <w:pPr>
        <w:jc w:val="both"/>
      </w:pPr>
      <w:r>
        <w:rPr>
          <w:sz w:val="24"/>
        </w:rPr>
        <w:t xml:space="preserve">　　3-2双方应当保守在履行本合同过程中获知的对方商业秘密。本合同的终止、撤消、无效不应影响本条款的效力。</w:t>
      </w:r>
    </w:p>
    <w:p>
      <w:pPr>
        <w:jc w:val="both"/>
      </w:pPr>
      <w:r>
        <w:rPr>
          <w:sz w:val="24"/>
        </w:rPr>
        <w:t xml:space="preserve">　　3-3本合同网站项目建设完成并且甲方支付完毕全部款项后，甲方享有委托乙方创作的全部网页（包含文字、图画及其组合）的版权；网站项目中相关程序、文件源码的版权属乙方所有，但乙方授予甲方对该等程序、文件源码的使用权。未经乙方许可，甲方不得公布文件源码，不得复制、传播、出售或者许可他人使用本合同标的作品及其程序、源码等。未经甲方同意，乙方不得使用本合同委托创作的作品。</w:t>
      </w:r>
    </w:p>
    <w:p/>
    <w:p>
      <w:pPr>
        <w:jc w:val="both"/>
      </w:pPr>
      <w:r>
        <w:rPr>
          <w:sz w:val="24"/>
        </w:rPr>
        <w:t xml:space="preserve">　　第四条 合同的变更与解除</w:t>
      </w:r>
    </w:p>
    <w:p>
      <w:pPr>
        <w:jc w:val="both"/>
      </w:pPr>
      <w:r>
        <w:rPr>
          <w:sz w:val="24"/>
        </w:rPr>
        <w:t xml:space="preserve">　　4-1甲方应于合同签订后及时向乙方提供资料、素材，应对乙方提交的工作成果（包括阶段性工作成果）按照合同约定的时间进行验收确认（验收时间详见附件一），如甲方未提供资料、素材，和/或逾期未进行验收确认，超过 的，视为提前解除合同，甲方已支付的费用不予退还。</w:t>
      </w:r>
    </w:p>
    <w:p>
      <w:pPr>
        <w:jc w:val="both"/>
      </w:pPr>
      <w:r>
        <w:rPr>
          <w:sz w:val="24"/>
        </w:rPr>
        <w:t xml:space="preserve">　　4-2合同履行过程中，任何一方欲对合同期限、项目内容、工作进度、费用等合同内容或条款进行变更或补充的，应与对方协商一致并签定补充协议进行确定。否则，视为未作变更或补充，双方仍应按照原合同的约定履行。</w:t>
      </w:r>
    </w:p>
    <w:p>
      <w:pPr>
        <w:jc w:val="both"/>
      </w:pPr>
      <w:r>
        <w:rPr>
          <w:sz w:val="24"/>
        </w:rPr>
        <w:t xml:space="preserve">　　4-3合同履行过程中，如甲方因自身原因欲提前解除合同的，应向乙方递交书面终止合同通知书。甲方提前解除合同的，已支付的费用不予退还。</w:t>
      </w:r>
    </w:p>
    <w:p>
      <w:pPr>
        <w:jc w:val="both"/>
      </w:pPr>
      <w:r>
        <w:rPr>
          <w:sz w:val="24"/>
        </w:rPr>
        <w:t xml:space="preserve">　　4-4如乙方因自身原因需提前解除合同的，应向甲方递交书面终止合同通知书，在合同终止后的10个工作日内返还甲方所支付的费用。</w:t>
      </w:r>
    </w:p>
    <w:p>
      <w:pPr>
        <w:jc w:val="both"/>
      </w:pPr>
      <w:r>
        <w:rPr>
          <w:sz w:val="24"/>
        </w:rPr>
        <w:t xml:space="preserve">　　4-5任何一方在履行中发现或者有证据表明对方已经、正在或将要违约，可以中止履行本合同，但应及时通知对方。若对方继续不履行、履行不当或者违反本合同，该方可以解除本合同并要求对方赔偿损失。</w:t>
      </w:r>
    </w:p>
    <w:p/>
    <w:p>
      <w:pPr>
        <w:jc w:val="both"/>
      </w:pPr>
      <w:r>
        <w:rPr>
          <w:sz w:val="24"/>
        </w:rPr>
        <w:t xml:space="preserve">　　第五条 不可抗力及责任承担</w:t>
      </w:r>
    </w:p>
    <w:p>
      <w:pPr>
        <w:jc w:val="both"/>
      </w:pPr>
      <w:r>
        <w:rPr>
          <w:sz w:val="24"/>
        </w:rPr>
        <w:t xml:space="preserve">　　5-1如果出现战争、重大自然灾害等不可抗力，双方在本协议中的义务在不可抗力影响范围及其持续期间内将中止履行。合作期限可根据中止的期限而作相应延长，但须双方协商一致。任何一方均不会因此而承担责任。</w:t>
      </w:r>
    </w:p>
    <w:p>
      <w:pPr>
        <w:jc w:val="both"/>
      </w:pPr>
      <w:r>
        <w:rPr>
          <w:sz w:val="24"/>
        </w:rPr>
        <w:t xml:space="preserve">　　5-2 声称遭受不可抗力的一方应在不可抗力发生后不迟于十五(15)个工作日通知另一方，并提供经有关部门确认的不可抗力书面证明，且应尽可能减少不可抗力所产生之影响。</w:t>
      </w:r>
    </w:p>
    <w:p>
      <w:pPr>
        <w:jc w:val="both"/>
      </w:pPr>
      <w:r>
        <w:rPr>
          <w:sz w:val="24"/>
        </w:rPr>
        <w:t xml:space="preserve">　　5-3如果不可抗力持续三十(30)个工作日以上，且对本协议之履行产生重大不利影响，则任何一方均可解除本合同。因不可抗力导致的合同解除，甲方已支付的费用予以退还。</w:t>
      </w:r>
    </w:p>
    <w:p>
      <w:pPr>
        <w:jc w:val="both"/>
      </w:pPr>
      <w:r>
        <w:rPr>
          <w:sz w:val="24"/>
        </w:rPr>
        <w:t xml:space="preserve">　　5-4甲方不能按时支付合同费用而导致的工期延误等后果，责任由甲方自行承担，与乙方无关。</w:t>
      </w:r>
    </w:p>
    <w:p>
      <w:pPr>
        <w:jc w:val="both"/>
      </w:pPr>
      <w:r>
        <w:rPr>
          <w:sz w:val="24"/>
        </w:rPr>
        <w:t xml:space="preserve">　　5-5任何一方违反本合同给对方造成损失的，应赔偿损失。在本合同其他条款对违约有具体约定时，从其约定。</w:t>
      </w:r>
    </w:p>
    <w:p/>
    <w:p>
      <w:pPr>
        <w:jc w:val="both"/>
      </w:pPr>
      <w:r>
        <w:rPr>
          <w:sz w:val="24"/>
        </w:rPr>
        <w:t xml:space="preserve">　　第六条 争议解决</w:t>
      </w:r>
    </w:p>
    <w:p>
      <w:pPr>
        <w:jc w:val="both"/>
      </w:pPr>
      <w:r>
        <w:rPr>
          <w:sz w:val="24"/>
        </w:rPr>
        <w:t xml:space="preserve">　　6-1 双方当事人对本合同的订立、解释、履行、效力等发生争议的，应友好协商解决；协商不成的，可以向本合同签定地人民法院起诉。</w:t>
      </w:r>
    </w:p>
    <w:p>
      <w:pPr>
        <w:jc w:val="both"/>
      </w:pPr>
      <w:r>
        <w:rPr>
          <w:sz w:val="24"/>
        </w:rPr>
        <w:t xml:space="preserve">　　6-2本合同的终止、撤消、无效不应影响前款约定的效力。</w:t>
      </w:r>
    </w:p>
    <w:p/>
    <w:p>
      <w:pPr>
        <w:jc w:val="both"/>
      </w:pPr>
      <w:r>
        <w:rPr>
          <w:sz w:val="24"/>
        </w:rPr>
        <w:t xml:space="preserve">　　第七条 其他</w:t>
      </w:r>
    </w:p>
    <w:p>
      <w:pPr>
        <w:jc w:val="both"/>
      </w:pPr>
      <w:r>
        <w:rPr>
          <w:sz w:val="24"/>
        </w:rPr>
        <w:t xml:space="preserve">　　7-1一方变更联系人、通讯地址或者联系方式的，应及时将变更后的联系人、通讯地址或者联系方式通知另一方，否则变更方应对此造成的一切后果承担责任。</w:t>
      </w:r>
    </w:p>
    <w:p>
      <w:pPr>
        <w:jc w:val="both"/>
      </w:pPr>
      <w:r>
        <w:rPr>
          <w:sz w:val="24"/>
        </w:rPr>
        <w:t xml:space="preserve">　　7-2本合同的订立、解释、履行、效力和争议的解决等均适用中华人民共和国法律。对本合同的理解与解释应根据原意并结合本合同目的进行。</w:t>
      </w:r>
    </w:p>
    <w:p>
      <w:pPr>
        <w:jc w:val="both"/>
      </w:pPr>
      <w:r>
        <w:rPr>
          <w:sz w:val="24"/>
        </w:rPr>
        <w:t xml:space="preserve">　　7-3如果本合同任何条款根据现行法律被确定为无效或无法实施，本合同的其他所有条款将继续有效。此种情况下，双方将以有效的约定替换该约定，且该有效约定应尽可能接近原约定和本合同相应的精神和宗旨。</w:t>
      </w:r>
    </w:p>
    <w:p>
      <w:pPr>
        <w:jc w:val="both"/>
      </w:pPr>
      <w:r>
        <w:rPr>
          <w:sz w:val="24"/>
        </w:rPr>
        <w:t xml:space="preserve">　　7-4本合同附件为本合同不可分割的一部分，与合同正文具有同等法律效力，如与本合同内容有不同之处，则以本合同的相关规定为准。</w:t>
      </w:r>
    </w:p>
    <w:p>
      <w:pPr>
        <w:jc w:val="both"/>
      </w:pPr>
      <w:r>
        <w:rPr>
          <w:sz w:val="24"/>
        </w:rPr>
        <w:t xml:space="preserve">　　7-5本合同经双方授权代表签字并盖章，自签订日起生效。</w:t>
      </w:r>
    </w:p>
    <w:p>
      <w:pPr>
        <w:jc w:val="both"/>
      </w:pPr>
      <w:r>
        <w:rPr>
          <w:sz w:val="24"/>
        </w:rPr>
        <w:t xml:space="preserve">　　7-6本合同一式两份，甲乙双方各执一份，具有同等法律效力。</w:t>
      </w:r>
    </w:p>
    <w:p/>
    <w:p/>
    <w:p/>
    <w:p/>
    <w:p/>
    <w:p/>
    <w:p/>
    <w:p>
      <w:pPr>
        <w:jc w:val="both"/>
      </w:pPr>
      <w:r>
        <w:rPr>
          <w:sz w:val="24"/>
        </w:rPr>
        <w:t xml:space="preserve">　　甲方（盖章）： 乙方（盖章）：</w:t>
      </w:r>
    </w:p>
    <w:p/>
    <w:p>
      <w:pPr>
        <w:jc w:val="both"/>
      </w:pPr>
      <w:r>
        <w:rPr>
          <w:sz w:val="24"/>
        </w:rPr>
        <w:t xml:space="preserve">　　授权代表签字： 授权代表签字：</w:t>
      </w:r>
    </w:p>
    <w:p>
      <w:pPr>
        <w:jc w:val="both"/>
      </w:pPr>
      <w:r>
        <w:rPr>
          <w:sz w:val="24"/>
        </w:rPr>
        <w:t xml:space="preserve">　　日期： 日期：</w:t>
      </w:r>
    </w:p>
    <w:p/>
    <w:p/>
    <w:p/>
    <w:p>
      <w:pPr>
        <w:jc w:val="both"/>
      </w:pPr>
      <w:r>
        <w:rPr>
          <w:sz w:val="24"/>
        </w:rPr>
        <w:t xml:space="preserve">　　[本页以下无正文]</w:t>
      </w:r>
    </w:p>
    <w:p/>
    <w:p>
      <w:pPr>
        <w:jc w:val="both"/>
      </w:pPr>
      <w:r>
        <w:rPr>
          <w:sz w:val="24"/>
        </w:rPr>
        <w:t xml:space="preserve">　　附件一：项目工作进度与安排、数量、价款、交付和验收方式</w:t>
      </w:r>
    </w:p>
    <w:p/>
    <w:p>
      <w:pPr>
        <w:jc w:val="both"/>
      </w:pPr>
      <w:r>
        <w:rPr>
          <w:sz w:val="24"/>
        </w:rPr>
        <w:t xml:space="preserve">　　一、项目开发内容及价格</w:t>
      </w:r>
    </w:p>
    <w:p>
      <w:pPr>
        <w:jc w:val="both"/>
      </w:pPr>
      <w:r>
        <w:rPr>
          <w:sz w:val="24"/>
        </w:rPr>
        <w:t xml:space="preserve">　　项目开发内容及价格明细：具体参见附件二；</w:t>
      </w:r>
    </w:p>
    <w:p>
      <w:pPr>
        <w:jc w:val="both"/>
      </w:pPr>
      <w:r>
        <w:rPr>
          <w:sz w:val="24"/>
        </w:rPr>
        <w:t xml:space="preserve">　　附件二仅限于对项目的内容（具体功能等）及价格作出约定，如涉及其他内容或乙方的其他产品及服务，双方应另行约定。</w:t>
      </w:r>
    </w:p>
    <w:p/>
    <w:p>
      <w:pPr>
        <w:jc w:val="both"/>
      </w:pPr>
      <w:r>
        <w:rPr>
          <w:sz w:val="24"/>
        </w:rPr>
        <w:t xml:space="preserve">　　二、合同金额及付款方式</w:t>
      </w:r>
    </w:p>
    <w:p>
      <w:pPr>
        <w:jc w:val="both"/>
      </w:pPr>
      <w:r>
        <w:rPr>
          <w:sz w:val="24"/>
        </w:rPr>
        <w:t xml:space="preserve">　　1、本合同金额总计人民币 整（￥ .00元）。</w:t>
      </w:r>
    </w:p>
    <w:p>
      <w:pPr>
        <w:jc w:val="both"/>
      </w:pPr>
      <w:r>
        <w:rPr>
          <w:sz w:val="24"/>
        </w:rPr>
        <w:t xml:space="preserve">　　2、付款方式：</w:t>
      </w:r>
    </w:p>
    <w:p>
      <w:pPr>
        <w:jc w:val="both"/>
      </w:pPr>
      <w:r>
        <w:rPr>
          <w:sz w:val="24"/>
        </w:rPr>
        <w:t xml:space="preserve">　　2-1网站首页确认后3个工作日内，甲方向乙方支付合同金额的 % ，即人民币 （￥ .00元），乙方正式启动项目，实施设计、开发、制作等与项目需求有关的各项工作。</w:t>
      </w:r>
    </w:p>
    <w:p>
      <w:pPr>
        <w:jc w:val="both"/>
      </w:pPr>
      <w:r>
        <w:rPr>
          <w:sz w:val="24"/>
        </w:rPr>
        <w:t xml:space="preserve">　　2-2网站全部页面确认后3个工作日内，甲方向乙方支付合同金额的 %，即人民币 圆整（￥ .00元），乙方正式启动项目，实施设计、开发、制作等与项目需求有关的各项工作。</w:t>
      </w:r>
    </w:p>
    <w:p>
      <w:pPr>
        <w:jc w:val="both"/>
      </w:pPr>
      <w:r>
        <w:rPr>
          <w:sz w:val="24"/>
        </w:rPr>
        <w:t xml:space="preserve">　　2-3全部工作成果验收确认后的7个工作日内，甲方向乙方支付合同金额的 %，即人民币 圆整（￥ .00元）。</w:t>
      </w:r>
    </w:p>
    <w:p/>
    <w:p>
      <w:pPr>
        <w:jc w:val="both"/>
      </w:pPr>
      <w:r>
        <w:rPr>
          <w:sz w:val="24"/>
        </w:rPr>
        <w:t xml:space="preserve">　　三、工作进度及验收时间</w:t>
      </w:r>
    </w:p>
    <w:p>
      <w:pPr>
        <w:jc w:val="both"/>
      </w:pPr>
      <w:r>
        <w:rPr>
          <w:sz w:val="24"/>
        </w:rPr>
        <w:t xml:space="preserve">　　1、乙方于收到甲方提供的资料、素材及甲方按照本附件规定第一次支付的款项后 15 个工作日内完成项目。</w:t>
      </w:r>
    </w:p>
    <w:p>
      <w:pPr>
        <w:jc w:val="both"/>
      </w:pPr>
      <w:r>
        <w:rPr>
          <w:sz w:val="24"/>
        </w:rPr>
        <w:t xml:space="preserve">　　2、乙方于完成工作成果（包括阶段性工作成果）后向甲方发送验收确认单，甲方应按时对其进行书面验收确认，验收时间以确认单到达甲方之日起算。具体开发进度及阶段性验收步骤如下：</w:t>
      </w:r>
    </w:p>
    <w:p>
      <w:pPr>
        <w:jc w:val="both"/>
      </w:pPr>
      <w:r>
        <w:rPr>
          <w:sz w:val="24"/>
        </w:rPr>
        <w:t xml:space="preserve">　　2-1 完成网站首页设计，甲方应在 2 个工作日内对其进行书面验收确认。</w:t>
      </w:r>
    </w:p>
    <w:p>
      <w:pPr>
        <w:jc w:val="both"/>
      </w:pPr>
      <w:r>
        <w:rPr>
          <w:sz w:val="24"/>
        </w:rPr>
        <w:t xml:space="preserve">　　2-2 乙方于收到甲方首页书面确认单后 7 个工作日内，完成网站栏目内页风格设计，甲方应在 2 个工作日内对其进行书面验收确认。</w:t>
      </w:r>
    </w:p>
    <w:p>
      <w:pPr>
        <w:jc w:val="both"/>
      </w:pPr>
      <w:r>
        <w:rPr>
          <w:sz w:val="24"/>
        </w:rPr>
        <w:t xml:space="preserve">　　2-3网站内页风格经甲方确认后 7 个工作日内，乙方完成 中文 语言版本全部工作内容，甲方应在 5 个工作日内对其进行书面验收确认。</w:t>
      </w:r>
    </w:p>
    <w:p>
      <w:pPr>
        <w:jc w:val="both"/>
      </w:pPr>
      <w:r>
        <w:rPr>
          <w:sz w:val="24"/>
        </w:rPr>
        <w:t xml:space="preserve">　　2-4项目整体完成后，甲方应在 5 个工作日内对其进行书面验收确认。</w:t>
      </w:r>
    </w:p>
    <w:p>
      <w:pPr>
        <w:jc w:val="both"/>
      </w:pPr>
      <w:r>
        <w:rPr>
          <w:sz w:val="24"/>
        </w:rPr>
        <w:t xml:space="preserve">　　3、因甲方未按时提供项目实施所需资料、素材或提供内容不完全，导致的工期延误，责任由甲方自行承担。</w:t>
      </w:r>
    </w:p>
    <w:p>
      <w:pPr>
        <w:jc w:val="both"/>
      </w:pPr>
      <w:r>
        <w:rPr>
          <w:sz w:val="24"/>
        </w:rPr>
        <w:t xml:space="preserve">　　4、乙方需在规定时间内完成阶段性工作成果并提交给甲方验收，乙方在收到甲方的阶段确认单后，继续进行下阶段工作。如甲方未能按时确认的，项目开发时间自动延长。</w:t>
      </w:r>
    </w:p>
    <w:p>
      <w:pPr>
        <w:jc w:val="both"/>
      </w:pPr>
      <w:r>
        <w:rPr>
          <w:sz w:val="24"/>
        </w:rPr>
        <w:t xml:space="preserve">　　5、全部项目经甲方书面确认，并且甲方支付完毕全部款项后，乙方向甲方提交最终工作成果。</w:t>
      </w:r>
    </w:p>
    <w:p/>
    <w:p>
      <w:pPr>
        <w:jc w:val="both"/>
      </w:pPr>
      <w:r>
        <w:rPr>
          <w:sz w:val="24"/>
        </w:rPr>
        <w:t xml:space="preserve">　　四、验收标准及工作成果的提交</w:t>
      </w:r>
    </w:p>
    <w:p>
      <w:pPr>
        <w:jc w:val="both"/>
      </w:pPr>
      <w:r>
        <w:rPr>
          <w:sz w:val="24"/>
        </w:rPr>
        <w:t xml:space="preserve">　　1、验收标准：</w:t>
      </w:r>
    </w:p>
    <w:p>
      <w:pPr>
        <w:jc w:val="both"/>
      </w:pPr>
      <w:r>
        <w:rPr>
          <w:sz w:val="24"/>
        </w:rPr>
        <w:t xml:space="preserve">　　1-1无文字拼写及图片错误（以甲方提供的材料为标准）；</w:t>
      </w:r>
    </w:p>
    <w:p>
      <w:pPr>
        <w:jc w:val="both"/>
      </w:pPr>
      <w:r>
        <w:rPr>
          <w:sz w:val="24"/>
        </w:rPr>
        <w:t xml:space="preserve">　　1-2包含附件二中双方所确认的功能。</w:t>
      </w:r>
    </w:p>
    <w:p>
      <w:pPr>
        <w:jc w:val="both"/>
      </w:pPr>
      <w:r>
        <w:rPr>
          <w:sz w:val="24"/>
        </w:rPr>
        <w:t xml:space="preserve">　　2、工作成果的提交：全部网站建设工作经甲方书面确认，并且甲方支付完毕全部款项后，乙方将以纸介、磁盘或CD-ROM的方式交付工作成果或者上传至甲方指定网络服务器上。</w:t>
      </w:r>
    </w:p>
    <w:p/>
    <w:p>
      <w:pPr>
        <w:jc w:val="both"/>
      </w:pPr>
      <w:r>
        <w:rPr>
          <w:sz w:val="24"/>
        </w:rPr>
        <w:t xml:space="preserve">　　五、对工作成果的维护</w:t>
      </w:r>
    </w:p>
    <w:p>
      <w:pPr>
        <w:jc w:val="both"/>
      </w:pPr>
      <w:r>
        <w:rPr>
          <w:sz w:val="24"/>
        </w:rPr>
        <w:t xml:space="preserve">　　1、维护内容为：</w:t>
      </w:r>
    </w:p>
    <w:p>
      <w:pPr>
        <w:jc w:val="both"/>
      </w:pPr>
      <w:r>
        <w:rPr>
          <w:sz w:val="24"/>
        </w:rPr>
        <w:t xml:space="preserve">　　1-1 对文字拼写及图片错误的修改。</w:t>
      </w:r>
    </w:p>
    <w:p>
      <w:pPr>
        <w:jc w:val="both"/>
      </w:pPr>
      <w:r>
        <w:rPr>
          <w:sz w:val="24"/>
        </w:rPr>
        <w:t xml:space="preserve">　　1-2由于程序错误造成网站不能正常使用的。</w:t>
      </w:r>
    </w:p>
    <w:p>
      <w:pPr>
        <w:jc w:val="both"/>
      </w:pPr>
      <w:r>
        <w:rPr>
          <w:sz w:val="24"/>
        </w:rPr>
        <w:t xml:space="preserve">　　2、甲方在使用过程中如需要其他维护服务，由甲乙双方另行约定。</w:t>
      </w:r>
    </w:p>
    <w:p/>
    <w:p/>
    <w:p>
      <w:pPr>
        <w:jc w:val="both"/>
      </w:pPr>
      <w:r>
        <w:rPr>
          <w:sz w:val="24"/>
        </w:rPr>
        <w:t xml:space="preserve">　　[本页以下无正文]</w:t>
      </w:r>
    </w:p>
    <w:p/>
    <w:p>
      <w:pPr>
        <w:jc w:val="both"/>
      </w:pPr>
      <w:r>
        <w:rPr>
          <w:sz w:val="24"/>
        </w:rPr>
        <w:t xml:space="preserve">　　附件二：项目具体功能及价格（如涉及其他内容或乙方的其他产品及服务，双方应另行约定）</w:t>
      </w:r>
    </w:p>
    <w:p/>
    <w:p/>
    <w:p>
      <w:pPr>
        <w:jc w:val="both"/>
      </w:pPr>
      <w:r>
        <w:rPr>
          <w:sz w:val="24"/>
        </w:rPr>
        <w:t xml:space="preserve">　　一、项目开发流程</w:t>
      </w:r>
    </w:p>
    <w:p/>
    <w:p/>
    <w:p/>
    <w:p/>
    <w:p/>
    <w:p/>
    <w:p/>
    <w:p/>
    <w:p/>
    <w:p/>
    <w:p/>
    <w:p/>
    <w:p/>
    <w:p/>
    <w:p>
      <w:pPr>
        <w:jc w:val="both"/>
      </w:pPr>
      <w:r>
        <w:rPr>
          <w:sz w:val="24"/>
        </w:rPr>
        <w:t xml:space="preserve">　　二、网站栏目结构说明</w:t>
      </w:r>
    </w:p>
    <w:p/>
    <w:p/>
    <w:p>
      <w:pPr>
        <w:jc w:val="both"/>
      </w:pPr>
      <w:r>
        <w:rPr>
          <w:sz w:val="24"/>
        </w:rPr>
        <w:t xml:space="preserve">　　三、栏目说明</w:t>
      </w:r>
    </w:p>
    <w:p/>
    <w:p>
      <w:pPr>
        <w:jc w:val="both"/>
      </w:pPr>
      <w:r>
        <w:rPr>
          <w:sz w:val="24"/>
        </w:rPr>
        <w:t>-栏目说明</w:t>
      </w:r>
    </w:p>
    <w:p>
      <w:pPr>
        <w:jc w:val="both"/>
      </w:pPr>
      <w:r>
        <w:rPr>
          <w:sz w:val="24"/>
        </w:rPr>
        <w:t>一级栏目</w:t>
      </w:r>
    </w:p>
    <w:p>
      <w:pPr>
        <w:jc w:val="both"/>
      </w:pPr>
      <w:r>
        <w:rPr>
          <w:sz w:val="24"/>
        </w:rPr>
        <w:t>二级栏目</w:t>
      </w:r>
    </w:p>
    <w:p>
      <w:pPr>
        <w:jc w:val="both"/>
      </w:pPr>
      <w:r>
        <w:rPr>
          <w:sz w:val="24"/>
        </w:rPr>
        <w:t>栏目说明</w:t>
      </w:r>
    </w:p>
    <w:p>
      <w:pPr>
        <w:jc w:val="both"/>
      </w:pPr>
      <w:r>
        <w:rPr>
          <w:sz w:val="24"/>
        </w:rPr>
        <w:t>新闻频道</w:t>
      </w:r>
    </w:p>
    <w:p>
      <w:pPr>
        <w:jc w:val="both"/>
      </w:pPr>
      <w:r>
        <w:rPr>
          <w:sz w:val="24"/>
        </w:rPr>
        <w:t>行业资讯</w:t>
      </w:r>
    </w:p>
    <w:p>
      <w:pPr>
        <w:jc w:val="both"/>
      </w:pPr>
      <w:r>
        <w:rPr>
          <w:sz w:val="24"/>
        </w:rPr>
        <w:t>热点新闻</w:t>
      </w:r>
    </w:p>
    <w:p>
      <w:pPr>
        <w:jc w:val="both"/>
      </w:pPr>
      <w:r>
        <w:rPr>
          <w:sz w:val="24"/>
        </w:rPr>
        <w:t>最新动态</w:t>
      </w:r>
    </w:p>
    <w:p>
      <w:pPr>
        <w:jc w:val="both"/>
      </w:pPr>
      <w:r>
        <w:rPr>
          <w:sz w:val="24"/>
        </w:rPr>
        <w:t>时尚家居</w:t>
      </w:r>
    </w:p>
    <w:p>
      <w:pPr>
        <w:jc w:val="both"/>
      </w:pPr>
      <w:r>
        <w:rPr>
          <w:sz w:val="24"/>
        </w:rPr>
        <w:t>家装设计</w:t>
      </w:r>
    </w:p>
    <w:p>
      <w:pPr>
        <w:jc w:val="both"/>
      </w:pPr>
      <w:r>
        <w:rPr>
          <w:sz w:val="24"/>
        </w:rPr>
        <w:t>服务信息</w:t>
      </w:r>
    </w:p>
    <w:p>
      <w:pPr>
        <w:jc w:val="both"/>
      </w:pPr>
      <w:r>
        <w:rPr>
          <w:sz w:val="24"/>
        </w:rPr>
        <w:t>招商信息</w:t>
      </w:r>
    </w:p>
    <w:p>
      <w:pPr>
        <w:jc w:val="both"/>
      </w:pPr>
      <w:r>
        <w:rPr>
          <w:sz w:val="24"/>
        </w:rPr>
        <w:t>媒体报道</w:t>
      </w:r>
    </w:p>
    <w:p>
      <w:pPr>
        <w:jc w:val="both"/>
      </w:pPr>
      <w:r>
        <w:rPr>
          <w:sz w:val="24"/>
        </w:rPr>
        <w:t>人物专访</w:t>
      </w:r>
    </w:p>
    <w:p>
      <w:pPr>
        <w:jc w:val="both"/>
      </w:pPr>
      <w:r>
        <w:rPr>
          <w:sz w:val="24"/>
        </w:rPr>
        <w:t>家居DIY</w:t>
      </w:r>
    </w:p>
    <w:p>
      <w:pPr>
        <w:jc w:val="both"/>
      </w:pPr>
      <w:r>
        <w:rPr>
          <w:sz w:val="24"/>
        </w:rPr>
        <w:t>电子期刊</w:t>
      </w:r>
    </w:p>
    <w:p>
      <w:pPr>
        <w:jc w:val="both"/>
      </w:pPr>
      <w:r>
        <w:rPr>
          <w:sz w:val="24"/>
        </w:rPr>
        <w:t xml:space="preserve">　　以文章列表的方式展示，由后台管理更新</w:t>
      </w:r>
    </w:p>
    <w:p>
      <w:pPr>
        <w:jc w:val="both"/>
      </w:pPr>
      <w:r>
        <w:rPr>
          <w:sz w:val="24"/>
        </w:rPr>
        <w:t>导购频道</w:t>
      </w:r>
    </w:p>
    <w:p>
      <w:pPr>
        <w:jc w:val="both"/>
      </w:pPr>
      <w:r>
        <w:rPr>
          <w:sz w:val="24"/>
        </w:rPr>
        <w:t>热点</w:t>
      </w:r>
    </w:p>
    <w:p>
      <w:pPr>
        <w:jc w:val="both"/>
      </w:pPr>
      <w:r>
        <w:rPr>
          <w:sz w:val="24"/>
        </w:rPr>
        <w:t>家具</w:t>
      </w:r>
    </w:p>
    <w:p>
      <w:pPr>
        <w:jc w:val="both"/>
      </w:pPr>
      <w:r>
        <w:rPr>
          <w:sz w:val="24"/>
        </w:rPr>
        <w:t>建材</w:t>
      </w:r>
    </w:p>
    <w:p>
      <w:pPr>
        <w:jc w:val="both"/>
      </w:pPr>
      <w:r>
        <w:rPr>
          <w:sz w:val="24"/>
        </w:rPr>
        <w:t>家饰</w:t>
      </w:r>
    </w:p>
    <w:p>
      <w:pPr>
        <w:jc w:val="both"/>
      </w:pPr>
      <w:r>
        <w:rPr>
          <w:sz w:val="24"/>
        </w:rPr>
        <w:t xml:space="preserve">　　以图文结合的方式展示，由后台管理更新</w:t>
      </w:r>
    </w:p>
    <w:p>
      <w:pPr>
        <w:jc w:val="both"/>
      </w:pPr>
      <w:r>
        <w:rPr>
          <w:sz w:val="24"/>
        </w:rPr>
        <w:t>促销频道</w:t>
      </w:r>
    </w:p>
    <w:p>
      <w:pPr>
        <w:jc w:val="both"/>
      </w:pPr>
      <w:r>
        <w:rPr>
          <w:sz w:val="24"/>
        </w:rPr>
        <w:t>热点</w:t>
      </w:r>
    </w:p>
    <w:p>
      <w:pPr>
        <w:jc w:val="both"/>
      </w:pPr>
      <w:r>
        <w:rPr>
          <w:sz w:val="24"/>
        </w:rPr>
        <w:t>家具</w:t>
      </w:r>
    </w:p>
    <w:p>
      <w:pPr>
        <w:jc w:val="both"/>
      </w:pPr>
      <w:r>
        <w:rPr>
          <w:sz w:val="24"/>
        </w:rPr>
        <w:t>建材</w:t>
      </w:r>
    </w:p>
    <w:p>
      <w:pPr>
        <w:jc w:val="both"/>
      </w:pPr>
      <w:r>
        <w:rPr>
          <w:sz w:val="24"/>
        </w:rPr>
        <w:t>家饰</w:t>
      </w:r>
    </w:p>
    <w:p>
      <w:pPr>
        <w:jc w:val="both"/>
      </w:pPr>
      <w:r>
        <w:rPr>
          <w:sz w:val="24"/>
        </w:rPr>
        <w:t xml:space="preserve">　　以图文结合的方式展示，由后台管理更新</w:t>
      </w:r>
    </w:p>
    <w:p>
      <w:pPr>
        <w:jc w:val="both"/>
      </w:pPr>
      <w:r>
        <w:rPr>
          <w:sz w:val="24"/>
        </w:rPr>
        <w:t>品牌频道</w:t>
      </w:r>
    </w:p>
    <w:p>
      <w:pPr>
        <w:jc w:val="both"/>
      </w:pPr>
      <w:r>
        <w:rPr>
          <w:sz w:val="24"/>
        </w:rPr>
        <w:t>家具</w:t>
      </w:r>
    </w:p>
    <w:p>
      <w:pPr>
        <w:jc w:val="both"/>
      </w:pPr>
      <w:r>
        <w:rPr>
          <w:sz w:val="24"/>
        </w:rPr>
        <w:t>建材</w:t>
      </w:r>
    </w:p>
    <w:p>
      <w:pPr>
        <w:jc w:val="both"/>
      </w:pPr>
      <w:r>
        <w:rPr>
          <w:sz w:val="24"/>
        </w:rPr>
        <w:t>家饰</w:t>
      </w:r>
    </w:p>
    <w:p>
      <w:pPr>
        <w:jc w:val="both"/>
      </w:pPr>
      <w:r>
        <w:rPr>
          <w:sz w:val="24"/>
        </w:rPr>
        <w:t xml:space="preserve">　　以图文结合的方式展示，由后台管理更新</w:t>
      </w:r>
    </w:p>
    <w:p>
      <w:pPr>
        <w:jc w:val="both"/>
      </w:pPr>
      <w:r>
        <w:rPr>
          <w:sz w:val="24"/>
        </w:rPr>
        <w:t>图库频道</w:t>
      </w:r>
    </w:p>
    <w:p>
      <w:pPr>
        <w:jc w:val="both"/>
      </w:pPr>
      <w:r>
        <w:rPr>
          <w:sz w:val="24"/>
        </w:rPr>
        <w:t>精选</w:t>
      </w:r>
    </w:p>
    <w:p>
      <w:pPr>
        <w:jc w:val="both"/>
      </w:pPr>
      <w:r>
        <w:rPr>
          <w:sz w:val="24"/>
        </w:rPr>
        <w:t>现代</w:t>
      </w:r>
    </w:p>
    <w:p>
      <w:pPr>
        <w:jc w:val="both"/>
      </w:pPr>
      <w:r>
        <w:rPr>
          <w:sz w:val="24"/>
        </w:rPr>
        <w:t>中式</w:t>
      </w:r>
    </w:p>
    <w:p>
      <w:pPr>
        <w:jc w:val="both"/>
      </w:pPr>
      <w:r>
        <w:rPr>
          <w:sz w:val="24"/>
        </w:rPr>
        <w:t>欧式</w:t>
      </w:r>
    </w:p>
    <w:p>
      <w:pPr>
        <w:jc w:val="both"/>
      </w:pPr>
      <w:r>
        <w:rPr>
          <w:sz w:val="24"/>
        </w:rPr>
        <w:t>田园</w:t>
      </w:r>
    </w:p>
    <w:p>
      <w:pPr>
        <w:jc w:val="both"/>
      </w:pPr>
      <w:r>
        <w:rPr>
          <w:sz w:val="24"/>
        </w:rPr>
        <w:t>混搭</w:t>
      </w:r>
    </w:p>
    <w:p>
      <w:pPr>
        <w:jc w:val="both"/>
      </w:pPr>
      <w:r>
        <w:rPr>
          <w:sz w:val="24"/>
        </w:rPr>
        <w:t>客厅</w:t>
      </w:r>
    </w:p>
    <w:p>
      <w:pPr>
        <w:jc w:val="both"/>
      </w:pPr>
      <w:r>
        <w:rPr>
          <w:sz w:val="24"/>
        </w:rPr>
        <w:t>卧室</w:t>
      </w:r>
    </w:p>
    <w:p>
      <w:pPr>
        <w:jc w:val="both"/>
      </w:pPr>
      <w:r>
        <w:rPr>
          <w:sz w:val="24"/>
        </w:rPr>
        <w:t>餐厅</w:t>
      </w:r>
    </w:p>
    <w:p>
      <w:pPr>
        <w:jc w:val="both"/>
      </w:pPr>
      <w:r>
        <w:rPr>
          <w:sz w:val="24"/>
        </w:rPr>
        <w:t>厨房</w:t>
      </w:r>
    </w:p>
    <w:p>
      <w:pPr>
        <w:jc w:val="both"/>
      </w:pPr>
      <w:r>
        <w:rPr>
          <w:sz w:val="24"/>
        </w:rPr>
        <w:t>书房</w:t>
      </w:r>
    </w:p>
    <w:p>
      <w:pPr>
        <w:jc w:val="both"/>
      </w:pPr>
      <w:r>
        <w:rPr>
          <w:sz w:val="24"/>
        </w:rPr>
        <w:t>儿童房</w:t>
      </w:r>
    </w:p>
    <w:p>
      <w:pPr>
        <w:jc w:val="both"/>
      </w:pPr>
      <w:r>
        <w:rPr>
          <w:sz w:val="24"/>
        </w:rPr>
        <w:t>卫生间</w:t>
      </w:r>
    </w:p>
    <w:p>
      <w:pPr>
        <w:jc w:val="both"/>
      </w:pPr>
      <w:r>
        <w:rPr>
          <w:sz w:val="24"/>
        </w:rPr>
        <w:t>其它</w:t>
      </w:r>
    </w:p>
    <w:p>
      <w:pPr>
        <w:jc w:val="both"/>
      </w:pPr>
      <w:r>
        <w:rPr>
          <w:sz w:val="24"/>
        </w:rPr>
        <w:t xml:space="preserve">　　以图片列表的方式展示，由后台管理更新</w:t>
      </w:r>
    </w:p>
    <w:p>
      <w:pPr>
        <w:jc w:val="both"/>
      </w:pPr>
      <w:r>
        <w:rPr>
          <w:sz w:val="24"/>
        </w:rPr>
        <w:t>产品频道</w:t>
      </w:r>
    </w:p>
    <w:p>
      <w:pPr>
        <w:jc w:val="both"/>
      </w:pPr>
      <w:r>
        <w:rPr>
          <w:sz w:val="24"/>
        </w:rPr>
        <w:t>客厅餐厅</w:t>
      </w:r>
    </w:p>
    <w:p>
      <w:pPr>
        <w:jc w:val="both"/>
      </w:pPr>
      <w:r>
        <w:rPr>
          <w:sz w:val="24"/>
        </w:rPr>
        <w:t>卧室书房</w:t>
      </w:r>
    </w:p>
    <w:p>
      <w:pPr>
        <w:jc w:val="both"/>
      </w:pPr>
      <w:r>
        <w:rPr>
          <w:sz w:val="24"/>
        </w:rPr>
        <w:t>儿童办公</w:t>
      </w:r>
    </w:p>
    <w:p>
      <w:pPr>
        <w:jc w:val="both"/>
      </w:pPr>
      <w:r>
        <w:rPr>
          <w:sz w:val="24"/>
        </w:rPr>
        <w:t>窗帘饰品</w:t>
      </w:r>
    </w:p>
    <w:p>
      <w:pPr>
        <w:jc w:val="both"/>
      </w:pPr>
      <w:r>
        <w:rPr>
          <w:sz w:val="24"/>
        </w:rPr>
        <w:t>床上用品</w:t>
      </w:r>
    </w:p>
    <w:p>
      <w:pPr>
        <w:jc w:val="both"/>
      </w:pPr>
      <w:r>
        <w:rPr>
          <w:sz w:val="24"/>
        </w:rPr>
        <w:t>壁画墙纸</w:t>
      </w:r>
    </w:p>
    <w:p>
      <w:pPr>
        <w:jc w:val="both"/>
      </w:pPr>
      <w:r>
        <w:rPr>
          <w:sz w:val="24"/>
        </w:rPr>
        <w:t>卫浴陶瓷</w:t>
      </w:r>
    </w:p>
    <w:p>
      <w:pPr>
        <w:jc w:val="both"/>
      </w:pPr>
      <w:r>
        <w:rPr>
          <w:sz w:val="24"/>
        </w:rPr>
        <w:t>地板木门</w:t>
      </w:r>
    </w:p>
    <w:p>
      <w:pPr>
        <w:jc w:val="both"/>
      </w:pPr>
      <w:r>
        <w:rPr>
          <w:sz w:val="24"/>
        </w:rPr>
        <w:t>移门门窗</w:t>
      </w:r>
    </w:p>
    <w:p>
      <w:pPr>
        <w:jc w:val="both"/>
      </w:pPr>
      <w:r>
        <w:rPr>
          <w:sz w:val="24"/>
        </w:rPr>
        <w:t>楼梯五金</w:t>
      </w:r>
    </w:p>
    <w:p>
      <w:pPr>
        <w:jc w:val="both"/>
      </w:pPr>
      <w:r>
        <w:rPr>
          <w:sz w:val="24"/>
        </w:rPr>
        <w:t>吊顶橱柜</w:t>
      </w:r>
    </w:p>
    <w:p>
      <w:pPr>
        <w:jc w:val="both"/>
      </w:pPr>
      <w:r>
        <w:rPr>
          <w:sz w:val="24"/>
        </w:rPr>
        <w:t>开关水槽</w:t>
      </w:r>
    </w:p>
    <w:p>
      <w:pPr>
        <w:jc w:val="both"/>
      </w:pPr>
      <w:r>
        <w:rPr>
          <w:sz w:val="24"/>
        </w:rPr>
        <w:t>家电类</w:t>
      </w:r>
    </w:p>
    <w:p>
      <w:pPr>
        <w:jc w:val="both"/>
      </w:pPr>
      <w:r>
        <w:rPr>
          <w:sz w:val="24"/>
        </w:rPr>
        <w:t xml:space="preserve">　　以图片列表的方式展示，由后台管理更新</w:t>
      </w:r>
    </w:p>
    <w:p>
      <w:pPr>
        <w:jc w:val="both"/>
      </w:pPr>
      <w:r>
        <w:rPr>
          <w:sz w:val="24"/>
        </w:rPr>
        <w:t>团购</w:t>
      </w:r>
    </w:p>
    <w:p>
      <w:pPr>
        <w:jc w:val="both"/>
      </w:pPr>
      <w:r>
        <w:rPr>
          <w:sz w:val="24"/>
        </w:rPr>
        <w:t xml:space="preserve">　　第三方团购系统。</w:t>
      </w:r>
    </w:p>
    <w:p>
      <w:pPr>
        <w:jc w:val="both"/>
      </w:pPr>
      <w:r>
        <w:rPr>
          <w:sz w:val="24"/>
        </w:rPr>
        <w:t>论坛</w:t>
      </w:r>
    </w:p>
    <w:p>
      <w:pPr>
        <w:jc w:val="both"/>
      </w:pPr>
      <w:r>
        <w:rPr>
          <w:sz w:val="24"/>
        </w:rPr>
        <w:t xml:space="preserve">　　第三方论坛。</w:t>
      </w:r>
    </w:p>
    <w:p/>
    <w:p/>
    <w:p/>
    <w:p/>
    <w:p/>
    <w:p/>
    <w:p/>
    <w:p/>
    <w:p>
      <w:pPr>
        <w:jc w:val="both"/>
      </w:pPr>
      <w:r>
        <w:rPr>
          <w:sz w:val="24"/>
        </w:rPr>
        <w:t xml:space="preserve">　　四、功能模块(含技术要点)</w:t>
      </w:r>
    </w:p>
    <w:p>
      <w:pPr>
        <w:jc w:val="both"/>
      </w:pPr>
      <w:r>
        <w:rPr>
          <w:sz w:val="24"/>
        </w:rPr>
        <w:t xml:space="preserve">　　模 块 说 明</w:t>
      </w:r>
    </w:p>
    <w:p>
      <w:pPr>
        <w:jc w:val="both"/>
      </w:pPr>
      <w:r>
        <w:rPr>
          <w:sz w:val="24"/>
        </w:rPr>
        <w:t xml:space="preserve">　　语言和数据库：B/S架构，定制后台管理系统 .net/php语言开发，采用MSSQL/MYSQL数据库。CSS布局 遵循W3C标准 利于优化推广</w:t>
      </w:r>
    </w:p>
    <w:p>
      <w:pPr>
        <w:jc w:val="both"/>
      </w:pPr>
      <w:r>
        <w:rPr>
          <w:sz w:val="24"/>
        </w:rPr>
        <w:t xml:space="preserve">　　后台管理系统</w:t>
      </w:r>
    </w:p>
    <w:p>
      <w:pPr>
        <w:jc w:val="both"/>
      </w:pPr>
      <w:r>
        <w:rPr>
          <w:sz w:val="24"/>
        </w:rPr>
        <w:t xml:space="preserve">　　l 乙方独立开发的定制型后台系统，针对项目功能的不同，进行功能模块的系统整合。不对外公开。</w:t>
      </w:r>
    </w:p>
    <w:p>
      <w:pPr>
        <w:jc w:val="both"/>
      </w:pPr>
      <w:r>
        <w:rPr>
          <w:sz w:val="24"/>
        </w:rPr>
        <w:t xml:space="preserve">　　l 各个功能模块（后台）的整合。</w:t>
      </w:r>
    </w:p>
    <w:p>
      <w:pPr>
        <w:jc w:val="both"/>
      </w:pPr>
      <w:r>
        <w:rPr>
          <w:sz w:val="24"/>
        </w:rPr>
        <w:t xml:space="preserve">　　l 系统管理员登录后管理更新。</w:t>
      </w:r>
    </w:p>
    <w:p>
      <w:pPr>
        <w:jc w:val="both"/>
      </w:pPr>
      <w:r>
        <w:rPr>
          <w:sz w:val="24"/>
        </w:rPr>
        <w:t xml:space="preserve">　　信息发布系统</w:t>
      </w:r>
    </w:p>
    <w:p>
      <w:pPr>
        <w:jc w:val="both"/>
      </w:pPr>
      <w:r>
        <w:rPr>
          <w:sz w:val="24"/>
        </w:rPr>
        <w:t>前台：</w:t>
      </w:r>
    </w:p>
    <w:p>
      <w:pPr>
        <w:jc w:val="both"/>
      </w:pPr>
      <w:r>
        <w:rPr>
          <w:sz w:val="24"/>
        </w:rPr>
        <w:t xml:space="preserve">　　l 信息类别不固定，默认层次为2级。</w:t>
      </w:r>
    </w:p>
    <w:p>
      <w:pPr>
        <w:jc w:val="both"/>
      </w:pPr>
      <w:r>
        <w:rPr>
          <w:sz w:val="24"/>
        </w:rPr>
        <w:t xml:space="preserve">　　l 可以文字信息列表或图片信息列表的形式显示，显示信息发布日期。</w:t>
      </w:r>
    </w:p>
    <w:p>
      <w:pPr>
        <w:jc w:val="both"/>
      </w:pPr>
      <w:r>
        <w:rPr>
          <w:sz w:val="24"/>
        </w:rPr>
        <w:t xml:space="preserve">　　l 点击信息标题或图片可以查看信息详情</w:t>
      </w:r>
    </w:p>
    <w:p>
      <w:pPr>
        <w:jc w:val="both"/>
      </w:pPr>
      <w:r>
        <w:rPr>
          <w:sz w:val="24"/>
        </w:rPr>
        <w:t xml:space="preserve">　　l 信息列表可翻页显示。</w:t>
      </w:r>
    </w:p>
    <w:p/>
    <w:p>
      <w:pPr>
        <w:jc w:val="both"/>
      </w:pPr>
      <w:r>
        <w:rPr>
          <w:sz w:val="24"/>
        </w:rPr>
        <w:t>后台：</w:t>
      </w:r>
    </w:p>
    <w:p>
      <w:pPr>
        <w:jc w:val="both"/>
      </w:pPr>
      <w:r>
        <w:rPr>
          <w:sz w:val="24"/>
        </w:rPr>
        <w:t xml:space="preserve">　　l 发布信息时，可发布的项目包括：信息标题、作者、内容、类别、详细内容、排序位置等信息。</w:t>
      </w:r>
    </w:p>
    <w:p>
      <w:pPr>
        <w:jc w:val="both"/>
      </w:pPr>
      <w:r>
        <w:rPr>
          <w:sz w:val="24"/>
        </w:rPr>
        <w:t xml:space="preserve">　　l 提供第三方可视化编辑器，在发布详细内容时，可以进行简单排版，例如可进行图文混排，可插入表格、图片、FLASH动画及附件。</w:t>
      </w:r>
    </w:p>
    <w:p>
      <w:pPr>
        <w:jc w:val="both"/>
      </w:pPr>
      <w:r>
        <w:rPr>
          <w:sz w:val="24"/>
        </w:rPr>
        <w:t xml:space="preserve">　　l 管理员可以在后台对信息进行管理，包括查询、发布、修改及删除等操作。信息查询时可以类别、关键字及日期进行查询。</w:t>
      </w:r>
    </w:p>
    <w:p>
      <w:pPr>
        <w:jc w:val="both"/>
      </w:pPr>
      <w:r>
        <w:rPr>
          <w:sz w:val="24"/>
        </w:rPr>
        <w:t xml:space="preserve">　　l 管理员可指定某个信息的显示次序位置。</w:t>
      </w:r>
    </w:p>
    <w:p>
      <w:pPr>
        <w:jc w:val="both"/>
      </w:pPr>
      <w:r>
        <w:rPr>
          <w:sz w:val="24"/>
        </w:rPr>
        <w:t xml:space="preserve">　　品牌发布系统</w:t>
      </w:r>
    </w:p>
    <w:p>
      <w:pPr>
        <w:jc w:val="both"/>
      </w:pPr>
      <w:r>
        <w:rPr>
          <w:sz w:val="24"/>
        </w:rPr>
        <w:t>前台：</w:t>
      </w:r>
    </w:p>
    <w:p>
      <w:pPr>
        <w:jc w:val="both"/>
      </w:pPr>
      <w:r>
        <w:rPr>
          <w:sz w:val="24"/>
        </w:rPr>
        <w:t xml:space="preserve">　　l 信息类别不固定，默认层次为2级。</w:t>
      </w:r>
    </w:p>
    <w:p>
      <w:pPr>
        <w:jc w:val="both"/>
      </w:pPr>
      <w:r>
        <w:rPr>
          <w:sz w:val="24"/>
        </w:rPr>
        <w:t xml:space="preserve">　　l 可以文字信息列表或图片信息列表的形式显示，显示信息发布日期。</w:t>
      </w:r>
    </w:p>
    <w:p>
      <w:pPr>
        <w:jc w:val="both"/>
      </w:pPr>
      <w:r>
        <w:rPr>
          <w:sz w:val="24"/>
        </w:rPr>
        <w:t xml:space="preserve">　　l 点击信息标题或图片可以查看信息详情</w:t>
      </w:r>
    </w:p>
    <w:p>
      <w:pPr>
        <w:jc w:val="both"/>
      </w:pPr>
      <w:r>
        <w:rPr>
          <w:sz w:val="24"/>
        </w:rPr>
        <w:t xml:space="preserve">　　l 信息列表可翻页显示。</w:t>
      </w:r>
    </w:p>
    <w:p/>
    <w:p>
      <w:pPr>
        <w:jc w:val="both"/>
      </w:pPr>
      <w:r>
        <w:rPr>
          <w:sz w:val="24"/>
        </w:rPr>
        <w:t>后台：</w:t>
      </w:r>
    </w:p>
    <w:p>
      <w:pPr>
        <w:jc w:val="both"/>
      </w:pPr>
      <w:r>
        <w:rPr>
          <w:sz w:val="24"/>
        </w:rPr>
        <w:t xml:space="preserve">　　l 发布信息时，可发布的项目包括：品牌名称、LOGO、内容、类别、详细内容、排序位置等信息。</w:t>
      </w:r>
    </w:p>
    <w:p>
      <w:pPr>
        <w:jc w:val="both"/>
      </w:pPr>
      <w:r>
        <w:rPr>
          <w:sz w:val="24"/>
        </w:rPr>
        <w:t xml:space="preserve">　　l 提供第三方可视化编辑器，在发布详细内容时，可以进行简单排版，例如可进行图文混排，可插入表格、图片、FLASH动画及附件。</w:t>
      </w:r>
    </w:p>
    <w:p>
      <w:pPr>
        <w:jc w:val="both"/>
      </w:pPr>
      <w:r>
        <w:rPr>
          <w:sz w:val="24"/>
        </w:rPr>
        <w:t xml:space="preserve">　　l 管理员可以在后台对信息进行管理，包括查询、发布、修改及删除等操作。信息查询时可以类别、关键字及日期进行查询。</w:t>
      </w:r>
    </w:p>
    <w:p>
      <w:pPr>
        <w:jc w:val="both"/>
      </w:pPr>
      <w:r>
        <w:rPr>
          <w:sz w:val="24"/>
        </w:rPr>
        <w:t xml:space="preserve">　　l 管理员可指定某个信息的显示次序位置。</w:t>
      </w:r>
    </w:p>
    <w:p>
      <w:pPr>
        <w:jc w:val="both"/>
      </w:pPr>
      <w:r>
        <w:rPr>
          <w:sz w:val="24"/>
        </w:rPr>
        <w:t xml:space="preserve">　　产品发布系统</w:t>
      </w:r>
    </w:p>
    <w:p>
      <w:pPr>
        <w:jc w:val="both"/>
      </w:pPr>
      <w:r>
        <w:rPr>
          <w:sz w:val="24"/>
        </w:rPr>
        <w:t>前台：</w:t>
      </w:r>
    </w:p>
    <w:p>
      <w:pPr>
        <w:jc w:val="both"/>
      </w:pPr>
      <w:r>
        <w:rPr>
          <w:sz w:val="24"/>
        </w:rPr>
        <w:t xml:space="preserve">　　l 信息类别不固定，默认层次为2级。</w:t>
      </w:r>
    </w:p>
    <w:p>
      <w:pPr>
        <w:jc w:val="both"/>
      </w:pPr>
      <w:r>
        <w:rPr>
          <w:sz w:val="24"/>
        </w:rPr>
        <w:t xml:space="preserve">　　l 可以文字信息列表或图片信息列表的形式显示，显示信息发布日期。</w:t>
      </w:r>
    </w:p>
    <w:p>
      <w:pPr>
        <w:jc w:val="both"/>
      </w:pPr>
      <w:r>
        <w:rPr>
          <w:sz w:val="24"/>
        </w:rPr>
        <w:t xml:space="preserve">　　l 点击信息标题或图片可以查看信息详情</w:t>
      </w:r>
    </w:p>
    <w:p>
      <w:pPr>
        <w:jc w:val="both"/>
      </w:pPr>
      <w:r>
        <w:rPr>
          <w:sz w:val="24"/>
        </w:rPr>
        <w:t xml:space="preserve">　　l 信息列表可翻页显示。</w:t>
      </w:r>
    </w:p>
    <w:p/>
    <w:p>
      <w:pPr>
        <w:jc w:val="both"/>
      </w:pPr>
      <w:r>
        <w:rPr>
          <w:sz w:val="24"/>
        </w:rPr>
        <w:t>后台：</w:t>
      </w:r>
    </w:p>
    <w:p>
      <w:pPr>
        <w:jc w:val="both"/>
      </w:pPr>
      <w:r>
        <w:rPr>
          <w:sz w:val="24"/>
        </w:rPr>
        <w:t xml:space="preserve">　　l 发布信息时，可发布的项目包括：信息标题、商家、图片地址、内容、类别、详细内容、排序位置等信息。</w:t>
      </w:r>
    </w:p>
    <w:p>
      <w:pPr>
        <w:jc w:val="both"/>
      </w:pPr>
      <w:r>
        <w:rPr>
          <w:sz w:val="24"/>
        </w:rPr>
        <w:t xml:space="preserve">　　l 提供第三方可视化编辑器，在发布详细内容时，可以进行简单排版，例如可进行图文混排，可插入表格、图片、FLASH动画及附件。</w:t>
      </w:r>
    </w:p>
    <w:p>
      <w:pPr>
        <w:jc w:val="both"/>
      </w:pPr>
      <w:r>
        <w:rPr>
          <w:sz w:val="24"/>
        </w:rPr>
        <w:t xml:space="preserve">　　l 管理员可以在后台对信息进行管理，包括查询、发布、修改及删除等操作。信息查询时可以类别、关键字及日期进行查询。</w:t>
      </w:r>
    </w:p>
    <w:p>
      <w:pPr>
        <w:jc w:val="both"/>
      </w:pPr>
      <w:r>
        <w:rPr>
          <w:sz w:val="24"/>
        </w:rPr>
        <w:t xml:space="preserve">　　管理员可指定某个信息的显示次序位置。</w:t>
      </w:r>
    </w:p>
    <w:p>
      <w:pPr>
        <w:jc w:val="both"/>
      </w:pPr>
      <w:r>
        <w:rPr>
          <w:sz w:val="24"/>
        </w:rPr>
        <w:t>BBS论坛</w:t>
      </w:r>
    </w:p>
    <w:p>
      <w:pPr>
        <w:jc w:val="both"/>
      </w:pPr>
      <w:r>
        <w:rPr>
          <w:sz w:val="24"/>
        </w:rPr>
        <w:t xml:space="preserve">　　第三方论坛。</w:t>
      </w:r>
    </w:p>
    <w:p>
      <w:pPr>
        <w:jc w:val="both"/>
      </w:pPr>
      <w:r>
        <w:rPr>
          <w:sz w:val="24"/>
        </w:rPr>
        <w:t>团购系统</w:t>
      </w:r>
    </w:p>
    <w:p>
      <w:pPr>
        <w:jc w:val="both"/>
      </w:pPr>
      <w:r>
        <w:rPr>
          <w:sz w:val="24"/>
        </w:rPr>
        <w:t xml:space="preserve">　　第三方团购系统。</w:t>
      </w:r>
    </w:p>
    <w:p/>
    <w:p/>
    <w:p/>
    <w:p/>
    <w:p/>
    <w:p>
      <w:pPr>
        <w:jc w:val="both"/>
      </w:pPr>
      <w:r>
        <w:rPr>
          <w:sz w:val="24"/>
        </w:rPr>
        <w:t xml:space="preserve">　　五、网站建设时间</w:t>
      </w:r>
    </w:p>
    <w:p>
      <w:pPr>
        <w:jc w:val="both"/>
      </w:pPr>
      <w:r>
        <w:rPr>
          <w:sz w:val="24"/>
        </w:rPr>
        <w:t xml:space="preserve">　　本项目开发周期为 15 个工作日，具体工作进度及验收时间参见附件一</w:t>
      </w:r>
    </w:p>
    <w:p>
      <w:pPr>
        <w:jc w:val="both"/>
      </w:pPr>
      <w:r>
        <w:rPr>
          <w:sz w:val="24"/>
        </w:rPr>
        <w:t xml:space="preserve">　　在项目执行过程中，开发周期会受到以下情况的影响：</w:t>
      </w:r>
    </w:p>
    <w:p/>
    <w:p>
      <w:pPr>
        <w:jc w:val="both"/>
      </w:pPr>
      <w:r>
        <w:rPr>
          <w:sz w:val="24"/>
        </w:rPr>
        <w:t xml:space="preserve">　　1）制作网站所需资料包括图片、文字等不能及时提交；</w:t>
      </w:r>
    </w:p>
    <w:p>
      <w:pPr>
        <w:jc w:val="both"/>
      </w:pPr>
      <w:r>
        <w:rPr>
          <w:sz w:val="24"/>
        </w:rPr>
        <w:t xml:space="preserve">　　2）阶段成果提交后，未能在规定时间内予以确认；</w:t>
      </w:r>
    </w:p>
    <w:p>
      <w:pPr>
        <w:jc w:val="both"/>
      </w:pPr>
      <w:r>
        <w:rPr>
          <w:sz w:val="24"/>
        </w:rPr>
        <w:t xml:space="preserve">　　3）对已经确认的内容重新进行调整、修改；</w:t>
      </w:r>
    </w:p>
    <w:p>
      <w:pPr>
        <w:jc w:val="both"/>
      </w:pPr>
      <w:r>
        <w:rPr>
          <w:sz w:val="24"/>
        </w:rPr>
        <w:t xml:space="preserve">　　4）在已经确定的项目范围外增加开发内容。</w:t>
      </w:r>
    </w:p>
    <w:p/>
    <w:p>
      <w:pPr>
        <w:jc w:val="both"/>
      </w:pPr>
      <w:r>
        <w:rPr>
          <w:sz w:val="24"/>
        </w:rPr>
        <w:t xml:space="preserve">　　如遇相关情况，项目执行时间顺延，双方应及时沟通，保进项目推进</w:t>
      </w:r>
    </w:p>
    <w:p>
      <w:pPr>
        <w:jc w:val="both"/>
      </w:pPr>
      <w:r>
        <w:rPr>
          <w:sz w:val="24"/>
        </w:rPr>
        <w:t xml:space="preserve">　　六、开发岗位安排</w:t>
      </w:r>
    </w:p>
    <w:p/>
    <w:p/>
    <w:p/>
    <w:p/>
    <w:p/>
    <w:p>
      <w:pPr>
        <w:jc w:val="both"/>
      </w:pPr>
      <w:r>
        <w:rPr>
          <w:sz w:val="24"/>
        </w:rPr>
        <w:t xml:space="preserve">　　七、项目开发费用明细</w:t>
      </w:r>
    </w:p>
    <w:p/>
    <w:p>
      <w:pPr>
        <w:jc w:val="both"/>
      </w:pPr>
      <w:r>
        <w:rPr>
          <w:sz w:val="24"/>
        </w:rPr>
        <w:t xml:space="preserve">　　红星美凯龙网站项目</w:t>
      </w:r>
    </w:p>
    <w:p>
      <w:pPr>
        <w:jc w:val="both"/>
      </w:pPr>
      <w:r>
        <w:rPr>
          <w:sz w:val="24"/>
        </w:rPr>
        <w:t>单价</w:t>
      </w:r>
    </w:p>
    <w:p>
      <w:pPr>
        <w:jc w:val="both"/>
      </w:pPr>
      <w:r>
        <w:rPr>
          <w:sz w:val="24"/>
        </w:rPr>
        <w:t>数量</w:t>
      </w:r>
    </w:p>
    <w:p>
      <w:pPr>
        <w:jc w:val="both"/>
      </w:pPr>
      <w:r>
        <w:rPr>
          <w:sz w:val="24"/>
        </w:rPr>
        <w:t>优惠价格</w:t>
      </w:r>
    </w:p>
    <w:p>
      <w:pPr>
        <w:jc w:val="both"/>
      </w:pPr>
      <w:r>
        <w:rPr>
          <w:sz w:val="24"/>
        </w:rPr>
        <w:t>备注</w:t>
      </w:r>
    </w:p>
    <w:p>
      <w:pPr>
        <w:jc w:val="both"/>
      </w:pPr>
      <w:r>
        <w:rPr>
          <w:sz w:val="24"/>
        </w:rPr>
        <w:t xml:space="preserve">　　项目调研与分析</w:t>
      </w:r>
    </w:p>
    <w:p>
      <w:pPr>
        <w:jc w:val="both"/>
      </w:pPr>
      <w:r>
        <w:rPr>
          <w:sz w:val="24"/>
        </w:rPr>
        <w:t xml:space="preserve">　　01项目方案</w:t>
      </w:r>
    </w:p>
    <w:p>
      <w:pPr>
        <w:jc w:val="both"/>
      </w:pPr>
      <w:r>
        <w:rPr>
          <w:sz w:val="24"/>
        </w:rPr>
        <w:t>￥-</w:t>
      </w:r>
    </w:p>
    <w:p>
      <w:pPr>
        <w:jc w:val="both"/>
      </w:pPr>
      <w:r>
        <w:rPr>
          <w:sz w:val="24"/>
        </w:rPr>
        <w:t>1</w:t>
      </w:r>
    </w:p>
    <w:p>
      <w:pPr>
        <w:jc w:val="both"/>
      </w:pPr>
      <w:r>
        <w:rPr>
          <w:sz w:val="24"/>
        </w:rPr>
        <w:t>￥-</w:t>
      </w:r>
    </w:p>
    <w:p>
      <w:pPr>
        <w:jc w:val="both"/>
      </w:pPr>
      <w:r>
        <w:rPr>
          <w:sz w:val="24"/>
        </w:rPr>
        <w:t xml:space="preserve">　　提交合同附件二</w:t>
      </w:r>
    </w:p>
    <w:p>
      <w:pPr>
        <w:jc w:val="both"/>
      </w:pPr>
      <w:r>
        <w:rPr>
          <w:sz w:val="24"/>
        </w:rPr>
        <w:t xml:space="preserve">　　素材收集与处理</w:t>
      </w:r>
    </w:p>
    <w:p>
      <w:pPr>
        <w:jc w:val="both"/>
      </w:pPr>
      <w:r>
        <w:rPr>
          <w:sz w:val="24"/>
        </w:rPr>
        <w:t xml:space="preserve">　　不含图片版权费，图片扫描处理20张内免费，超过统一加收1000元</w:t>
      </w:r>
    </w:p>
    <w:p>
      <w:pPr>
        <w:jc w:val="both"/>
      </w:pPr>
      <w:r>
        <w:rPr>
          <w:sz w:val="24"/>
        </w:rPr>
        <w:t>小计</w:t>
      </w:r>
    </w:p>
    <w:p>
      <w:pPr>
        <w:jc w:val="both"/>
      </w:pPr>
      <w:r>
        <w:rPr>
          <w:sz w:val="24"/>
        </w:rPr>
        <w:t>￥-</w:t>
      </w:r>
    </w:p>
    <w:p>
      <w:pPr>
        <w:jc w:val="both"/>
      </w:pPr>
      <w:r>
        <w:rPr>
          <w:sz w:val="24"/>
        </w:rPr>
        <w:t>设计和制作</w:t>
      </w:r>
    </w:p>
    <w:p>
      <w:pPr>
        <w:jc w:val="both"/>
      </w:pPr>
      <w:r>
        <w:rPr>
          <w:sz w:val="24"/>
        </w:rPr>
        <w:t xml:space="preserve">　　注：页面数为估算 ，取少原则</w:t>
      </w:r>
    </w:p>
    <w:p>
      <w:pPr>
        <w:jc w:val="both"/>
      </w:pPr>
      <w:r>
        <w:rPr>
          <w:sz w:val="24"/>
        </w:rPr>
        <w:t>首页设计</w:t>
      </w:r>
    </w:p>
    <w:p>
      <w:pPr>
        <w:jc w:val="both"/>
      </w:pPr>
      <w:r>
        <w:rPr>
          <w:sz w:val="24"/>
        </w:rPr>
        <w:t>1</w:t>
      </w:r>
    </w:p>
    <w:p>
      <w:pPr>
        <w:jc w:val="both"/>
      </w:pPr>
      <w:r>
        <w:rPr>
          <w:sz w:val="24"/>
        </w:rPr>
        <w:t>￥</w:t>
      </w:r>
    </w:p>
    <w:p>
      <w:pPr>
        <w:jc w:val="both"/>
      </w:pPr>
      <w:r>
        <w:rPr>
          <w:sz w:val="24"/>
        </w:rPr>
        <w:t xml:space="preserve">　　含图片切换js效果一个或图片切换FLASH一个</w:t>
      </w:r>
    </w:p>
    <w:p>
      <w:pPr>
        <w:jc w:val="both"/>
      </w:pPr>
      <w:r>
        <w:rPr>
          <w:sz w:val="24"/>
        </w:rPr>
        <w:t xml:space="preserve">　　新闻栏目列表页设计</w:t>
      </w:r>
    </w:p>
    <w:p>
      <w:pPr>
        <w:jc w:val="both"/>
      </w:pPr>
      <w:r>
        <w:rPr>
          <w:sz w:val="24"/>
        </w:rPr>
        <w:t>1</w:t>
      </w:r>
    </w:p>
    <w:p>
      <w:pPr>
        <w:jc w:val="both"/>
      </w:pPr>
      <w:r>
        <w:rPr>
          <w:sz w:val="24"/>
        </w:rPr>
        <w:t>￥</w:t>
      </w:r>
    </w:p>
    <w:p>
      <w:pPr>
        <w:jc w:val="both"/>
      </w:pPr>
      <w:r>
        <w:rPr>
          <w:sz w:val="24"/>
        </w:rPr>
        <w:t xml:space="preserve">　　新闻栏目内页设计</w:t>
      </w:r>
    </w:p>
    <w:p>
      <w:pPr>
        <w:jc w:val="both"/>
      </w:pPr>
      <w:r>
        <w:rPr>
          <w:sz w:val="24"/>
        </w:rPr>
        <w:t>1</w:t>
      </w:r>
    </w:p>
    <w:p>
      <w:pPr>
        <w:jc w:val="both"/>
      </w:pPr>
      <w:r>
        <w:rPr>
          <w:sz w:val="24"/>
        </w:rPr>
        <w:t>￥</w:t>
      </w:r>
    </w:p>
    <w:p>
      <w:pPr>
        <w:jc w:val="both"/>
      </w:pPr>
      <w:r>
        <w:rPr>
          <w:sz w:val="24"/>
        </w:rPr>
        <w:t xml:space="preserve">　　品牌列表页设计</w:t>
      </w:r>
    </w:p>
    <w:p>
      <w:pPr>
        <w:jc w:val="both"/>
      </w:pPr>
      <w:r>
        <w:rPr>
          <w:sz w:val="24"/>
        </w:rPr>
        <w:t>1</w:t>
      </w:r>
    </w:p>
    <w:p>
      <w:pPr>
        <w:jc w:val="both"/>
      </w:pPr>
      <w:r>
        <w:rPr>
          <w:sz w:val="24"/>
        </w:rPr>
        <w:t>￥</w:t>
      </w:r>
    </w:p>
    <w:p>
      <w:pPr>
        <w:jc w:val="both"/>
      </w:pPr>
      <w:r>
        <w:rPr>
          <w:sz w:val="24"/>
        </w:rPr>
        <w:t xml:space="preserve">　　品牌内页设计</w:t>
      </w:r>
    </w:p>
    <w:p>
      <w:pPr>
        <w:jc w:val="both"/>
      </w:pPr>
      <w:r>
        <w:rPr>
          <w:sz w:val="24"/>
        </w:rPr>
        <w:t>1</w:t>
      </w:r>
    </w:p>
    <w:p>
      <w:pPr>
        <w:jc w:val="both"/>
      </w:pPr>
      <w:r>
        <w:rPr>
          <w:sz w:val="24"/>
        </w:rPr>
        <w:t>￥</w:t>
      </w:r>
    </w:p>
    <w:p>
      <w:pPr>
        <w:jc w:val="both"/>
      </w:pPr>
      <w:r>
        <w:rPr>
          <w:sz w:val="24"/>
        </w:rPr>
        <w:t xml:space="preserve">　　产品列表页设计</w:t>
      </w:r>
    </w:p>
    <w:p>
      <w:pPr>
        <w:jc w:val="both"/>
      </w:pPr>
      <w:r>
        <w:rPr>
          <w:sz w:val="24"/>
        </w:rPr>
        <w:t>1</w:t>
      </w:r>
    </w:p>
    <w:p>
      <w:pPr>
        <w:jc w:val="both"/>
      </w:pPr>
      <w:r>
        <w:rPr>
          <w:sz w:val="24"/>
        </w:rPr>
        <w:t>￥</w:t>
      </w:r>
    </w:p>
    <w:p>
      <w:pPr>
        <w:jc w:val="both"/>
      </w:pPr>
      <w:r>
        <w:rPr>
          <w:sz w:val="24"/>
        </w:rPr>
        <w:t xml:space="preserve">　　产品内页设计</w:t>
      </w:r>
    </w:p>
    <w:p>
      <w:pPr>
        <w:jc w:val="both"/>
      </w:pPr>
      <w:r>
        <w:rPr>
          <w:sz w:val="24"/>
        </w:rPr>
        <w:t>1</w:t>
      </w:r>
    </w:p>
    <w:p>
      <w:pPr>
        <w:jc w:val="both"/>
      </w:pPr>
      <w:r>
        <w:rPr>
          <w:sz w:val="24"/>
        </w:rPr>
        <w:t>￥</w:t>
      </w:r>
    </w:p>
    <w:p>
      <w:pPr>
        <w:jc w:val="both"/>
      </w:pPr>
      <w:r>
        <w:rPr>
          <w:sz w:val="24"/>
        </w:rPr>
        <w:t xml:space="preserve">　　团购系统页面设计</w:t>
      </w:r>
    </w:p>
    <w:p>
      <w:pPr>
        <w:jc w:val="both"/>
      </w:pPr>
      <w:r>
        <w:rPr>
          <w:sz w:val="24"/>
        </w:rPr>
        <w:t>1</w:t>
      </w:r>
    </w:p>
    <w:p>
      <w:pPr>
        <w:jc w:val="both"/>
      </w:pPr>
      <w:r>
        <w:rPr>
          <w:sz w:val="24"/>
        </w:rPr>
        <w:t>￥</w:t>
      </w:r>
    </w:p>
    <w:p>
      <w:pPr>
        <w:jc w:val="both"/>
      </w:pPr>
      <w:r>
        <w:rPr>
          <w:sz w:val="24"/>
        </w:rPr>
        <w:t>概况页设计</w:t>
      </w:r>
    </w:p>
    <w:p>
      <w:pPr>
        <w:jc w:val="both"/>
      </w:pPr>
      <w:r>
        <w:rPr>
          <w:sz w:val="24"/>
        </w:rPr>
        <w:t>1</w:t>
      </w:r>
    </w:p>
    <w:p>
      <w:pPr>
        <w:jc w:val="both"/>
      </w:pPr>
      <w:r>
        <w:rPr>
          <w:sz w:val="24"/>
        </w:rPr>
        <w:t>￥</w:t>
      </w:r>
    </w:p>
    <w:p>
      <w:pPr>
        <w:jc w:val="both"/>
      </w:pPr>
      <w:r>
        <w:rPr>
          <w:sz w:val="24"/>
        </w:rPr>
        <w:t>小计</w:t>
      </w:r>
    </w:p>
    <w:p>
      <w:pPr>
        <w:jc w:val="both"/>
      </w:pPr>
      <w:r>
        <w:rPr>
          <w:sz w:val="24"/>
        </w:rPr>
        <w:t>￥</w:t>
      </w:r>
    </w:p>
    <w:p>
      <w:pPr>
        <w:jc w:val="both"/>
      </w:pPr>
      <w:r>
        <w:rPr>
          <w:sz w:val="24"/>
        </w:rPr>
        <w:t xml:space="preserve">　　系统功能开发</w:t>
      </w:r>
    </w:p>
    <w:p>
      <w:pPr>
        <w:jc w:val="both"/>
      </w:pPr>
      <w:r>
        <w:rPr>
          <w:sz w:val="24"/>
        </w:rPr>
        <w:t xml:space="preserve">　　文章发布系统</w:t>
      </w:r>
    </w:p>
    <w:p>
      <w:pPr>
        <w:jc w:val="both"/>
      </w:pPr>
      <w:r>
        <w:rPr>
          <w:sz w:val="24"/>
        </w:rPr>
        <w:t>1</w:t>
      </w:r>
    </w:p>
    <w:p>
      <w:pPr>
        <w:jc w:val="both"/>
      </w:pPr>
      <w:r>
        <w:rPr>
          <w:sz w:val="24"/>
        </w:rPr>
        <w:t>￥</w:t>
      </w:r>
    </w:p>
    <w:p>
      <w:pPr>
        <w:jc w:val="both"/>
      </w:pPr>
      <w:r>
        <w:rPr>
          <w:sz w:val="24"/>
        </w:rPr>
        <w:t xml:space="preserve">　　品牌发布系统</w:t>
      </w:r>
    </w:p>
    <w:p>
      <w:pPr>
        <w:jc w:val="both"/>
      </w:pPr>
      <w:r>
        <w:rPr>
          <w:sz w:val="24"/>
        </w:rPr>
        <w:t>1</w:t>
      </w:r>
    </w:p>
    <w:p>
      <w:pPr>
        <w:jc w:val="both"/>
      </w:pPr>
      <w:r>
        <w:rPr>
          <w:sz w:val="24"/>
        </w:rPr>
        <w:t>￥</w:t>
      </w:r>
    </w:p>
    <w:p>
      <w:pPr>
        <w:jc w:val="both"/>
      </w:pPr>
      <w:r>
        <w:rPr>
          <w:sz w:val="24"/>
        </w:rPr>
        <w:t xml:space="preserve">　　产品发布系统</w:t>
      </w:r>
    </w:p>
    <w:p>
      <w:pPr>
        <w:jc w:val="both"/>
      </w:pPr>
      <w:r>
        <w:rPr>
          <w:sz w:val="24"/>
        </w:rPr>
        <w:t>1</w:t>
      </w:r>
    </w:p>
    <w:p>
      <w:pPr>
        <w:jc w:val="both"/>
      </w:pPr>
      <w:r>
        <w:rPr>
          <w:sz w:val="24"/>
        </w:rPr>
        <w:t>￥</w:t>
      </w:r>
    </w:p>
    <w:p>
      <w:pPr>
        <w:jc w:val="both"/>
      </w:pPr>
      <w:r>
        <w:rPr>
          <w:sz w:val="24"/>
        </w:rPr>
        <w:t xml:space="preserve">　　概况发布系统</w:t>
      </w:r>
    </w:p>
    <w:p>
      <w:pPr>
        <w:jc w:val="both"/>
      </w:pPr>
      <w:r>
        <w:rPr>
          <w:sz w:val="24"/>
        </w:rPr>
        <w:t>1</w:t>
      </w:r>
    </w:p>
    <w:p>
      <w:pPr>
        <w:jc w:val="both"/>
      </w:pPr>
      <w:r>
        <w:rPr>
          <w:sz w:val="24"/>
        </w:rPr>
        <w:t>￥</w:t>
      </w:r>
    </w:p>
    <w:p>
      <w:pPr>
        <w:jc w:val="both"/>
      </w:pPr>
      <w:r>
        <w:rPr>
          <w:sz w:val="24"/>
        </w:rPr>
        <w:t xml:space="preserve">　　BBS论坛整合</w:t>
      </w:r>
    </w:p>
    <w:p>
      <w:pPr>
        <w:jc w:val="both"/>
      </w:pPr>
      <w:r>
        <w:rPr>
          <w:sz w:val="24"/>
        </w:rPr>
        <w:t>1</w:t>
      </w:r>
    </w:p>
    <w:p>
      <w:pPr>
        <w:jc w:val="both"/>
      </w:pPr>
      <w:r>
        <w:rPr>
          <w:sz w:val="24"/>
        </w:rPr>
        <w:t>￥</w:t>
      </w:r>
    </w:p>
    <w:p>
      <w:pPr>
        <w:jc w:val="both"/>
      </w:pPr>
      <w:r>
        <w:rPr>
          <w:sz w:val="24"/>
        </w:rPr>
        <w:t xml:space="preserve">　　团购系统整合</w:t>
      </w:r>
    </w:p>
    <w:p>
      <w:pPr>
        <w:jc w:val="both"/>
      </w:pPr>
      <w:r>
        <w:rPr>
          <w:sz w:val="24"/>
        </w:rPr>
        <w:t>1</w:t>
      </w:r>
    </w:p>
    <w:p>
      <w:pPr>
        <w:jc w:val="both"/>
      </w:pPr>
      <w:r>
        <w:rPr>
          <w:sz w:val="24"/>
        </w:rPr>
        <w:t>￥</w:t>
      </w:r>
    </w:p>
    <w:p>
      <w:pPr>
        <w:jc w:val="both"/>
      </w:pPr>
      <w:r>
        <w:rPr>
          <w:sz w:val="24"/>
        </w:rPr>
        <w:t>小计</w:t>
      </w:r>
    </w:p>
    <w:p>
      <w:pPr>
        <w:jc w:val="both"/>
      </w:pPr>
      <w:r>
        <w:rPr>
          <w:sz w:val="24"/>
        </w:rPr>
        <w:t>￥</w:t>
      </w:r>
    </w:p>
    <w:p>
      <w:pPr>
        <w:jc w:val="both"/>
      </w:pPr>
      <w:r>
        <w:rPr>
          <w:sz w:val="24"/>
        </w:rPr>
        <w:t xml:space="preserve">　　中文版本合计:</w:t>
      </w:r>
    </w:p>
    <w:p>
      <w:pPr>
        <w:jc w:val="both"/>
      </w:pPr>
      <w:r>
        <w:rPr>
          <w:sz w:val="24"/>
        </w:rPr>
        <w:t>￥</w:t>
      </w:r>
    </w:p>
    <w:p>
      <w:pPr>
        <w:jc w:val="both"/>
      </w:pPr>
      <w:r>
        <w:rPr>
          <w:sz w:val="24"/>
        </w:rPr>
        <w:t xml:space="preserve">　　含税，全款付</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