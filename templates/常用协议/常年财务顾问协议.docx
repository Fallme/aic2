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常 年 财 务 顾 问 协 议</w:t>
      </w:r>
    </w:p>
    <w:p>
      <w:pPr>
        <w:jc w:val="both"/>
      </w:pPr>
      <w:r>
        <w:rPr>
          <w:sz w:val="24"/>
        </w:rPr>
        <w:t xml:space="preserve">　　编号： 年 字 号</w:t>
      </w:r>
    </w:p>
    <w:p>
      <w:pPr>
        <w:jc w:val="both"/>
      </w:pPr>
      <w:r>
        <w:rPr>
          <w:sz w:val="24"/>
        </w:rPr>
        <w:t>甲方:</w:t>
      </w:r>
    </w:p>
    <w:p>
      <w:pPr>
        <w:jc w:val="both"/>
      </w:pPr>
      <w:r>
        <w:rPr>
          <w:sz w:val="24"/>
        </w:rPr>
        <w:t xml:space="preserve">　　法定代表人/负责人：</w:t>
      </w:r>
    </w:p>
    <w:p>
      <w:pPr>
        <w:jc w:val="both"/>
      </w:pPr>
      <w:r>
        <w:rPr>
          <w:sz w:val="24"/>
        </w:rPr>
        <w:t>住所：</w:t>
      </w:r>
    </w:p>
    <w:p>
      <w:pPr>
        <w:jc w:val="both"/>
      </w:pPr>
      <w:r>
        <w:rPr>
          <w:sz w:val="24"/>
        </w:rPr>
        <w:t>联系方式：</w:t>
      </w:r>
    </w:p>
    <w:p/>
    <w:p>
      <w:pPr>
        <w:jc w:val="both"/>
      </w:pPr>
      <w:r>
        <w:rPr>
          <w:sz w:val="24"/>
        </w:rPr>
        <w:t>乙方：</w:t>
      </w:r>
    </w:p>
    <w:p>
      <w:pPr>
        <w:jc w:val="both"/>
      </w:pPr>
      <w:r>
        <w:rPr>
          <w:sz w:val="24"/>
        </w:rPr>
        <w:t xml:space="preserve">　　法定代表人/负责人：</w:t>
      </w:r>
    </w:p>
    <w:p>
      <w:pPr>
        <w:jc w:val="both"/>
      </w:pPr>
      <w:r>
        <w:rPr>
          <w:sz w:val="24"/>
        </w:rPr>
        <w:t>住所：</w:t>
      </w:r>
    </w:p>
    <w:p>
      <w:pPr>
        <w:jc w:val="both"/>
      </w:pPr>
      <w:r>
        <w:rPr>
          <w:sz w:val="24"/>
        </w:rPr>
        <w:t>联系方式：</w:t>
      </w:r>
    </w:p>
    <w:p>
      <w:pPr>
        <w:jc w:val="both"/>
      </w:pPr>
      <w:r>
        <w:rPr>
          <w:sz w:val="24"/>
        </w:rPr>
        <w:t xml:space="preserve">　　根据《中华人民共和国合同法》等有关法律、法规及监管规定，甲方聘请乙方为常年财务顾问，甲乙双方在“平等自愿、诚实守信、互惠互利、长期合作”的原则基础上，经友好协商，达成以下协议。</w:t>
      </w:r>
    </w:p>
    <w:p>
      <w:pPr>
        <w:jc w:val="both"/>
      </w:pPr>
      <w:r>
        <w:rPr>
          <w:sz w:val="24"/>
        </w:rPr>
        <w:t xml:space="preserve">　　第一条 常年财务顾问的服务分类和服务内容</w:t>
      </w:r>
    </w:p>
    <w:p>
      <w:pPr>
        <w:jc w:val="both"/>
      </w:pPr>
      <w:r>
        <w:rPr>
          <w:sz w:val="24"/>
        </w:rPr>
        <w:t xml:space="preserve">　　乙方常年财务顾问服务分为三类：基本服务、精选服务和贵宾服务。其中，精选服务内容包含基本服务和精选类增值服务，贵宾服务包含精选服务和贵宾类增值服务。</w:t>
      </w:r>
    </w:p>
    <w:p>
      <w:pPr>
        <w:jc w:val="both"/>
      </w:pPr>
      <w:r>
        <w:rPr>
          <w:sz w:val="24"/>
        </w:rPr>
        <w:t xml:space="preserve">　　乙方在本协议约定的服务期限内，向甲方提供以下第 项财务顾问服务（下表打钩表示需求），包括：</w:t>
      </w:r>
    </w:p>
    <w:p/>
    <w:p/>
    <w:p>
      <w:pPr>
        <w:jc w:val="both"/>
      </w:pPr>
      <w:r>
        <w:rPr>
          <w:sz w:val="24"/>
        </w:rPr>
        <w:t>服务分类</w:t>
      </w:r>
    </w:p>
    <w:p>
      <w:pPr>
        <w:jc w:val="both"/>
      </w:pPr>
      <w:r>
        <w:rPr>
          <w:sz w:val="24"/>
        </w:rPr>
        <w:t>具体服务</w:t>
      </w:r>
    </w:p>
    <w:p>
      <w:pPr>
        <w:jc w:val="both"/>
      </w:pPr>
      <w:r>
        <w:rPr>
          <w:sz w:val="24"/>
        </w:rPr>
        <w:t>说 明</w:t>
      </w:r>
    </w:p>
    <w:p>
      <w:pPr>
        <w:jc w:val="both"/>
      </w:pPr>
      <w:r>
        <w:rPr>
          <w:sz w:val="24"/>
        </w:rPr>
        <w:t>需求</w:t>
      </w:r>
    </w:p>
    <w:p>
      <w:pPr>
        <w:jc w:val="both"/>
      </w:pPr>
      <w:r>
        <w:rPr>
          <w:sz w:val="24"/>
        </w:rPr>
        <w:t xml:space="preserve">　　1、基本服务 （定期）</w:t>
      </w:r>
    </w:p>
    <w:p>
      <w:pPr>
        <w:jc w:val="both"/>
      </w:pPr>
      <w:r>
        <w:rPr>
          <w:sz w:val="24"/>
        </w:rPr>
        <w:t xml:space="preserve">　　1.1 宏观经济研究</w:t>
      </w:r>
    </w:p>
    <w:p>
      <w:pPr>
        <w:jc w:val="both"/>
      </w:pPr>
      <w:r>
        <w:rPr>
          <w:sz w:val="24"/>
        </w:rPr>
        <w:t xml:space="preserve">　　定期对宏观经济运行、国家经济政策进行分析、预测和评论。</w:t>
      </w:r>
    </w:p>
    <w:p>
      <w:pPr>
        <w:jc w:val="both"/>
      </w:pPr>
      <w:r>
        <w:rPr>
          <w:sz w:val="24"/>
        </w:rPr>
        <w:t xml:space="preserve">　　1.2 行业研究动态</w:t>
      </w:r>
    </w:p>
    <w:p>
      <w:pPr>
        <w:jc w:val="both"/>
      </w:pPr>
      <w:r>
        <w:rPr>
          <w:sz w:val="24"/>
        </w:rPr>
        <w:t xml:space="preserve">　　定期提供行业内重大政策分析和行业发展信息。</w:t>
      </w:r>
    </w:p>
    <w:p>
      <w:pPr>
        <w:jc w:val="both"/>
      </w:pPr>
      <w:r>
        <w:rPr>
          <w:sz w:val="24"/>
        </w:rPr>
        <w:t xml:space="preserve">　　1.3 资本市场热点</w:t>
      </w:r>
    </w:p>
    <w:p>
      <w:pPr>
        <w:jc w:val="both"/>
      </w:pPr>
      <w:r>
        <w:rPr>
          <w:sz w:val="24"/>
        </w:rPr>
        <w:t xml:space="preserve">　　定期提供资本市场运行趋势分析、重大热点评论和研究报告。</w:t>
      </w:r>
    </w:p>
    <w:p>
      <w:pPr>
        <w:jc w:val="both"/>
      </w:pPr>
      <w:r>
        <w:rPr>
          <w:sz w:val="24"/>
        </w:rPr>
        <w:t xml:space="preserve">　　2、精选服务</w:t>
      </w:r>
    </w:p>
    <w:p>
      <w:pPr>
        <w:jc w:val="both"/>
      </w:pPr>
      <w:r>
        <w:rPr>
          <w:sz w:val="24"/>
        </w:rPr>
        <w:t xml:space="preserve">　　1、基本服务</w:t>
      </w:r>
    </w:p>
    <w:p>
      <w:pPr>
        <w:jc w:val="both"/>
      </w:pPr>
      <w:r>
        <w:rPr>
          <w:sz w:val="24"/>
        </w:rPr>
        <w:t xml:space="preserve">　　2.1 金融政策产品</w:t>
      </w:r>
    </w:p>
    <w:p>
      <w:pPr>
        <w:jc w:val="both"/>
      </w:pPr>
      <w:r>
        <w:rPr>
          <w:sz w:val="24"/>
        </w:rPr>
        <w:t xml:space="preserve">　　定期为客户提供金融政策、中行创新金融产品和解决方案。</w:t>
      </w:r>
    </w:p>
    <w:p>
      <w:pPr>
        <w:jc w:val="both"/>
      </w:pPr>
      <w:r>
        <w:rPr>
          <w:sz w:val="24"/>
        </w:rPr>
        <w:t xml:space="preserve">　　2.2 企业财务分析</w:t>
      </w:r>
    </w:p>
    <w:p>
      <w:pPr>
        <w:jc w:val="both"/>
      </w:pPr>
      <w:r>
        <w:rPr>
          <w:sz w:val="24"/>
        </w:rPr>
        <w:t xml:space="preserve">　　每年为企业提供企业财务分析报告，根据企业财务中存在的问题进行诊断，并提供专业建议。</w:t>
      </w:r>
    </w:p>
    <w:p>
      <w:pPr>
        <w:jc w:val="both"/>
      </w:pPr>
      <w:r>
        <w:rPr>
          <w:sz w:val="24"/>
        </w:rPr>
        <w:t xml:space="preserve">　　2.3 企业财务咨询</w:t>
      </w:r>
    </w:p>
    <w:p>
      <w:pPr>
        <w:jc w:val="both"/>
      </w:pPr>
      <w:r>
        <w:rPr>
          <w:sz w:val="24"/>
        </w:rPr>
        <w:t xml:space="preserve">　　为客户提升财务管理能力、降低财务成本等提供财务咨询，对企业在财务中存在的问题进行诊断，并提出专业的观点和建议。</w:t>
      </w:r>
    </w:p>
    <w:p>
      <w:pPr>
        <w:jc w:val="both"/>
      </w:pPr>
      <w:r>
        <w:rPr>
          <w:sz w:val="24"/>
        </w:rPr>
        <w:t xml:space="preserve">　　3、贵宾服务</w:t>
      </w:r>
    </w:p>
    <w:p>
      <w:pPr>
        <w:jc w:val="both"/>
      </w:pPr>
      <w:r>
        <w:rPr>
          <w:sz w:val="24"/>
        </w:rPr>
        <w:t xml:space="preserve">　　2、精选服务</w:t>
      </w:r>
    </w:p>
    <w:p>
      <w:pPr>
        <w:jc w:val="both"/>
      </w:pPr>
      <w:r>
        <w:rPr>
          <w:sz w:val="24"/>
        </w:rPr>
        <w:t xml:space="preserve">　　3.1 开展讲座论坛</w:t>
      </w:r>
    </w:p>
    <w:p>
      <w:pPr>
        <w:jc w:val="both"/>
      </w:pPr>
      <w:r>
        <w:rPr>
          <w:sz w:val="24"/>
        </w:rPr>
        <w:t xml:space="preserve">　　根据企业需要，为企业举办与有关监管机构、行业组织和其他机构的联合讲座或论坛。</w:t>
      </w:r>
    </w:p>
    <w:p>
      <w:pPr>
        <w:jc w:val="both"/>
      </w:pPr>
      <w:r>
        <w:rPr>
          <w:sz w:val="24"/>
        </w:rPr>
        <w:t xml:space="preserve">　　3.2 业务知识培训</w:t>
      </w:r>
    </w:p>
    <w:p>
      <w:pPr>
        <w:jc w:val="both"/>
      </w:pPr>
      <w:r>
        <w:rPr>
          <w:sz w:val="24"/>
        </w:rPr>
        <w:t xml:space="preserve">　　根据企业需要，安排专业人员对企业感兴趣的经济、管理和金融相关内容进行培训和交流。</w:t>
      </w:r>
    </w:p>
    <w:p>
      <w:pPr>
        <w:jc w:val="both"/>
      </w:pPr>
      <w:r>
        <w:rPr>
          <w:sz w:val="24"/>
        </w:rPr>
        <w:t xml:space="preserve">　　3.3 战略咨询服务</w:t>
      </w:r>
    </w:p>
    <w:p>
      <w:pPr>
        <w:jc w:val="both"/>
      </w:pPr>
      <w:r>
        <w:rPr>
          <w:sz w:val="24"/>
        </w:rPr>
        <w:t xml:space="preserve">　　为企业重组改制、兼并收购、资本运作等战略发展提供咨询顾问服务。</w:t>
      </w:r>
    </w:p>
    <w:p>
      <w:pPr>
        <w:jc w:val="both"/>
      </w:pPr>
      <w:r>
        <w:rPr>
          <w:sz w:val="24"/>
        </w:rPr>
        <w:t xml:space="preserve">　　3.4 投融资咨询服务</w:t>
      </w:r>
    </w:p>
    <w:p>
      <w:pPr>
        <w:jc w:val="both"/>
      </w:pPr>
      <w:r>
        <w:rPr>
          <w:sz w:val="24"/>
        </w:rPr>
        <w:t xml:space="preserve">　　为企业重大投资、资金运用、直接和间接融资需求提供咨询服务。</w:t>
      </w:r>
    </w:p>
    <w:p/>
    <w:p>
      <w:pPr>
        <w:jc w:val="both"/>
      </w:pPr>
      <w:r>
        <w:rPr>
          <w:sz w:val="24"/>
        </w:rPr>
        <w:t xml:space="preserve">　　第二条 财务顾问费用</w:t>
      </w:r>
    </w:p>
    <w:p>
      <w:pPr>
        <w:jc w:val="both"/>
      </w:pPr>
      <w:r>
        <w:rPr>
          <w:sz w:val="24"/>
        </w:rPr>
        <w:t xml:space="preserve">　　1、费用金额</w:t>
      </w:r>
    </w:p>
    <w:p>
      <w:pPr>
        <w:jc w:val="both"/>
      </w:pPr>
      <w:r>
        <w:rPr>
          <w:sz w:val="24"/>
        </w:rPr>
        <w:t xml:space="preserve">　　经双方协商，甲方向乙方支付下述第 项财务顾问费用：</w:t>
      </w:r>
    </w:p>
    <w:p>
      <w:pPr>
        <w:jc w:val="both"/>
      </w:pPr>
      <w:r>
        <w:rPr>
          <w:sz w:val="24"/>
        </w:rPr>
        <w:t xml:space="preserve">　　（1）常年财务顾问基本服务费用共计人民币 （大写： 万元整）；</w:t>
      </w:r>
    </w:p>
    <w:p>
      <w:pPr>
        <w:jc w:val="both"/>
      </w:pPr>
      <w:r>
        <w:rPr>
          <w:sz w:val="24"/>
        </w:rPr>
        <w:t xml:space="preserve">　　（2）常年财务顾问精选服务费用共计人民币 （大写： 万元整）；</w:t>
      </w:r>
    </w:p>
    <w:p>
      <w:pPr>
        <w:jc w:val="both"/>
      </w:pPr>
      <w:r>
        <w:rPr>
          <w:sz w:val="24"/>
        </w:rPr>
        <w:t xml:space="preserve">　　（3）常年财务顾问贵宾服务费用共计人民币 （大写： 万元整）；</w:t>
      </w:r>
    </w:p>
    <w:p>
      <w:pPr>
        <w:jc w:val="both"/>
      </w:pPr>
      <w:r>
        <w:rPr>
          <w:sz w:val="24"/>
        </w:rPr>
        <w:t xml:space="preserve">　　（4）双方约定的其他费用计算标准、方式及金额： 。</w:t>
      </w:r>
    </w:p>
    <w:p>
      <w:pPr>
        <w:jc w:val="both"/>
      </w:pPr>
      <w:r>
        <w:rPr>
          <w:sz w:val="24"/>
        </w:rPr>
        <w:t xml:space="preserve">　　2、付费方式</w:t>
      </w:r>
    </w:p>
    <w:p>
      <w:pPr>
        <w:jc w:val="both"/>
      </w:pPr>
      <w:r>
        <w:rPr>
          <w:sz w:val="24"/>
        </w:rPr>
        <w:t xml:space="preserve">　　甲方通过下述第 项方式向乙方支付本协议约定的费用：</w:t>
      </w:r>
    </w:p>
    <w:p>
      <w:pPr>
        <w:jc w:val="both"/>
      </w:pPr>
      <w:r>
        <w:rPr>
          <w:sz w:val="24"/>
        </w:rPr>
        <w:t xml:space="preserve">　　（1）付费方式为银行转账方式，付至下述乙方指定账户：</w:t>
      </w:r>
    </w:p>
    <w:p>
      <w:pPr>
        <w:jc w:val="both"/>
      </w:pPr>
      <w:r>
        <w:rPr>
          <w:sz w:val="24"/>
        </w:rPr>
        <w:t>乙方户名</w:t>
      </w:r>
    </w:p>
    <w:p>
      <w:pPr>
        <w:jc w:val="both"/>
      </w:pPr>
      <w:r>
        <w:rPr>
          <w:sz w:val="24"/>
        </w:rPr>
        <w:t xml:space="preserve">　　乙方账号： 。</w:t>
      </w:r>
    </w:p>
    <w:p>
      <w:pPr>
        <w:jc w:val="both"/>
      </w:pPr>
      <w:r>
        <w:rPr>
          <w:sz w:val="24"/>
        </w:rPr>
        <w:t xml:space="preserve">　　开户银行： 。</w:t>
      </w:r>
    </w:p>
    <w:p>
      <w:pPr>
        <w:jc w:val="both"/>
      </w:pPr>
      <w:r>
        <w:rPr>
          <w:sz w:val="24"/>
        </w:rPr>
        <w:t xml:space="preserve">　　（2）甲方在下述还款账户中存入足额资金,乙方有权按本协议约定的付费时间主动从此账户中扣收款项。</w:t>
      </w:r>
    </w:p>
    <w:p>
      <w:pPr>
        <w:jc w:val="both"/>
      </w:pPr>
      <w:r>
        <w:rPr>
          <w:sz w:val="24"/>
        </w:rPr>
        <w:t xml:space="preserve">　　还款账户户名： 。</w:t>
      </w:r>
    </w:p>
    <w:p>
      <w:pPr>
        <w:jc w:val="both"/>
      </w:pPr>
      <w:r>
        <w:rPr>
          <w:sz w:val="24"/>
        </w:rPr>
        <w:t>账号： 。</w:t>
      </w:r>
    </w:p>
    <w:p>
      <w:pPr>
        <w:jc w:val="both"/>
      </w:pPr>
      <w:r>
        <w:rPr>
          <w:sz w:val="24"/>
        </w:rPr>
        <w:t xml:space="preserve">　　（3）双方约定的其他付费方式： 。</w:t>
      </w:r>
    </w:p>
    <w:p>
      <w:pPr>
        <w:jc w:val="both"/>
      </w:pPr>
      <w:r>
        <w:rPr>
          <w:sz w:val="24"/>
        </w:rPr>
        <w:t xml:space="preserve">　　3、付费时间</w:t>
      </w:r>
    </w:p>
    <w:p>
      <w:pPr>
        <w:jc w:val="both"/>
      </w:pPr>
      <w:r>
        <w:rPr>
          <w:sz w:val="24"/>
        </w:rPr>
        <w:t xml:space="preserve">　　甲方按下述第 项约定时间向乙方支付本协议约定的费用：</w:t>
      </w:r>
    </w:p>
    <w:p>
      <w:pPr>
        <w:jc w:val="both"/>
      </w:pPr>
      <w:r>
        <w:rPr>
          <w:sz w:val="24"/>
        </w:rPr>
        <w:t xml:space="preserve">　　（1）自本协议生效之日起 内一次性向乙方支付全部常年财务顾问费用；</w:t>
      </w:r>
    </w:p>
    <w:p>
      <w:pPr>
        <w:jc w:val="both"/>
      </w:pPr>
      <w:r>
        <w:rPr>
          <w:sz w:val="24"/>
        </w:rPr>
        <w:t xml:space="preserve">　　（2）每季度支付一次，每年3月20日、6月20日、9月20日和12月20日为付费日，每次付费金额为人民币 （大写： 万元整）；</w:t>
      </w:r>
    </w:p>
    <w:p>
      <w:pPr>
        <w:jc w:val="both"/>
      </w:pPr>
      <w:r>
        <w:rPr>
          <w:sz w:val="24"/>
        </w:rPr>
        <w:t xml:space="preserve">　　（3）双方同意的其他付费时间： 。</w:t>
      </w:r>
    </w:p>
    <w:p>
      <w:pPr>
        <w:jc w:val="both"/>
      </w:pPr>
      <w:r>
        <w:rPr>
          <w:sz w:val="24"/>
        </w:rPr>
        <w:t xml:space="preserve">　　4、其他费用</w:t>
      </w:r>
    </w:p>
    <w:p>
      <w:pPr>
        <w:jc w:val="both"/>
      </w:pPr>
      <w:r>
        <w:rPr>
          <w:sz w:val="24"/>
        </w:rPr>
        <w:t xml:space="preserve">　　在本协议约定的服务内容的基础上，如果甲方需要乙方就特定项目提供进一步的专项财务顾问服务，具体服务费用由双方另行协商确定并签订补充协议。</w:t>
      </w:r>
    </w:p>
    <w:p>
      <w:pPr>
        <w:jc w:val="both"/>
      </w:pPr>
      <w:r>
        <w:rPr>
          <w:sz w:val="24"/>
        </w:rPr>
        <w:t xml:space="preserve">　　在双方认为需要进行实地调研、培训、研讨、双方会晤或委托第三方提供相关顾问服务时，由甲方负担实际发生的所有费用，包括但不限于乙方因此支出的差旅费、 费等。双方商定此类费用的支付或结算方式为： 。</w:t>
      </w:r>
    </w:p>
    <w:p/>
    <w:p>
      <w:pPr>
        <w:jc w:val="both"/>
      </w:pPr>
      <w:r>
        <w:rPr>
          <w:sz w:val="24"/>
        </w:rPr>
        <w:t xml:space="preserve">　　第三条 服务提交方式</w:t>
      </w:r>
    </w:p>
    <w:p>
      <w:pPr>
        <w:jc w:val="both"/>
      </w:pPr>
      <w:r>
        <w:rPr>
          <w:sz w:val="24"/>
        </w:rPr>
        <w:t xml:space="preserve">　　双方约定采用下述第 项服务提交方式：</w:t>
      </w:r>
    </w:p>
    <w:p>
      <w:pPr>
        <w:jc w:val="both"/>
      </w:pPr>
      <w:r>
        <w:rPr>
          <w:sz w:val="24"/>
        </w:rPr>
        <w:t xml:space="preserve">　　1、甲方向乙方提供电子邮箱地址，乙方按照双方约定时间向指定的邮箱地址发送邮件。甲方电子邮箱地址为： ；双方约定时间为： 。</w:t>
      </w:r>
    </w:p>
    <w:p>
      <w:pPr>
        <w:jc w:val="both"/>
      </w:pPr>
      <w:r>
        <w:rPr>
          <w:sz w:val="24"/>
        </w:rPr>
        <w:t xml:space="preserve">　　2、乙方按照双方约定时间向甲方提供以下书面资料： ；双方约定时间为： 。</w:t>
      </w:r>
    </w:p>
    <w:p>
      <w:pPr>
        <w:jc w:val="both"/>
      </w:pPr>
      <w:r>
        <w:rPr>
          <w:sz w:val="24"/>
        </w:rPr>
        <w:t xml:space="preserve">　　3、在双方认为需要时，采用实地调研、培训、研讨、双方会晤等方式。</w:t>
      </w:r>
    </w:p>
    <w:p>
      <w:pPr>
        <w:jc w:val="both"/>
      </w:pPr>
      <w:r>
        <w:rPr>
          <w:sz w:val="24"/>
        </w:rPr>
        <w:t xml:space="preserve">　　4、双方约定的其他服务提交方式： 。</w:t>
      </w:r>
    </w:p>
    <w:p/>
    <w:p>
      <w:pPr>
        <w:jc w:val="both"/>
      </w:pPr>
      <w:r>
        <w:rPr>
          <w:sz w:val="24"/>
        </w:rPr>
        <w:t xml:space="preserve">　　第四条 声明与承诺</w:t>
      </w:r>
    </w:p>
    <w:p>
      <w:pPr>
        <w:jc w:val="both"/>
      </w:pPr>
      <w:r>
        <w:rPr>
          <w:sz w:val="24"/>
        </w:rPr>
        <w:t xml:space="preserve">　　本协议一方向对方声明并承诺如下：</w:t>
      </w:r>
    </w:p>
    <w:p>
      <w:pPr>
        <w:jc w:val="both"/>
      </w:pPr>
      <w:r>
        <w:rPr>
          <w:sz w:val="24"/>
        </w:rPr>
        <w:t xml:space="preserve">　　1、本协议一方系依法注册并合法存续，具备签订和履行本合同所需的完全民事权利能力和行为能力；</w:t>
      </w:r>
    </w:p>
    <w:p>
      <w:pPr>
        <w:jc w:val="both"/>
      </w:pPr>
      <w:r>
        <w:rPr>
          <w:sz w:val="24"/>
        </w:rPr>
        <w:t xml:space="preserve">　　2、本协议一方签署和履行本协议系基于其真实意思表示，已经按照其章程或者其它内部管理文件的要求取得合法、有效的授权，且不会违反对其有约束力的任何协议和其他法律文件；已经取得签订和履行本协议所需的一切有关批准、许可、备案或者登记。</w:t>
      </w:r>
    </w:p>
    <w:p/>
    <w:p>
      <w:pPr>
        <w:jc w:val="both"/>
      </w:pPr>
      <w:r>
        <w:rPr>
          <w:sz w:val="24"/>
        </w:rPr>
        <w:t xml:space="preserve">　　第五条 甲方的权利与义务</w:t>
      </w:r>
    </w:p>
    <w:p>
      <w:pPr>
        <w:jc w:val="both"/>
      </w:pPr>
      <w:r>
        <w:rPr>
          <w:sz w:val="24"/>
        </w:rPr>
        <w:t xml:space="preserve">　　1、甲方配合乙方工作，并为乙方提供必要的便利条件。</w:t>
      </w:r>
    </w:p>
    <w:p>
      <w:pPr>
        <w:jc w:val="both"/>
      </w:pPr>
      <w:r>
        <w:rPr>
          <w:sz w:val="24"/>
        </w:rPr>
        <w:t xml:space="preserve">　　2、甲方向乙方提供有关顾问咨询所必需的文件资料和相关信息等，并确保所提供的全部文件、财务报表及其他资料真实、准确、完整、合法、有效。</w:t>
      </w:r>
    </w:p>
    <w:p>
      <w:pPr>
        <w:jc w:val="both"/>
      </w:pPr>
      <w:r>
        <w:rPr>
          <w:sz w:val="24"/>
        </w:rPr>
        <w:t xml:space="preserve">　　3、甲方按本协议约定及时向乙方支付财务顾问费和相关费用。</w:t>
      </w:r>
    </w:p>
    <w:p>
      <w:pPr>
        <w:jc w:val="both"/>
      </w:pPr>
      <w:r>
        <w:rPr>
          <w:sz w:val="24"/>
        </w:rPr>
        <w:t xml:space="preserve">　　4、按本协议约定正确使用乙方提供的财务咨询结果，并妥善保管。</w:t>
      </w:r>
    </w:p>
    <w:p>
      <w:pPr>
        <w:jc w:val="both"/>
      </w:pPr>
      <w:r>
        <w:rPr>
          <w:sz w:val="24"/>
        </w:rPr>
        <w:t xml:space="preserve">　　5、甲方应承担保密义务。未经乙方书面许可，甲方不得向第三方提供（披露）乙方提交给甲方的材料与文件，法律或行政法规、监管机关另有规定的除外。</w:t>
      </w:r>
    </w:p>
    <w:p/>
    <w:p>
      <w:pPr>
        <w:jc w:val="both"/>
      </w:pPr>
      <w:r>
        <w:rPr>
          <w:sz w:val="24"/>
        </w:rPr>
        <w:t xml:space="preserve">　　第六条 乙方的权利与义务</w:t>
      </w:r>
    </w:p>
    <w:p>
      <w:pPr>
        <w:jc w:val="both"/>
      </w:pPr>
      <w:r>
        <w:rPr>
          <w:sz w:val="24"/>
        </w:rPr>
        <w:t xml:space="preserve">　　1、乙方保证按照本协议的规定全面、及时地履行本协议约定的财务顾问服务义务。</w:t>
      </w:r>
    </w:p>
    <w:p>
      <w:pPr>
        <w:jc w:val="both"/>
      </w:pPr>
      <w:r>
        <w:rPr>
          <w:sz w:val="24"/>
        </w:rPr>
        <w:t xml:space="preserve">　　2、乙方保证选派具有金融专业知识、金融从业经验丰富的专业人士，从事本协议下的各类专业服务。</w:t>
      </w:r>
    </w:p>
    <w:p>
      <w:pPr>
        <w:jc w:val="both"/>
      </w:pPr>
      <w:r>
        <w:rPr>
          <w:sz w:val="24"/>
        </w:rPr>
        <w:t xml:space="preserve">　　3、乙方根据甲方提供的相关资料、法律法规、监管规定、国家各项金融政策、以及乙方合法取得的各种信息，为甲方提供常年财务顾问意见，供甲方决策时参考。甲方对其自身各种经营管理行为应独立做出决策，由此而产生的各种风险及损失由甲方自行承担。乙方不承担由于甲方采纳或不采纳财务顾问意见所造成的损失，有权拒绝甲方由此而向乙方提出的任何索赔、要求以及与此有关的各种补偿、费用要求等。</w:t>
      </w:r>
    </w:p>
    <w:p>
      <w:pPr>
        <w:jc w:val="both"/>
      </w:pPr>
      <w:r>
        <w:rPr>
          <w:sz w:val="24"/>
        </w:rPr>
        <w:t xml:space="preserve">　　4、乙方对基于本财务顾问协议所制定的各类咨询建议、方案、文件、报告等享有知识产权。未经乙方书面许可，甲方不得转让上述知识产权，也不得授权或提交任何第三方使用 。</w:t>
      </w:r>
    </w:p>
    <w:p>
      <w:pPr>
        <w:jc w:val="both"/>
      </w:pPr>
      <w:r>
        <w:rPr>
          <w:sz w:val="24"/>
        </w:rPr>
        <w:t xml:space="preserve">　　5、乙方应承担保密义务，未经甲方书面许可，乙方不得向第三方提供（披露）甲方提交乙方使用的各种材料与文件，法律、行政法规、监管部门另有规定的除外。</w:t>
      </w:r>
    </w:p>
    <w:p/>
    <w:p>
      <w:pPr>
        <w:jc w:val="both"/>
      </w:pPr>
      <w:r>
        <w:rPr>
          <w:sz w:val="24"/>
        </w:rPr>
        <w:t xml:space="preserve">　　第七条 服务期限</w:t>
      </w:r>
    </w:p>
    <w:p>
      <w:pPr>
        <w:jc w:val="both"/>
      </w:pPr>
      <w:r>
        <w:rPr>
          <w:sz w:val="24"/>
        </w:rPr>
        <w:t xml:space="preserve">　　甲方聘请乙方作为常年财务顾问的服务期限为 年，自本协议生效之日起计算，如一方提出延长此服务期限的，须在服务期限届满前一个月书面通知另一方，经甲乙双方协商一致后，本协议项下的服务期限可以延长。</w:t>
      </w:r>
    </w:p>
    <w:p>
      <w:pPr>
        <w:jc w:val="both"/>
      </w:pPr>
      <w:r>
        <w:rPr>
          <w:sz w:val="24"/>
        </w:rPr>
        <w:t xml:space="preserve">　　本协议另有约定或双方当事人对具体单项服务的服务期限另有特别约定的，适用该约定。</w:t>
      </w:r>
    </w:p>
    <w:p/>
    <w:p>
      <w:pPr>
        <w:jc w:val="both"/>
      </w:pPr>
      <w:r>
        <w:rPr>
          <w:sz w:val="24"/>
        </w:rPr>
        <w:t xml:space="preserve">　　第八条 违约责任</w:t>
      </w:r>
    </w:p>
    <w:p>
      <w:pPr>
        <w:jc w:val="both"/>
      </w:pPr>
      <w:r>
        <w:rPr>
          <w:sz w:val="24"/>
        </w:rPr>
        <w:t xml:space="preserve">　　本协议任何一方违反本协议的约定，非违约方有权要求违约方承担违约责任，违约方应当赔偿非违约方因此遭受的直接经济损失。甲方未按约定向乙方支付本协议约定费用的，自迟延支付之日起，乙方有权按应付未付费用金额的日万分之 向甲方收取违约金。</w:t>
      </w:r>
    </w:p>
    <w:p>
      <w:pPr>
        <w:jc w:val="both"/>
      </w:pPr>
      <w:r>
        <w:rPr>
          <w:sz w:val="24"/>
        </w:rPr>
        <w:t xml:space="preserve">　　本协议任何一方违反本协议的约定，该等违约行为未能在收到非违约方发出书面通知之日起 日内得到补救，则非违约方有权解除本协议。</w:t>
      </w:r>
    </w:p>
    <w:p/>
    <w:p>
      <w:pPr>
        <w:jc w:val="both"/>
      </w:pPr>
      <w:r>
        <w:rPr>
          <w:sz w:val="24"/>
        </w:rPr>
        <w:t xml:space="preserve">　　第九条 权利保留</w:t>
      </w:r>
    </w:p>
    <w:p>
      <w:pPr>
        <w:jc w:val="both"/>
      </w:pPr>
      <w:r>
        <w:rPr>
          <w:sz w:val="24"/>
        </w:rPr>
        <w:t xml:space="preserve">　　本协议一方若未行使本合同项下部分或全部权利，或未要求另一方履行、承担部分或全部义务、责任，并不构成该方对该权利的放弃或对该义务、责任的豁免。</w:t>
      </w:r>
    </w:p>
    <w:p>
      <w:pPr>
        <w:jc w:val="both"/>
      </w:pPr>
      <w:r>
        <w:rPr>
          <w:sz w:val="24"/>
        </w:rPr>
        <w:t xml:space="preserve">　　本协议一方对另一方的任何宽容、展期或者延缓行使本合同项下的权利，均不影响其根据本合同及法律、法规而享有的任何权利，亦不视为其对该权利的放弃。</w:t>
      </w:r>
    </w:p>
    <w:p/>
    <w:p>
      <w:pPr>
        <w:jc w:val="both"/>
      </w:pPr>
      <w:r>
        <w:rPr>
          <w:sz w:val="24"/>
        </w:rPr>
        <w:t xml:space="preserve">　　第十条 法律适用、争议解决</w:t>
      </w:r>
    </w:p>
    <w:p>
      <w:pPr>
        <w:jc w:val="both"/>
      </w:pPr>
      <w:r>
        <w:rPr>
          <w:sz w:val="24"/>
        </w:rPr>
        <w:t xml:space="preserve">　　本协议适用中华人民共和国法律。</w:t>
      </w:r>
    </w:p>
    <w:p>
      <w:pPr>
        <w:jc w:val="both"/>
      </w:pPr>
      <w:r>
        <w:rPr>
          <w:sz w:val="24"/>
        </w:rPr>
        <w:t xml:space="preserve">　　凡因本协议引起的或与本协议有关的一切争议，双方可协商解决。协商不成的，任何一方可以采取如下第 种方式加以解决：</w:t>
      </w:r>
    </w:p>
    <w:p>
      <w:pPr>
        <w:jc w:val="both"/>
      </w:pPr>
      <w:r>
        <w:rPr>
          <w:sz w:val="24"/>
        </w:rPr>
        <w:t xml:space="preserve">　　1、依法向乙方所在地人民法院起诉。</w:t>
      </w:r>
    </w:p>
    <w:p>
      <w:pPr>
        <w:jc w:val="both"/>
      </w:pPr>
      <w:r>
        <w:rPr>
          <w:sz w:val="24"/>
        </w:rPr>
        <w:t xml:space="preserve">　　2、依法向有管辖权的人民法院起诉。</w:t>
      </w:r>
    </w:p>
    <w:p>
      <w:pPr>
        <w:jc w:val="both"/>
      </w:pPr>
      <w:r>
        <w:rPr>
          <w:sz w:val="24"/>
        </w:rPr>
        <w:t xml:space="preserve">　　3、提交 仲裁委员会，按照申请仲裁时该会实施的仲裁规则进行仲裁。仲裁裁决是终局的，对双方均有约束力。</w:t>
      </w:r>
    </w:p>
    <w:p/>
    <w:p/>
    <w:p>
      <w:pPr>
        <w:jc w:val="both"/>
      </w:pPr>
      <w:r>
        <w:rPr>
          <w:sz w:val="24"/>
        </w:rPr>
        <w:t xml:space="preserve">　　第十一条 其他约定</w:t>
      </w:r>
    </w:p>
    <w:p>
      <w:pPr>
        <w:jc w:val="both"/>
      </w:pPr>
      <w:r>
        <w:rPr>
          <w:sz w:val="24"/>
        </w:rPr>
        <w:t xml:space="preserve">　　1、除另有约定外，双方指定本协议载明的住所地为通讯及联系地址，并承诺在通讯及联系地址发生变更时，以书面形式及时通知对方。</w:t>
      </w:r>
    </w:p>
    <w:p>
      <w:pPr>
        <w:jc w:val="both"/>
      </w:pPr>
      <w:r>
        <w:rPr>
          <w:sz w:val="24"/>
        </w:rPr>
        <w:t xml:space="preserve">　　2、本协议中的标题仅为指代的方便而使用，不得用于对条款内容及当事方权利义务的解释。</w:t>
      </w:r>
    </w:p>
    <w:p/>
    <w:p>
      <w:pPr>
        <w:jc w:val="both"/>
      </w:pPr>
      <w:r>
        <w:rPr>
          <w:sz w:val="24"/>
        </w:rPr>
        <w:t xml:space="preserve">　　第十二条 协议的变更与终止</w:t>
      </w:r>
    </w:p>
    <w:p>
      <w:pPr>
        <w:jc w:val="both"/>
      </w:pPr>
      <w:r>
        <w:rPr>
          <w:sz w:val="24"/>
        </w:rPr>
        <w:t xml:space="preserve">　　1、本协议经双方协商一致，可以书面形式进行修改、补充或解除。任何修改或补充均构成本协议的不可分割的组成部分，具有与本协议的同等的法律效力。</w:t>
      </w:r>
    </w:p>
    <w:p>
      <w:pPr>
        <w:jc w:val="both"/>
      </w:pPr>
      <w:r>
        <w:rPr>
          <w:sz w:val="24"/>
        </w:rPr>
        <w:t xml:space="preserve">　　2、除法律、法规另有规定或当事人另有约定外，本协议任何条款的无效均不影响其他条款的法律效力。</w:t>
      </w:r>
    </w:p>
    <w:p/>
    <w:p/>
    <w:p>
      <w:pPr>
        <w:jc w:val="both"/>
      </w:pPr>
      <w:r>
        <w:rPr>
          <w:sz w:val="24"/>
        </w:rPr>
        <w:t xml:space="preserve">　　第十三条 附件</w:t>
      </w:r>
    </w:p>
    <w:p>
      <w:pPr>
        <w:jc w:val="both"/>
      </w:pPr>
      <w:r>
        <w:rPr>
          <w:sz w:val="24"/>
        </w:rPr>
        <w:t xml:space="preserve">　　下列附件及经双方共同确认的其它附件构成本协议不可分割的组成部分，具有与本协议相同的法律效力。</w:t>
      </w:r>
    </w:p>
    <w:p>
      <w:pPr>
        <w:jc w:val="both"/>
      </w:pPr>
      <w:r>
        <w:rPr>
          <w:sz w:val="24"/>
        </w:rPr>
        <w:t>1、 ；</w:t>
      </w:r>
    </w:p>
    <w:p>
      <w:pPr>
        <w:jc w:val="both"/>
      </w:pPr>
      <w:r>
        <w:rPr>
          <w:sz w:val="24"/>
        </w:rPr>
        <w:t>2、 。</w:t>
      </w:r>
    </w:p>
    <w:p/>
    <w:p>
      <w:pPr>
        <w:jc w:val="both"/>
      </w:pPr>
      <w:r>
        <w:rPr>
          <w:sz w:val="24"/>
        </w:rPr>
        <w:t xml:space="preserve">　　第十四条 协议生效</w:t>
      </w:r>
    </w:p>
    <w:p>
      <w:pPr>
        <w:jc w:val="both"/>
      </w:pPr>
      <w:r>
        <w:rPr>
          <w:sz w:val="24"/>
        </w:rPr>
        <w:t xml:space="preserve">　　1、本协议自双方法定代表人（负责人）或授权签字人签字并加盖公章后生效。</w:t>
      </w:r>
    </w:p>
    <w:p>
      <w:pPr>
        <w:jc w:val="both"/>
      </w:pPr>
      <w:r>
        <w:rPr>
          <w:sz w:val="24"/>
        </w:rPr>
        <w:t xml:space="preserve">　　2、本协议一式 份，甲乙双方各执 份，均具同等法律效力。</w:t>
      </w:r>
    </w:p>
    <w:p/>
    <w:p/>
    <w:p>
      <w:pPr>
        <w:jc w:val="both"/>
      </w:pPr>
      <w:r>
        <w:rPr>
          <w:sz w:val="24"/>
        </w:rPr>
        <w:t xml:space="preserve">　　甲方（公章）：</w:t>
      </w:r>
    </w:p>
    <w:p>
      <w:pPr>
        <w:jc w:val="both"/>
      </w:pPr>
      <w:r>
        <w:rPr>
          <w:sz w:val="24"/>
        </w:rPr>
        <w:t xml:space="preserve">　　法定代表人/负责人或授权签字人（签字）:</w:t>
      </w:r>
    </w:p>
    <w:p>
      <w:pPr>
        <w:jc w:val="both"/>
      </w:pPr>
      <w:r>
        <w:rPr>
          <w:sz w:val="24"/>
        </w:rPr>
        <w:t>年 月 日</w:t>
      </w:r>
    </w:p>
    <w:p/>
    <w:p/>
    <w:p>
      <w:pPr>
        <w:jc w:val="both"/>
      </w:pPr>
      <w:r>
        <w:rPr>
          <w:sz w:val="24"/>
        </w:rPr>
        <w:t xml:space="preserve">　　乙方（公章）：</w:t>
      </w:r>
    </w:p>
    <w:p>
      <w:pPr>
        <w:jc w:val="both"/>
      </w:pPr>
      <w:r>
        <w:rPr>
          <w:sz w:val="24"/>
        </w:rPr>
        <w:t xml:space="preserve">　　法定代表人/负责人或授权签字人（签字）:</w:t>
      </w:r>
    </w:p>
    <w:p>
      <w:pPr>
        <w:jc w:val="both"/>
      </w:pPr>
      <w:r>
        <w:rPr>
          <w:sz w:val="24"/>
        </w:rPr>
        <w:t>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