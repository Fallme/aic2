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both"/>
      </w:pPr>
      <w:r>
        <w:rPr>
          <w:sz w:val="24"/>
        </w:rPr>
        <w:t xml:space="preserve">　　委托培训合同</w:t>
      </w:r>
    </w:p>
    <w:p/>
    <w:p>
      <w:pPr>
        <w:jc w:val="both"/>
      </w:pPr>
      <w:r>
        <w:rPr>
          <w:sz w:val="24"/>
        </w:rPr>
        <w:t xml:space="preserve">　　委托方（甲方）名称：</w:t>
      </w:r>
    </w:p>
    <w:p>
      <w:pPr>
        <w:jc w:val="both"/>
      </w:pPr>
      <w:r>
        <w:rPr>
          <w:sz w:val="24"/>
        </w:rPr>
        <w:t>联系地址：</w:t>
      </w:r>
    </w:p>
    <w:p>
      <w:pPr>
        <w:jc w:val="both"/>
      </w:pPr>
      <w:r>
        <w:rPr>
          <w:sz w:val="24"/>
        </w:rPr>
        <w:t>联系电话：</w:t>
      </w:r>
    </w:p>
    <w:p>
      <w:pPr>
        <w:jc w:val="both"/>
      </w:pPr>
      <w:r>
        <w:rPr>
          <w:sz w:val="24"/>
        </w:rPr>
        <w:t>联系人：</w:t>
      </w:r>
    </w:p>
    <w:p/>
    <w:p>
      <w:pPr>
        <w:jc w:val="both"/>
      </w:pPr>
      <w:r>
        <w:rPr>
          <w:sz w:val="24"/>
        </w:rPr>
        <w:t xml:space="preserve">　　受托方（乙方）名称：</w:t>
      </w:r>
    </w:p>
    <w:p>
      <w:pPr>
        <w:jc w:val="both"/>
      </w:pPr>
      <w:r>
        <w:rPr>
          <w:sz w:val="24"/>
        </w:rPr>
        <w:t>联系地址：</w:t>
      </w:r>
    </w:p>
    <w:p>
      <w:pPr>
        <w:jc w:val="both"/>
      </w:pPr>
      <w:r>
        <w:rPr>
          <w:sz w:val="24"/>
        </w:rPr>
        <w:t>联系电话：</w:t>
      </w:r>
    </w:p>
    <w:p>
      <w:pPr>
        <w:jc w:val="both"/>
      </w:pPr>
      <w:r>
        <w:rPr>
          <w:sz w:val="24"/>
        </w:rPr>
        <w:t>联系人：</w:t>
      </w:r>
    </w:p>
    <w:p/>
    <w:p>
      <w:pPr>
        <w:jc w:val="both"/>
      </w:pPr>
      <w:r>
        <w:rPr>
          <w:sz w:val="24"/>
        </w:rPr>
        <w:t xml:space="preserve">　　根据《中华人民共和国合同法》等有关法律法规的相关规定，经双方当事人平等协商一致，达成如下协议，以资双方共同遵守。</w:t>
      </w:r>
    </w:p>
    <w:p>
      <w:pPr>
        <w:jc w:val="both"/>
      </w:pPr>
      <w:r>
        <w:rPr>
          <w:sz w:val="24"/>
        </w:rPr>
        <w:t xml:space="preserve">　　一、培训项目名称：物业企业经理</w:t>
      </w:r>
    </w:p>
    <w:p>
      <w:pPr>
        <w:jc w:val="both"/>
      </w:pPr>
      <w:r>
        <w:rPr>
          <w:sz w:val="24"/>
        </w:rPr>
        <w:t xml:space="preserve">　　二、培训内容和要求：根据物业企业经理培训内容要求安排考前培训，保证培训质量。主要培训内容：物业条例、物权法、案例分析。</w:t>
      </w:r>
    </w:p>
    <w:p>
      <w:pPr>
        <w:jc w:val="both"/>
      </w:pPr>
      <w:r>
        <w:rPr>
          <w:sz w:val="24"/>
        </w:rPr>
        <w:t xml:space="preserve">　　三、培训计划、进度、期限： 年 月 日至 月 日，每天授课培训 小时，上课 天，具体上课时间根据学员时间来和老师协调。共上 天，每天 课时，合计 课时。</w:t>
      </w:r>
    </w:p>
    <w:p>
      <w:pPr>
        <w:jc w:val="both"/>
      </w:pPr>
      <w:r>
        <w:rPr>
          <w:sz w:val="24"/>
        </w:rPr>
        <w:t xml:space="preserve">　　四、培训地点和方式</w:t>
      </w:r>
    </w:p>
    <w:p/>
    <w:p>
      <w:pPr>
        <w:jc w:val="both"/>
      </w:pPr>
      <w:r>
        <w:rPr>
          <w:sz w:val="24"/>
        </w:rPr>
        <w:t xml:space="preserve">　　1、培训地点：甲方培训室</w:t>
      </w:r>
    </w:p>
    <w:p>
      <w:pPr>
        <w:jc w:val="both"/>
      </w:pPr>
      <w:r>
        <w:rPr>
          <w:sz w:val="24"/>
        </w:rPr>
        <w:t xml:space="preserve">　　2、培训方式：专家讲授、多媒体教学</w:t>
      </w:r>
    </w:p>
    <w:p>
      <w:pPr>
        <w:jc w:val="both"/>
      </w:pPr>
      <w:r>
        <w:rPr>
          <w:sz w:val="24"/>
        </w:rPr>
        <w:t xml:space="preserve">　　五、报名资料：一寸红底彩照 张，身份证复印件2份</w:t>
      </w:r>
    </w:p>
    <w:p>
      <w:pPr>
        <w:jc w:val="both"/>
      </w:pPr>
      <w:r>
        <w:rPr>
          <w:sz w:val="24"/>
        </w:rPr>
        <w:t xml:space="preserve">　　五、考试安排：培训完后，由授课老师组织学员参加考试，考核学员上课学习成果。</w:t>
      </w:r>
    </w:p>
    <w:p>
      <w:pPr>
        <w:jc w:val="both"/>
      </w:pPr>
      <w:r>
        <w:rPr>
          <w:sz w:val="24"/>
        </w:rPr>
        <w:t xml:space="preserve">　　六、证书：学员参加完培训和考试后，2个月左右出证书，证书是建设部颁发的物业企业经理证书。</w:t>
      </w:r>
    </w:p>
    <w:p>
      <w:pPr>
        <w:jc w:val="both"/>
      </w:pPr>
      <w:r>
        <w:rPr>
          <w:sz w:val="24"/>
        </w:rPr>
        <w:t xml:space="preserve">　　七、教师的资历和水平：由 省住建厅物业管理协会专家组成员，具有丰富的物业管理及教学实践经验，长期从事物业管理人员培训工作的知名教授。在授课中把理论与实践相互结合，使学员能更好的理解吸收，教学效果显著，深受广大学员的高度赞许。</w:t>
      </w:r>
    </w:p>
    <w:p>
      <w:pPr>
        <w:jc w:val="both"/>
      </w:pPr>
      <w:r>
        <w:rPr>
          <w:sz w:val="24"/>
        </w:rPr>
        <w:t xml:space="preserve">　　八、费用及其支付方式：</w:t>
      </w:r>
    </w:p>
    <w:p>
      <w:pPr>
        <w:jc w:val="both"/>
      </w:pPr>
      <w:r>
        <w:rPr>
          <w:sz w:val="24"/>
        </w:rPr>
        <w:t xml:space="preserve">　　1、参加培训并考试费用为 元/人，甲方参加培训及考试的人合计 人，培训费总共人民币 元。</w:t>
      </w:r>
    </w:p>
    <w:p>
      <w:pPr>
        <w:jc w:val="both"/>
      </w:pPr>
      <w:r>
        <w:rPr>
          <w:sz w:val="24"/>
        </w:rPr>
        <w:t xml:space="preserve">　　2、支付方式为分期支付：签订合同即付合同总额的 %即人民币 元，培训完毕支付合同总额的 %即人民币 元，取得经理上岗证付清余款 元。</w:t>
      </w:r>
    </w:p>
    <w:p>
      <w:pPr>
        <w:jc w:val="both"/>
      </w:pPr>
      <w:r>
        <w:rPr>
          <w:sz w:val="24"/>
        </w:rPr>
        <w:t xml:space="preserve">　　九、甲方的权利和义务</w:t>
      </w:r>
    </w:p>
    <w:p>
      <w:pPr>
        <w:jc w:val="both"/>
      </w:pPr>
      <w:r>
        <w:rPr>
          <w:sz w:val="24"/>
        </w:rPr>
        <w:t xml:space="preserve">　　1、乙方可提供培训所需的教学场地、教学设备以及考试的组织工作，并组织人员认真填写培训评估调查问卷。乙方也可按甲方要求，安排授课老师去甲方安排地点授课。</w:t>
      </w:r>
    </w:p>
    <w:p>
      <w:pPr>
        <w:jc w:val="both"/>
      </w:pPr>
      <w:r>
        <w:rPr>
          <w:sz w:val="24"/>
        </w:rPr>
        <w:t xml:space="preserve">　　2、甲方有权对乙方提供的培训方案进行审查，当乙方最终提供的培训服务与合同规定的方案不符时有权向乙方提出质疑，并享有要求乙方严格执行合同规定的权利。</w:t>
      </w:r>
    </w:p>
    <w:p>
      <w:pPr>
        <w:jc w:val="both"/>
      </w:pPr>
      <w:r>
        <w:rPr>
          <w:sz w:val="24"/>
        </w:rPr>
        <w:t xml:space="preserve">　　3、甲方应积极配合乙方完成相关工作</w:t>
      </w:r>
    </w:p>
    <w:p>
      <w:pPr>
        <w:jc w:val="both"/>
      </w:pPr>
      <w:r>
        <w:rPr>
          <w:sz w:val="24"/>
        </w:rPr>
        <w:t xml:space="preserve">　　4、甲方须在合同规定的时间内结算乙方的报酬。</w:t>
      </w:r>
    </w:p>
    <w:p>
      <w:pPr>
        <w:jc w:val="both"/>
      </w:pPr>
      <w:r>
        <w:rPr>
          <w:sz w:val="24"/>
        </w:rPr>
        <w:t xml:space="preserve">　　十、乙方的权利和义务</w:t>
      </w:r>
    </w:p>
    <w:p>
      <w:pPr>
        <w:jc w:val="both"/>
      </w:pPr>
      <w:r>
        <w:rPr>
          <w:sz w:val="24"/>
        </w:rPr>
        <w:t xml:space="preserve">　　1、乙方负责按甲方的培训要求提供培训。</w:t>
      </w:r>
    </w:p>
    <w:p>
      <w:pPr>
        <w:jc w:val="both"/>
      </w:pPr>
      <w:r>
        <w:rPr>
          <w:sz w:val="24"/>
        </w:rPr>
        <w:t xml:space="preserve">　　2、培训效果评估的工作由甲乙双方共同完成，乙方负责制订培训效果评估调查问卷，分析统计调查结果并形成评估报告一份。</w:t>
      </w:r>
    </w:p>
    <w:p>
      <w:pPr>
        <w:jc w:val="both"/>
      </w:pPr>
      <w:r>
        <w:rPr>
          <w:sz w:val="24"/>
        </w:rPr>
        <w:t xml:space="preserve">　　3、乙方保证提供给甲方的培训计划资料拥有完全版权，保证其真实性，并符合中华人民共和国的法律。</w:t>
      </w:r>
    </w:p>
    <w:p>
      <w:pPr>
        <w:jc w:val="both"/>
      </w:pPr>
      <w:r>
        <w:rPr>
          <w:sz w:val="24"/>
        </w:rPr>
        <w:t xml:space="preserve">　　十一、甲方的违约责任</w:t>
      </w:r>
    </w:p>
    <w:p>
      <w:pPr>
        <w:jc w:val="both"/>
      </w:pPr>
      <w:r>
        <w:rPr>
          <w:sz w:val="24"/>
        </w:rPr>
        <w:t xml:space="preserve">　　1、甲方未按合同提供培训条件，影响合同履行的，约定的报酬仍应如数支付。</w:t>
      </w:r>
    </w:p>
    <w:p>
      <w:pPr>
        <w:jc w:val="both"/>
      </w:pPr>
      <w:r>
        <w:rPr>
          <w:sz w:val="24"/>
        </w:rPr>
        <w:t xml:space="preserve">　　2、甲方擅自将乙方要求保密的培训资料引用、发表和提供给第三方，应支付数额为 元（￥ .00）的违约金。</w:t>
      </w:r>
    </w:p>
    <w:p>
      <w:pPr>
        <w:jc w:val="both"/>
      </w:pPr>
      <w:r>
        <w:rPr>
          <w:sz w:val="24"/>
        </w:rPr>
        <w:t xml:space="preserve">　　十二、乙方的违约责任</w:t>
      </w:r>
    </w:p>
    <w:p>
      <w:pPr>
        <w:jc w:val="both"/>
      </w:pPr>
      <w:r>
        <w:rPr>
          <w:sz w:val="24"/>
        </w:rPr>
        <w:t xml:space="preserve">　　乙方提供的师资不符合合同要求，乙方有义务予以重新配备；未按合同规定完成培训工作的，应按比例免收相应培训工作的报酬；未按合同规定时间开课，迟延开课达 个工作日，家甲方可解除合同，并要求乙方全额退还甲方培训费。</w:t>
      </w:r>
    </w:p>
    <w:p>
      <w:pPr>
        <w:jc w:val="both"/>
      </w:pPr>
      <w:r>
        <w:rPr>
          <w:sz w:val="24"/>
        </w:rPr>
        <w:t xml:space="preserve">　　十三、其他条款</w:t>
      </w:r>
    </w:p>
    <w:p>
      <w:pPr>
        <w:jc w:val="both"/>
      </w:pPr>
      <w:r>
        <w:rPr>
          <w:sz w:val="24"/>
        </w:rPr>
        <w:t xml:space="preserve">　　1、甲方双方均有责任对本合同内容保守秘密，对因合同内容的公开而造成经济和名誉损失，有责任的一方承担法律责任。</w:t>
      </w:r>
    </w:p>
    <w:p>
      <w:pPr>
        <w:jc w:val="both"/>
      </w:pPr>
      <w:r>
        <w:rPr>
          <w:sz w:val="24"/>
        </w:rPr>
        <w:t xml:space="preserve">　　2、本合同的未尽事宜双方应平等协商解决，或另行签订补给条款，补充条款具有和本合同同等法律效力。</w:t>
      </w:r>
    </w:p>
    <w:p>
      <w:pPr>
        <w:jc w:val="both"/>
      </w:pPr>
      <w:r>
        <w:rPr>
          <w:sz w:val="24"/>
        </w:rPr>
        <w:t xml:space="preserve">　　3、本合同自甲乙双方签字日起生效。</w:t>
      </w:r>
    </w:p>
    <w:p>
      <w:pPr>
        <w:jc w:val="both"/>
      </w:pPr>
      <w:r>
        <w:rPr>
          <w:sz w:val="24"/>
        </w:rPr>
        <w:t xml:space="preserve">　　4、本合同一式两份，双方各执一份，每份具有同等法律效力。</w:t>
      </w:r>
    </w:p>
    <w:p/>
    <w:p/>
    <w:p/>
    <w:p>
      <w:pPr>
        <w:jc w:val="both"/>
      </w:pPr>
      <w:r>
        <w:rPr>
          <w:sz w:val="24"/>
        </w:rPr>
        <w:t xml:space="preserve">　　甲方（盖章）： 乙方（盖章）：</w:t>
      </w:r>
    </w:p>
    <w:p/>
    <w:p/>
    <w:p>
      <w:pPr>
        <w:jc w:val="both"/>
      </w:pPr>
      <w:r>
        <w:rPr>
          <w:sz w:val="24"/>
        </w:rPr>
        <w:t xml:space="preserve">　　代表人(签字)： 代表人(签字)：</w:t>
      </w:r>
    </w:p>
    <w:p>
      <w:pPr>
        <w:jc w:val="both"/>
      </w:pPr>
      <w:r>
        <w:rPr>
          <w:sz w:val="24"/>
        </w:rPr>
        <w:t xml:space="preserve">　　签定日期: 年 月 日 签定日期: 年 月 日</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imSun" w:hAnsi="SimSu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