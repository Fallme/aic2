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对 账 确 认 书</w:t>
      </w:r>
    </w:p>
    <w:p/>
    <w:p/>
    <w:p>
      <w:pPr>
        <w:jc w:val="both"/>
      </w:pPr>
      <w:r>
        <w:rPr>
          <w:sz w:val="24"/>
        </w:rPr>
        <w:t xml:space="preserve">　　致：____________（对方公司名称）</w:t>
      </w:r>
    </w:p>
    <w:p/>
    <w:p>
      <w:pPr>
        <w:jc w:val="both"/>
      </w:pPr>
      <w:r>
        <w:rPr>
          <w:sz w:val="24"/>
        </w:rPr>
        <w:t xml:space="preserve">　　截至______年______月______日，我方与贵司之间的往来账目核对如下：</w:t>
      </w:r>
    </w:p>
    <w:p/>
    <w:p>
      <w:pPr>
        <w:jc w:val="both"/>
      </w:pPr>
      <w:r>
        <w:rPr>
          <w:sz w:val="24"/>
        </w:rPr>
        <w:t xml:space="preserve">　　一、应收账款（贵司欠我方）</w:t>
      </w:r>
    </w:p>
    <w:p>
      <w:pPr>
        <w:jc w:val="both"/>
      </w:pPr>
      <w:r>
        <w:rPr>
          <w:sz w:val="24"/>
        </w:rPr>
        <w:t xml:space="preserve">　　期初余额：人民币____________元</w:t>
      </w:r>
    </w:p>
    <w:p>
      <w:pPr>
        <w:jc w:val="both"/>
      </w:pPr>
      <w:r>
        <w:rPr>
          <w:sz w:val="24"/>
        </w:rPr>
        <w:t xml:space="preserve">　　本期增加：人民币____________元</w:t>
      </w:r>
    </w:p>
    <w:p>
      <w:pPr>
        <w:jc w:val="both"/>
      </w:pPr>
      <w:r>
        <w:rPr>
          <w:sz w:val="24"/>
        </w:rPr>
        <w:t xml:space="preserve">　　本期减少：人民币____________元</w:t>
      </w:r>
    </w:p>
    <w:p>
      <w:pPr>
        <w:jc w:val="both"/>
      </w:pPr>
      <w:r>
        <w:rPr>
          <w:sz w:val="24"/>
        </w:rPr>
        <w:t xml:space="preserve">　　期末余额：人民币____________元</w:t>
      </w:r>
    </w:p>
    <w:p/>
    <w:p>
      <w:pPr>
        <w:jc w:val="both"/>
      </w:pPr>
      <w:r>
        <w:rPr>
          <w:sz w:val="24"/>
        </w:rPr>
        <w:t xml:space="preserve">　　二、应付账目（我方欠贵司）</w:t>
      </w:r>
    </w:p>
    <w:p>
      <w:pPr>
        <w:jc w:val="both"/>
      </w:pPr>
      <w:r>
        <w:rPr>
          <w:sz w:val="24"/>
        </w:rPr>
        <w:t xml:space="preserve">　　期初余额：人民币____________元</w:t>
      </w:r>
    </w:p>
    <w:p>
      <w:pPr>
        <w:jc w:val="both"/>
      </w:pPr>
      <w:r>
        <w:rPr>
          <w:sz w:val="24"/>
        </w:rPr>
        <w:t xml:space="preserve">　　本期增加：人民币____________元</w:t>
      </w:r>
    </w:p>
    <w:p>
      <w:pPr>
        <w:jc w:val="both"/>
      </w:pPr>
      <w:r>
        <w:rPr>
          <w:sz w:val="24"/>
        </w:rPr>
        <w:t xml:space="preserve">　　本期减少：人民币____________元</w:t>
      </w:r>
    </w:p>
    <w:p>
      <w:pPr>
        <w:jc w:val="both"/>
      </w:pPr>
      <w:r>
        <w:rPr>
          <w:sz w:val="24"/>
        </w:rPr>
        <w:t xml:space="preserve">　　期末余额：人民币____________元</w:t>
      </w:r>
    </w:p>
    <w:p/>
    <w:p>
      <w:pPr>
        <w:jc w:val="both"/>
      </w:pPr>
      <w:r>
        <w:rPr>
          <w:sz w:val="24"/>
        </w:rPr>
        <w:t xml:space="preserve">　　三、双方确认</w:t>
      </w:r>
    </w:p>
    <w:p/>
    <w:p>
      <w:pPr>
        <w:jc w:val="both"/>
      </w:pPr>
      <w:r>
        <w:rPr>
          <w:sz w:val="24"/>
        </w:rPr>
        <w:t xml:space="preserve">　　□ 以上账目核对无误，双方一致确认。</w:t>
      </w:r>
    </w:p>
    <w:p>
      <w:pPr>
        <w:jc w:val="both"/>
      </w:pPr>
      <w:r>
        <w:rPr>
          <w:sz w:val="24"/>
        </w:rPr>
        <w:t xml:space="preserve">　　□ 以上账目存在差异，差异金额为人民币______元，差异原因为____________。</w:t>
      </w:r>
    </w:p>
    <w:p/>
    <w:p>
      <w:pPr>
        <w:jc w:val="both"/>
      </w:pPr>
      <w:r>
        <w:rPr>
          <w:sz w:val="24"/>
        </w:rPr>
        <w:t xml:space="preserve">　　差异处理方式：____________</w:t>
      </w:r>
    </w:p>
    <w:p/>
    <w:p/>
    <w:p>
      <w:pPr>
        <w:jc w:val="both"/>
      </w:pPr>
      <w:r>
        <w:rPr>
          <w:sz w:val="24"/>
        </w:rPr>
        <w:t xml:space="preserve">　　确认方（我方）：____________      确认方（贵司）：____________</w:t>
      </w:r>
    </w:p>
    <w:p>
      <w:pPr>
        <w:jc w:val="both"/>
      </w:pPr>
      <w:r>
        <w:rPr>
          <w:sz w:val="24"/>
        </w:rPr>
        <w:t xml:space="preserve">　　盖章：____________                  盖章：____________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