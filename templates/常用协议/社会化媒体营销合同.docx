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社会化媒体营销服务合同</w:t>
      </w:r>
    </w:p>
    <w:p/>
    <w:p>
      <w:pPr>
        <w:jc w:val="both"/>
      </w:pPr>
      <w:r>
        <w:rPr>
          <w:sz w:val="24"/>
        </w:rPr>
        <w:t>合同编号：</w:t>
      </w:r>
    </w:p>
    <w:p/>
    <w:p>
      <w:pPr>
        <w:jc w:val="both"/>
      </w:pPr>
      <w:r>
        <w:rPr>
          <w:sz w:val="24"/>
        </w:rPr>
        <w:t xml:space="preserve">　　1、 甲方同意由乙方按照本合同约定为其提供社会化媒体营销服务。</w:t>
      </w:r>
    </w:p>
    <w:p>
      <w:pPr>
        <w:jc w:val="both"/>
      </w:pPr>
      <w:r>
        <w:rPr>
          <w:sz w:val="24"/>
        </w:rPr>
        <w:t xml:space="preserve">　　2、 《社会化媒体营销服务条款》是本合同的组成部分，与本合同具有同等法律效力。</w:t>
      </w:r>
    </w:p>
    <w:p>
      <w:pPr>
        <w:jc w:val="both"/>
      </w:pPr>
      <w:r>
        <w:rPr>
          <w:sz w:val="24"/>
        </w:rPr>
        <w:t xml:space="preserve">　　3、 本合同在 区签署。</w:t>
      </w:r>
    </w:p>
    <w:p/>
    <w:p>
      <w:pPr>
        <w:jc w:val="both"/>
      </w:pPr>
      <w:r>
        <w:rPr>
          <w:sz w:val="24"/>
        </w:rPr>
        <w:t>服务期限</w:t>
      </w:r>
    </w:p>
    <w:p>
      <w:pPr>
        <w:jc w:val="both"/>
      </w:pPr>
      <w:r>
        <w:rPr>
          <w:sz w:val="24"/>
        </w:rPr>
        <w:t>服务内容</w:t>
      </w:r>
    </w:p>
    <w:p>
      <w:pPr>
        <w:jc w:val="both"/>
      </w:pPr>
      <w:r>
        <w:rPr>
          <w:sz w:val="24"/>
        </w:rPr>
        <w:t xml:space="preserve">　　年 月起至 年 月</w:t>
      </w:r>
    </w:p>
    <w:p>
      <w:pPr>
        <w:jc w:val="both"/>
      </w:pPr>
      <w:r>
        <w:rPr>
          <w:sz w:val="24"/>
        </w:rPr>
        <w:t xml:space="preserve">　　具体服务项目及内容详见附件</w:t>
      </w:r>
    </w:p>
    <w:p>
      <w:pPr>
        <w:jc w:val="both"/>
      </w:pPr>
      <w:r>
        <w:rPr>
          <w:sz w:val="24"/>
        </w:rPr>
        <w:t>合同金额</w:t>
      </w:r>
    </w:p>
    <w:p>
      <w:pPr>
        <w:jc w:val="both"/>
      </w:pPr>
      <w:r>
        <w:rPr>
          <w:sz w:val="24"/>
        </w:rPr>
        <w:t xml:space="preserve">　　收款方银行帐号</w:t>
      </w:r>
    </w:p>
    <w:p>
      <w:pPr>
        <w:jc w:val="both"/>
      </w:pPr>
      <w:r>
        <w:rPr>
          <w:sz w:val="24"/>
        </w:rPr>
        <w:t xml:space="preserve">　　人民币 元整</w:t>
      </w:r>
    </w:p>
    <w:p>
      <w:pPr>
        <w:jc w:val="both"/>
      </w:pPr>
      <w:r>
        <w:rPr>
          <w:sz w:val="24"/>
        </w:rPr>
        <w:t xml:space="preserve">　　开户行名称：</w:t>
      </w:r>
    </w:p>
    <w:p>
      <w:pPr>
        <w:jc w:val="both"/>
      </w:pPr>
      <w:r>
        <w:rPr>
          <w:sz w:val="24"/>
        </w:rPr>
        <w:t>帐号：</w:t>
      </w:r>
    </w:p>
    <w:p>
      <w:pPr>
        <w:jc w:val="both"/>
      </w:pPr>
      <w:r>
        <w:rPr>
          <w:sz w:val="24"/>
        </w:rPr>
        <w:t>甲方：</w:t>
      </w:r>
    </w:p>
    <w:p>
      <w:pPr>
        <w:jc w:val="both"/>
      </w:pPr>
      <w:r>
        <w:rPr>
          <w:sz w:val="24"/>
        </w:rPr>
        <w:t>乙方：</w:t>
      </w:r>
    </w:p>
    <w:p>
      <w:pPr>
        <w:jc w:val="both"/>
      </w:pPr>
      <w:r>
        <w:rPr>
          <w:sz w:val="24"/>
        </w:rPr>
        <w:t>地址：</w:t>
      </w:r>
    </w:p>
    <w:p>
      <w:pPr>
        <w:jc w:val="both"/>
      </w:pPr>
      <w:r>
        <w:rPr>
          <w:sz w:val="24"/>
        </w:rPr>
        <w:t>联系人：</w:t>
      </w:r>
    </w:p>
    <w:p>
      <w:pPr>
        <w:jc w:val="both"/>
      </w:pPr>
      <w:r>
        <w:rPr>
          <w:sz w:val="24"/>
        </w:rPr>
        <w:t>电话：</w:t>
      </w:r>
    </w:p>
    <w:p>
      <w:pPr>
        <w:jc w:val="both"/>
      </w:pPr>
      <w:r>
        <w:rPr>
          <w:sz w:val="24"/>
        </w:rPr>
        <w:t xml:space="preserve">　　E-Mail：</w:t>
      </w:r>
    </w:p>
    <w:p>
      <w:pPr>
        <w:jc w:val="both"/>
      </w:pPr>
      <w:r>
        <w:rPr>
          <w:sz w:val="24"/>
        </w:rPr>
        <w:t>授权代表：</w:t>
      </w:r>
    </w:p>
    <w:p>
      <w:pPr>
        <w:jc w:val="both"/>
      </w:pPr>
      <w:r>
        <w:rPr>
          <w:sz w:val="24"/>
        </w:rPr>
        <w:t>签署日期：</w:t>
      </w:r>
    </w:p>
    <w:p>
      <w:pPr>
        <w:jc w:val="both"/>
      </w:pPr>
      <w:r>
        <w:rPr>
          <w:sz w:val="24"/>
        </w:rPr>
        <w:t>地址:</w:t>
      </w:r>
    </w:p>
    <w:p>
      <w:pPr>
        <w:jc w:val="both"/>
      </w:pPr>
      <w:r>
        <w:rPr>
          <w:sz w:val="24"/>
        </w:rPr>
        <w:t>联系人:</w:t>
      </w:r>
    </w:p>
    <w:p>
      <w:pPr>
        <w:jc w:val="both"/>
      </w:pPr>
      <w:r>
        <w:rPr>
          <w:sz w:val="24"/>
        </w:rPr>
        <w:t>电话：</w:t>
      </w:r>
    </w:p>
    <w:p>
      <w:pPr>
        <w:jc w:val="both"/>
      </w:pPr>
      <w:r>
        <w:rPr>
          <w:sz w:val="24"/>
        </w:rPr>
        <w:t xml:space="preserve">　　E-Mail：</w:t>
      </w:r>
    </w:p>
    <w:p>
      <w:pPr>
        <w:jc w:val="both"/>
      </w:pPr>
      <w:r>
        <w:rPr>
          <w:sz w:val="24"/>
        </w:rPr>
        <w:t>授权代表：</w:t>
      </w:r>
    </w:p>
    <w:p>
      <w:pPr>
        <w:jc w:val="both"/>
      </w:pPr>
      <w:r>
        <w:rPr>
          <w:sz w:val="24"/>
        </w:rPr>
        <w:t>签署日期：</w:t>
      </w:r>
    </w:p>
    <w:p/>
    <w:p/>
    <w:p>
      <w:pPr>
        <w:jc w:val="both"/>
      </w:pPr>
      <w:r>
        <w:rPr>
          <w:sz w:val="24"/>
        </w:rPr>
        <w:t xml:space="preserve">　　社会化媒体营销服务条款</w:t>
      </w:r>
    </w:p>
    <w:p/>
    <w:p>
      <w:pPr>
        <w:jc w:val="both"/>
      </w:pPr>
      <w:r>
        <w:rPr>
          <w:sz w:val="24"/>
        </w:rPr>
        <w:t xml:space="preserve">　　第一章 定义和解释</w:t>
      </w:r>
    </w:p>
    <w:p>
      <w:pPr>
        <w:jc w:val="both"/>
      </w:pPr>
      <w:r>
        <w:rPr>
          <w:sz w:val="24"/>
        </w:rPr>
        <w:t xml:space="preserve">　　1.1 定义</w:t>
      </w:r>
    </w:p>
    <w:p>
      <w:pPr>
        <w:jc w:val="both"/>
      </w:pPr>
      <w:r>
        <w:rPr>
          <w:sz w:val="24"/>
        </w:rPr>
        <w:t xml:space="preserve">　　1.1.1 社会化媒体营销：指通过整合BBS/BLOG/SNS/IM/VIDEO等社会化媒体及 网资源，以社会化媒体环境下具有高传播力的表现形态方式进行广告宣传和口碑提升的营销方式，也称之为网络口碑营销。</w:t>
      </w:r>
    </w:p>
    <w:p>
      <w:pPr>
        <w:jc w:val="both"/>
      </w:pPr>
      <w:r>
        <w:rPr>
          <w:sz w:val="24"/>
        </w:rPr>
        <w:t>1.2解释</w:t>
      </w:r>
    </w:p>
    <w:p>
      <w:pPr>
        <w:jc w:val="both"/>
      </w:pPr>
      <w:r>
        <w:rPr>
          <w:sz w:val="24"/>
        </w:rPr>
        <w:t xml:space="preserve">　　1.2.1合同所指之日为公历日。</w:t>
      </w:r>
    </w:p>
    <w:p>
      <w:pPr>
        <w:jc w:val="both"/>
      </w:pPr>
      <w:r>
        <w:rPr>
          <w:sz w:val="24"/>
        </w:rPr>
        <w:t xml:space="preserve">　　1.2.2本合同中之标题仅供参考之用，并不影响本合同任何部分之涵义及解释。</w:t>
      </w:r>
    </w:p>
    <w:p/>
    <w:p>
      <w:pPr>
        <w:jc w:val="both"/>
      </w:pPr>
      <w:r>
        <w:rPr>
          <w:sz w:val="24"/>
        </w:rPr>
        <w:t xml:space="preserve">　　第二章 服务费用的结算与支付</w:t>
      </w:r>
    </w:p>
    <w:p>
      <w:pPr>
        <w:jc w:val="both"/>
      </w:pPr>
      <w:r>
        <w:rPr>
          <w:sz w:val="24"/>
        </w:rPr>
        <w:t xml:space="preserve">　　2.1 本合同服务费用总计 万人民币。</w:t>
      </w:r>
    </w:p>
    <w:p>
      <w:pPr>
        <w:jc w:val="both"/>
      </w:pPr>
      <w:r>
        <w:rPr>
          <w:sz w:val="24"/>
        </w:rPr>
        <w:t xml:space="preserve">　　2.2 每项执行案单独结算，执行前5个工作日内支付执行案的 30% ， 执行中期支付 20% ，执行结束后5个工作日内支付50% 。</w:t>
      </w:r>
    </w:p>
    <w:p/>
    <w:p>
      <w:pPr>
        <w:jc w:val="both"/>
      </w:pPr>
      <w:r>
        <w:rPr>
          <w:sz w:val="24"/>
        </w:rPr>
        <w:t xml:space="preserve">　　第三章 双方权利和义务</w:t>
      </w:r>
    </w:p>
    <w:p>
      <w:pPr>
        <w:jc w:val="both"/>
      </w:pPr>
      <w:r>
        <w:rPr>
          <w:sz w:val="24"/>
        </w:rPr>
        <w:t xml:space="preserve">　　3.1社会化媒体营销服务包括网络广告发布、创意形态表达、网络话题传播、体验式口碑传播、对话平台建设、口碑数据服务等服务类型，甲方可以根据需要灵活的定制内容解决方案。</w:t>
      </w:r>
    </w:p>
    <w:p>
      <w:pPr>
        <w:jc w:val="both"/>
      </w:pPr>
      <w:r>
        <w:rPr>
          <w:sz w:val="24"/>
        </w:rPr>
        <w:t xml:space="preserve">　　3.2根据服务类型的不同需要，甲方应向乙方提供必要的前期资料（包括但不限于公司、产品、服务及相关背景）、关键词和其他必要的协助，以便于乙方进行策划和创意工作。</w:t>
      </w:r>
    </w:p>
    <w:p>
      <w:pPr>
        <w:jc w:val="both"/>
      </w:pPr>
      <w:r>
        <w:rPr>
          <w:sz w:val="24"/>
        </w:rPr>
        <w:t xml:space="preserve">　　3.3甲方保证所提供的素材资料，符合所有适用法律、法规、规章和具有约束力的有关政策的要求。甲方保证广告所链接的网站不含有违反社会道德、中国有关法律、法规及中国承认或加入的国际条约的内容。</w:t>
      </w:r>
    </w:p>
    <w:p>
      <w:pPr>
        <w:jc w:val="both"/>
      </w:pPr>
      <w:r>
        <w:rPr>
          <w:sz w:val="24"/>
        </w:rPr>
        <w:t xml:space="preserve">　　3.4乙方有权依照国家的法律法规规定，对甲方提供的资料和信息进行审查，对不符合法律、法规或有可能给乙方带来不利影响的内容，乙方有权要求修正或拒绝发布。乙方有权要求甲方提供相关的证明文件。</w:t>
      </w:r>
    </w:p>
    <w:p>
      <w:pPr>
        <w:jc w:val="both"/>
      </w:pPr>
      <w:r>
        <w:rPr>
          <w:sz w:val="24"/>
        </w:rPr>
        <w:t xml:space="preserve">　　3.5甲方应对乙方阶段性的工作进行确认，并及时发出进行下一步工作的指令，以便乙方按约定推进服务。</w:t>
      </w:r>
    </w:p>
    <w:p>
      <w:pPr>
        <w:jc w:val="both"/>
      </w:pPr>
      <w:r>
        <w:rPr>
          <w:sz w:val="24"/>
        </w:rPr>
        <w:t xml:space="preserve">　　3.6乙方应积极勤勉工作，按照约定时间和要求提交有关工作报告。</w:t>
      </w:r>
    </w:p>
    <w:p>
      <w:pPr>
        <w:jc w:val="both"/>
      </w:pPr>
      <w:r>
        <w:rPr>
          <w:sz w:val="24"/>
        </w:rPr>
        <w:t xml:space="preserve">　　3.7乙方构思和创作创意作品、博客文章、话题等，和策划活动方案过程中，甲方有权提出修改意见。</w:t>
      </w:r>
    </w:p>
    <w:p>
      <w:pPr>
        <w:jc w:val="both"/>
      </w:pPr>
      <w:r>
        <w:rPr>
          <w:sz w:val="24"/>
        </w:rPr>
        <w:t xml:space="preserve">　　3.8进行体验式口碑传播服务，乙方负责刊登活动启示，根据双方确定的招募标准和程序确定体验者人选，对体验报告进行整理和分析，经甲方确认后对筛选出的篇目进行发布和扩散。</w:t>
      </w:r>
    </w:p>
    <w:p>
      <w:pPr>
        <w:jc w:val="both"/>
      </w:pPr>
      <w:r>
        <w:rPr>
          <w:sz w:val="24"/>
        </w:rPr>
        <w:t xml:space="preserve">　　3.9乙方网站（即 网）仅作为信息交流的平台，乙方所提供的服务不表示乙方有任何产品生产者、销售者的义务，如因用户使用甲方产品或服务而发生的任何争议、投诉、人身和财产的损失，均应由甲方承担相应的责任和义务。</w:t>
      </w:r>
    </w:p>
    <w:p>
      <w:pPr>
        <w:jc w:val="both"/>
      </w:pPr>
      <w:r>
        <w:rPr>
          <w:sz w:val="24"/>
        </w:rPr>
        <w:t xml:space="preserve">　　3.10双方可以预测某些服务的最终宣传效果，但这仅是双方对营销效果的预期，而非对合同义务的承诺。</w:t>
      </w:r>
    </w:p>
    <w:p>
      <w:pPr>
        <w:jc w:val="both"/>
      </w:pPr>
      <w:r>
        <w:rPr>
          <w:sz w:val="24"/>
        </w:rPr>
        <w:t xml:space="preserve">　　3.11鉴于网络服务的特殊性，甲方应以书面方式确认乙方的工作。甲方未书面确认但有下列情形之一的，视为甲方默认乙方已依约履行合同：</w:t>
      </w:r>
    </w:p>
    <w:p>
      <w:pPr>
        <w:jc w:val="both"/>
      </w:pPr>
      <w:r>
        <w:rPr>
          <w:sz w:val="24"/>
        </w:rPr>
        <w:t xml:space="preserve">　　a.服务期限结束10日，甲方未提出异议。</w:t>
      </w:r>
    </w:p>
    <w:p>
      <w:pPr>
        <w:jc w:val="both"/>
      </w:pPr>
      <w:r>
        <w:rPr>
          <w:sz w:val="24"/>
        </w:rPr>
        <w:t xml:space="preserve">　　b.甲方收到乙方提供的报告超过5日未书面提出异议。</w:t>
      </w:r>
    </w:p>
    <w:p/>
    <w:p>
      <w:pPr>
        <w:jc w:val="both"/>
      </w:pPr>
      <w:r>
        <w:rPr>
          <w:sz w:val="24"/>
        </w:rPr>
        <w:t xml:space="preserve">　　第四章 保密义务</w:t>
      </w:r>
    </w:p>
    <w:p>
      <w:pPr>
        <w:jc w:val="both"/>
      </w:pPr>
      <w:r>
        <w:rPr>
          <w:sz w:val="24"/>
        </w:rPr>
        <w:t xml:space="preserve">　　4.1在本合同有效期及合同终止后，双方均不得将合同内容（包括但不限于合同报价、实施方案、工作报告等）及合同履行期间获知的对方的商业秘密向第三方披露或公开。</w:t>
      </w:r>
    </w:p>
    <w:p>
      <w:pPr>
        <w:jc w:val="both"/>
      </w:pPr>
      <w:r>
        <w:rPr>
          <w:sz w:val="24"/>
        </w:rPr>
        <w:t xml:space="preserve">　　4.2商业秘密概括地描述为现在和将来归属与一方的业务数据、业务模式和流程、客户名单、技术资料、软件程序、财务和其他能为该方带来利益或影响的商业资料。</w:t>
      </w:r>
    </w:p>
    <w:p>
      <w:pPr>
        <w:jc w:val="both"/>
      </w:pPr>
      <w:r>
        <w:rPr>
          <w:sz w:val="24"/>
        </w:rPr>
        <w:t xml:space="preserve">　　4.3保密义务并不因本合同的解除、终止、而失效。</w:t>
      </w:r>
    </w:p>
    <w:p/>
    <w:p>
      <w:pPr>
        <w:jc w:val="both"/>
      </w:pPr>
      <w:r>
        <w:rPr>
          <w:sz w:val="24"/>
        </w:rPr>
        <w:t xml:space="preserve">　　第五章 合同的终止和解除</w:t>
      </w:r>
    </w:p>
    <w:p>
      <w:pPr>
        <w:jc w:val="both"/>
      </w:pPr>
      <w:r>
        <w:rPr>
          <w:sz w:val="24"/>
        </w:rPr>
        <w:t xml:space="preserve">　　5.1因甲方等原因导致乙方服务中断或延迟超过30日的，乙方有权单方面解除本合同。</w:t>
      </w:r>
    </w:p>
    <w:p>
      <w:pPr>
        <w:jc w:val="both"/>
      </w:pPr>
      <w:r>
        <w:rPr>
          <w:sz w:val="24"/>
        </w:rPr>
        <w:t xml:space="preserve">　　5.2甲方未依据本合同约定支付服务费用的，经提前5日书面通知后，乙方有权暂停有关服务，延迟付款超过15天的，乙方有权解除合同。</w:t>
      </w:r>
    </w:p>
    <w:p>
      <w:pPr>
        <w:jc w:val="both"/>
      </w:pPr>
      <w:r>
        <w:rPr>
          <w:sz w:val="24"/>
        </w:rPr>
        <w:t xml:space="preserve">　　5.3乙方不能按照合同规定提供服务的,须在接到甲方书面通知后3个工作日内予以改进。如乙方未改进或改进后仍未达到合同约定的要求的,甲方有权提出解除合同。</w:t>
      </w:r>
    </w:p>
    <w:p>
      <w:pPr>
        <w:jc w:val="both"/>
      </w:pPr>
      <w:r>
        <w:rPr>
          <w:sz w:val="24"/>
        </w:rPr>
        <w:t xml:space="preserve">　　5.4无论何种原因导致合同提前终止，甲方均应在合同终止后 10 日内就乙方已完成工作进行结算和支付。</w:t>
      </w:r>
    </w:p>
    <w:p/>
    <w:p>
      <w:pPr>
        <w:jc w:val="both"/>
      </w:pPr>
      <w:r>
        <w:rPr>
          <w:sz w:val="24"/>
        </w:rPr>
        <w:t xml:space="preserve">　　第六章 违约责任</w:t>
      </w:r>
    </w:p>
    <w:p>
      <w:pPr>
        <w:jc w:val="both"/>
      </w:pPr>
      <w:r>
        <w:rPr>
          <w:sz w:val="24"/>
        </w:rPr>
        <w:t xml:space="preserve">　　6.1因甲方原因导致乙方服务延误及发生第三方的争议等，乙方不承担责任。</w:t>
      </w:r>
    </w:p>
    <w:p>
      <w:pPr>
        <w:jc w:val="both"/>
      </w:pPr>
      <w:r>
        <w:rPr>
          <w:sz w:val="24"/>
        </w:rPr>
        <w:t xml:space="preserve">　　6.2甲方不能按照本合同规定的金额、付款期限支付费用的，应当自违约之日起按照所欠费用每日千分之三的比例支付违约金。</w:t>
      </w:r>
    </w:p>
    <w:p>
      <w:pPr>
        <w:jc w:val="both"/>
      </w:pPr>
      <w:r>
        <w:rPr>
          <w:sz w:val="24"/>
        </w:rPr>
        <w:t xml:space="preserve">　　6.3甲方单方全部或部分解除合同或因甲方原因导致乙方全部或部分解除合同的，甲方应按照合同金额的20%向乙方支付违约金。</w:t>
      </w:r>
    </w:p>
    <w:p>
      <w:pPr>
        <w:jc w:val="both"/>
      </w:pPr>
      <w:r>
        <w:rPr>
          <w:sz w:val="24"/>
        </w:rPr>
        <w:t xml:space="preserve">　　6.4因乙方原因导致合同终止和解除的，合同未履行部分的金额乙方应当在甲方书面通知乙方后10日内退还甲方，如乙方逾期不退还的，逾期时间按应退金额每日千分之三比例支付违约金。</w:t>
      </w:r>
    </w:p>
    <w:p>
      <w:pPr>
        <w:jc w:val="both"/>
      </w:pPr>
      <w:r>
        <w:rPr>
          <w:sz w:val="24"/>
        </w:rPr>
        <w:t xml:space="preserve">　　6.5任何一方违反本合同第四章有关规定，应向对方承担赔偿责任。</w:t>
      </w:r>
    </w:p>
    <w:p/>
    <w:p>
      <w:pPr>
        <w:jc w:val="both"/>
      </w:pPr>
      <w:r>
        <w:rPr>
          <w:sz w:val="24"/>
        </w:rPr>
        <w:t xml:space="preserve">　　第七章 适用法律和争议解决</w:t>
      </w:r>
    </w:p>
    <w:p>
      <w:pPr>
        <w:jc w:val="both"/>
      </w:pPr>
      <w:r>
        <w:rPr>
          <w:sz w:val="24"/>
        </w:rPr>
        <w:t xml:space="preserve">　　7.1本合同之签署、效力、解释和履行以及本合同项下争议之解决均应适用中国法律。</w:t>
      </w:r>
    </w:p>
    <w:p>
      <w:pPr>
        <w:jc w:val="both"/>
      </w:pPr>
      <w:r>
        <w:rPr>
          <w:sz w:val="24"/>
        </w:rPr>
        <w:t xml:space="preserve">　　7.2因本合同产生的争议任何一方均可将有关争议提交合同签订地（ ）人民法院诉讼解决。</w:t>
      </w:r>
    </w:p>
    <w:p/>
    <w:p>
      <w:pPr>
        <w:jc w:val="both"/>
      </w:pPr>
      <w:r>
        <w:rPr>
          <w:sz w:val="24"/>
        </w:rPr>
        <w:t xml:space="preserve">　　第八章 附则</w:t>
      </w:r>
    </w:p>
    <w:p>
      <w:pPr>
        <w:jc w:val="both"/>
      </w:pPr>
      <w:r>
        <w:rPr>
          <w:sz w:val="24"/>
        </w:rPr>
        <w:t xml:space="preserve">　　8.1 本合同规定了并构成双方就本合同规定事项的完整一致意见，应取代双方之间以前的任何和全部口头和书面的建议、协商、陈述、承诺、书面文件或其他一切信息。</w:t>
      </w:r>
    </w:p>
    <w:p>
      <w:pPr>
        <w:jc w:val="both"/>
      </w:pPr>
      <w:r>
        <w:rPr>
          <w:sz w:val="24"/>
        </w:rPr>
        <w:t xml:space="preserve">　　8.2本合同自双方授权代表签字盖章之日起生效，于本合同和合同附件约定的事项执行完毕，并且甲方向乙方支付完全部服务费之日终止。</w:t>
      </w:r>
    </w:p>
    <w:p>
      <w:pPr>
        <w:jc w:val="both"/>
      </w:pPr>
      <w:r>
        <w:rPr>
          <w:sz w:val="24"/>
        </w:rPr>
        <w:t xml:space="preserve">　　8.3本合同以中文签署，一式肆份，具有同等法律效力，双方各执贰份。</w:t>
      </w:r>
    </w:p>
    <w:p>
      <w:pPr>
        <w:jc w:val="both"/>
      </w:pPr>
      <w:r>
        <w:rPr>
          <w:sz w:val="24"/>
        </w:rPr>
        <w:t xml:space="preserve">　　8.4本合同的所有附件均是有效组成部分，与本合同具有同等法律效力。</w:t>
      </w:r>
    </w:p>
    <w:p>
      <w:pPr>
        <w:jc w:val="both"/>
      </w:pPr>
      <w:r>
        <w:rPr>
          <w:sz w:val="24"/>
        </w:rPr>
        <w:t xml:space="preserve">　　----------[以下无正文，本合同结束]-------------------------------------------</w:t>
      </w:r>
    </w:p>
    <w:p/>
    <w:p/>
    <w:p>
      <w:pPr>
        <w:jc w:val="both"/>
      </w:pPr>
      <w:r>
        <w:rPr>
          <w:sz w:val="24"/>
        </w:rPr>
        <w:t xml:space="preserve">　　合同附件： 年度社会化媒体营销服务项目</w:t>
      </w:r>
    </w:p>
    <w:p>
      <w:pPr>
        <w:jc w:val="both"/>
      </w:pPr>
      <w:r>
        <w:rPr>
          <w:sz w:val="24"/>
        </w:rPr>
        <w:t xml:space="preserve">　　一、网络口碑预警服务</w:t>
      </w:r>
    </w:p>
    <w:p>
      <w:pPr>
        <w:jc w:val="both"/>
      </w:pPr>
      <w:r>
        <w:rPr>
          <w:sz w:val="24"/>
        </w:rPr>
        <w:t xml:space="preserve">　　1、服务内容说明：</w:t>
      </w:r>
    </w:p>
    <w:p>
      <w:pPr>
        <w:jc w:val="both"/>
      </w:pPr>
      <w:r>
        <w:rPr>
          <w:sz w:val="24"/>
        </w:rPr>
        <w:t xml:space="preserve">　　1）监测覆盖100万中文论坛+10万精英博客；</w:t>
      </w:r>
    </w:p>
    <w:p>
      <w:pPr>
        <w:jc w:val="both"/>
      </w:pPr>
      <w:r>
        <w:rPr>
          <w:sz w:val="24"/>
        </w:rPr>
        <w:t xml:space="preserve">　　2）预警服务方式为5*8小时；</w:t>
      </w:r>
    </w:p>
    <w:p>
      <w:pPr>
        <w:jc w:val="both"/>
      </w:pPr>
      <w:r>
        <w:rPr>
          <w:sz w:val="24"/>
        </w:rPr>
        <w:t xml:space="preserve">　　3）每工作日下午6点半前提供24小时（前一天16：00-当天16：00）内的负面信息日报；</w:t>
      </w:r>
    </w:p>
    <w:p>
      <w:pPr>
        <w:jc w:val="both"/>
      </w:pPr>
      <w:r>
        <w:rPr>
          <w:sz w:val="24"/>
        </w:rPr>
        <w:t xml:space="preserve">　　4）每月20日前提交当月负面口碑分析报告；</w:t>
      </w:r>
    </w:p>
    <w:p>
      <w:pPr>
        <w:jc w:val="both"/>
      </w:pPr>
      <w:r>
        <w:rPr>
          <w:sz w:val="24"/>
        </w:rPr>
        <w:t xml:space="preserve">　　5）如遇到重大负面， 将随时通过手机短信及邮件通知；</w:t>
      </w:r>
    </w:p>
    <w:p>
      <w:pPr>
        <w:jc w:val="both"/>
      </w:pPr>
      <w:r>
        <w:rPr>
          <w:sz w:val="24"/>
        </w:rPr>
        <w:t xml:space="preserve">　　6）赠送：重点新闻网站的负面监测；</w:t>
      </w:r>
    </w:p>
    <w:p>
      <w:pPr>
        <w:jc w:val="both"/>
      </w:pPr>
      <w:r>
        <w:rPr>
          <w:sz w:val="24"/>
        </w:rPr>
        <w:t xml:space="preserve">　　2、报价：5万元人民币/月</w:t>
      </w:r>
    </w:p>
    <w:p>
      <w:pPr>
        <w:jc w:val="both"/>
      </w:pPr>
      <w:r>
        <w:rPr>
          <w:sz w:val="24"/>
        </w:rPr>
        <w:t xml:space="preserve">　　3、时间：从客户签约之日起计算，2周内正式投入使用。</w:t>
      </w:r>
    </w:p>
    <w:p>
      <w:pPr>
        <w:jc w:val="both"/>
      </w:pPr>
      <w:r>
        <w:rPr>
          <w:sz w:val="24"/>
        </w:rPr>
        <w:t xml:space="preserve">　　4、需客户配合的工作：</w:t>
      </w:r>
    </w:p>
    <w:p>
      <w:pPr>
        <w:jc w:val="both"/>
      </w:pPr>
      <w:r>
        <w:rPr>
          <w:sz w:val="24"/>
        </w:rPr>
        <w:t xml:space="preserve">　　1）客户指定预警服务的第一联系人，并提供包括手机在内的联系方式；</w:t>
      </w:r>
    </w:p>
    <w:p>
      <w:pPr>
        <w:jc w:val="both"/>
      </w:pPr>
      <w:r>
        <w:rPr>
          <w:sz w:val="24"/>
        </w:rPr>
        <w:t xml:space="preserve">　　2）客户共同确认关键字；</w:t>
      </w:r>
    </w:p>
    <w:p>
      <w:pPr>
        <w:jc w:val="both"/>
      </w:pPr>
      <w:r>
        <w:rPr>
          <w:sz w:val="24"/>
        </w:rPr>
        <w:t xml:space="preserve">　　3）客户确认负面的定义和等级划分；</w:t>
      </w:r>
    </w:p>
    <w:p>
      <w:pPr>
        <w:jc w:val="both"/>
      </w:pPr>
      <w:r>
        <w:rPr>
          <w:sz w:val="24"/>
        </w:rPr>
        <w:t xml:space="preserve">　　4）重大负面消息， 将通过手机随时通知客户指定联系人；</w:t>
      </w:r>
    </w:p>
    <w:p>
      <w:pPr>
        <w:jc w:val="both"/>
      </w:pPr>
      <w:r>
        <w:rPr>
          <w:sz w:val="24"/>
        </w:rPr>
        <w:t xml:space="preserve">　　二、网络口碑售前对话系统</w:t>
      </w:r>
    </w:p>
    <w:p>
      <w:pPr>
        <w:jc w:val="both"/>
      </w:pPr>
      <w:r>
        <w:rPr>
          <w:sz w:val="24"/>
        </w:rPr>
        <w:t xml:space="preserve">　　1、服务内容说明：</w:t>
      </w:r>
    </w:p>
    <w:p>
      <w:pPr>
        <w:jc w:val="both"/>
      </w:pPr>
      <w:r>
        <w:rPr>
          <w:sz w:val="24"/>
        </w:rPr>
        <w:t xml:space="preserve">　　1）监测覆盖100万中文论坛；</w:t>
      </w:r>
    </w:p>
    <w:p>
      <w:pPr>
        <w:jc w:val="both"/>
      </w:pPr>
      <w:r>
        <w:rPr>
          <w:sz w:val="24"/>
        </w:rPr>
        <w:t xml:space="preserve">　　2）系统7*24小时自动根据客户关键词自动过滤相关话题至统一页面；</w:t>
      </w:r>
    </w:p>
    <w:p>
      <w:pPr>
        <w:jc w:val="both"/>
      </w:pPr>
      <w:r>
        <w:rPr>
          <w:sz w:val="24"/>
        </w:rPr>
        <w:t xml:space="preserve">　　3） 工作人员经过培训后，可免费回答1000次/月（5*8小时）；</w:t>
      </w:r>
    </w:p>
    <w:p>
      <w:pPr>
        <w:jc w:val="both"/>
      </w:pPr>
      <w:r>
        <w:rPr>
          <w:sz w:val="24"/>
        </w:rPr>
        <w:t xml:space="preserve">　　4）超过1000次部分，每增加1000次，增加1万元。</w:t>
      </w:r>
    </w:p>
    <w:p>
      <w:pPr>
        <w:jc w:val="both"/>
      </w:pPr>
      <w:r>
        <w:rPr>
          <w:sz w:val="24"/>
        </w:rPr>
        <w:t xml:space="preserve">　　5）如遇到客服无法回答的问题，如投诉类，可提交客户相关部门进行处理；</w:t>
      </w:r>
    </w:p>
    <w:p>
      <w:pPr>
        <w:jc w:val="both"/>
      </w:pPr>
      <w:r>
        <w:rPr>
          <w:sz w:val="24"/>
        </w:rPr>
        <w:t xml:space="preserve">　　6）每月15日前提交上月度网络口碑售前对话系统分析报告；</w:t>
      </w:r>
    </w:p>
    <w:p>
      <w:pPr>
        <w:jc w:val="both"/>
      </w:pPr>
      <w:r>
        <w:rPr>
          <w:sz w:val="24"/>
        </w:rPr>
        <w:t xml:space="preserve">　　7) 赠送：每月不超过1000次的免费客服解答；</w:t>
      </w:r>
    </w:p>
    <w:p>
      <w:pPr>
        <w:jc w:val="both"/>
      </w:pPr>
      <w:r>
        <w:rPr>
          <w:sz w:val="24"/>
        </w:rPr>
        <w:t xml:space="preserve">　　2、报价：5万元人民币/月</w:t>
      </w:r>
    </w:p>
    <w:p>
      <w:pPr>
        <w:jc w:val="both"/>
      </w:pPr>
      <w:r>
        <w:rPr>
          <w:sz w:val="24"/>
        </w:rPr>
        <w:t xml:space="preserve">　　3、时间：从客户签约到系统正式投入使用大约需2周时间；</w:t>
      </w:r>
    </w:p>
    <w:p>
      <w:pPr>
        <w:jc w:val="both"/>
      </w:pPr>
      <w:r>
        <w:rPr>
          <w:sz w:val="24"/>
        </w:rPr>
        <w:t xml:space="preserve">　　4、需客户配合的工作：</w:t>
      </w:r>
    </w:p>
    <w:p>
      <w:pPr>
        <w:jc w:val="both"/>
      </w:pPr>
      <w:r>
        <w:rPr>
          <w:sz w:val="24"/>
        </w:rPr>
        <w:t xml:space="preserve">　　1）指定网络口碑售前对话系统的客户方联系人，提供相应联系方式；</w:t>
      </w:r>
    </w:p>
    <w:p>
      <w:pPr>
        <w:jc w:val="both"/>
      </w:pPr>
      <w:r>
        <w:rPr>
          <w:sz w:val="24"/>
        </w:rPr>
        <w:t xml:space="preserve">　　2）客户共同确认售前服务的关键字；</w:t>
      </w:r>
    </w:p>
    <w:p>
      <w:pPr>
        <w:jc w:val="both"/>
      </w:pPr>
      <w:r>
        <w:rPr>
          <w:sz w:val="24"/>
        </w:rPr>
        <w:t xml:space="preserve">　　3）客户提供已有的800电话Q&amp;A的问答库；</w:t>
      </w:r>
    </w:p>
    <w:p>
      <w:pPr>
        <w:jc w:val="both"/>
      </w:pPr>
      <w:r>
        <w:rPr>
          <w:sz w:val="24"/>
        </w:rPr>
        <w:t xml:space="preserve">　　4）客户提供相应的产品培训；</w:t>
      </w:r>
    </w:p>
    <w:p>
      <w:pPr>
        <w:jc w:val="both"/>
      </w:pPr>
      <w:r>
        <w:rPr>
          <w:sz w:val="24"/>
        </w:rPr>
        <w:t xml:space="preserve">　　5）与客户一起逐步完善网络Q&amp;A库的答案；</w:t>
      </w:r>
    </w:p>
    <w:p>
      <w:pPr>
        <w:jc w:val="both"/>
      </w:pPr>
      <w:r>
        <w:rPr>
          <w:sz w:val="24"/>
        </w:rPr>
        <w:t xml:space="preserve">　　6）如客户自行回答，还需向 相关操作人员进行对话系统客户端使用培训；</w:t>
      </w:r>
    </w:p>
    <w:p>
      <w:pPr>
        <w:jc w:val="both"/>
      </w:pPr>
      <w:r>
        <w:rPr>
          <w:sz w:val="24"/>
        </w:rPr>
        <w:t xml:space="preserve">　　三、忠诚用户平台及管理</w:t>
      </w:r>
    </w:p>
    <w:p>
      <w:pPr>
        <w:jc w:val="both"/>
      </w:pPr>
      <w:r>
        <w:rPr>
          <w:sz w:val="24"/>
        </w:rPr>
        <w:t xml:space="preserve">　　1、服务内容说明：详见忠诚用户平台服务内容列表如下</w:t>
      </w:r>
    </w:p>
    <w:p/>
    <w:p/>
    <w:p>
      <w:pPr>
        <w:jc w:val="both"/>
      </w:pPr>
      <w:r>
        <w:rPr>
          <w:sz w:val="24"/>
        </w:rPr>
        <w:t xml:space="preserve">　　2、报价：25万元/月，具体说明如下：</w:t>
      </w:r>
    </w:p>
    <w:p>
      <w:pPr>
        <w:jc w:val="both"/>
      </w:pPr>
      <w:r>
        <w:rPr>
          <w:sz w:val="24"/>
        </w:rPr>
        <w:t xml:space="preserve">　　1）赠送价值10万元的忠诚用户平台设计开发费用（签约后一个月内建设忠诚用户平台，并启动招募程序）；</w:t>
      </w:r>
    </w:p>
    <w:p>
      <w:pPr>
        <w:jc w:val="both"/>
      </w:pPr>
      <w:r>
        <w:rPr>
          <w:sz w:val="24"/>
        </w:rPr>
        <w:t xml:space="preserve">　　2）服务内容：具体服务内容详见后续列表；</w:t>
      </w:r>
    </w:p>
    <w:p>
      <w:pPr>
        <w:jc w:val="both"/>
      </w:pPr>
      <w:r>
        <w:rPr>
          <w:sz w:val="24"/>
        </w:rPr>
        <w:t xml:space="preserve">　　3）上述费用不包含线下活动、奖品、快递等第三方费用；</w:t>
      </w:r>
    </w:p>
    <w:p>
      <w:pPr>
        <w:jc w:val="both"/>
      </w:pPr>
      <w:r>
        <w:rPr>
          <w:sz w:val="24"/>
        </w:rPr>
        <w:t xml:space="preserve">　　3、时间：自客户签约确认后，6周内完成平台搭建和招募程序（其中平台搭建需4周）</w:t>
      </w:r>
    </w:p>
    <w:p>
      <w:pPr>
        <w:jc w:val="both"/>
      </w:pPr>
      <w:r>
        <w:rPr>
          <w:sz w:val="24"/>
        </w:rPr>
        <w:t xml:space="preserve">　　4、需客户配合的工作：</w:t>
      </w:r>
    </w:p>
    <w:p>
      <w:pPr>
        <w:jc w:val="both"/>
      </w:pPr>
      <w:r>
        <w:rPr>
          <w:sz w:val="24"/>
        </w:rPr>
        <w:t xml:space="preserve">　　1）指定忠诚用户管理的客户方接口人，并提供联系方式；</w:t>
      </w:r>
    </w:p>
    <w:p>
      <w:pPr>
        <w:jc w:val="both"/>
      </w:pPr>
      <w:r>
        <w:rPr>
          <w:sz w:val="24"/>
        </w:rPr>
        <w:t xml:space="preserve">　　2）在签约后，忠诚用户平台开发前，提供VI使用规范电子文件一套；</w:t>
      </w:r>
    </w:p>
    <w:p>
      <w:pPr>
        <w:jc w:val="both"/>
      </w:pPr>
      <w:r>
        <w:rPr>
          <w:sz w:val="24"/>
        </w:rPr>
        <w:t xml:space="preserve">　　3）与客户确认忠诚用户签订的问卷设计；</w:t>
      </w:r>
    </w:p>
    <w:p>
      <w:pPr>
        <w:jc w:val="both"/>
      </w:pPr>
      <w:r>
        <w:rPr>
          <w:sz w:val="24"/>
        </w:rPr>
        <w:t xml:space="preserve">　　4）与客户确认激励机制及具体奖品提供；</w:t>
      </w:r>
    </w:p>
    <w:p>
      <w:pPr>
        <w:jc w:val="both"/>
      </w:pPr>
      <w:r>
        <w:rPr>
          <w:sz w:val="24"/>
        </w:rPr>
        <w:t xml:space="preserve">　　5）如需忠诚用户配合参加客户线下活动，则客户负责相关的接待及差旅费用</w:t>
      </w:r>
    </w:p>
    <w:p>
      <w:pPr>
        <w:jc w:val="both"/>
      </w:pPr>
      <w:r>
        <w:rPr>
          <w:sz w:val="24"/>
        </w:rPr>
        <w:t xml:space="preserve">　　5、效果预估：</w:t>
      </w:r>
    </w:p>
    <w:p>
      <w:pPr>
        <w:jc w:val="both"/>
      </w:pPr>
      <w:r>
        <w:rPr>
          <w:sz w:val="24"/>
        </w:rPr>
        <w:t xml:space="preserve">　　1）全年不少于2000人次忠诚用户的参与分享</w:t>
      </w:r>
    </w:p>
    <w:p>
      <w:pPr>
        <w:jc w:val="both"/>
      </w:pPr>
      <w:r>
        <w:rPr>
          <w:sz w:val="24"/>
        </w:rPr>
        <w:t xml:space="preserve">　　2）4000篇次真实原创性好口碑</w:t>
      </w:r>
    </w:p>
    <w:p>
      <w:pPr>
        <w:jc w:val="both"/>
      </w:pPr>
      <w:r>
        <w:rPr>
          <w:sz w:val="24"/>
        </w:rPr>
        <w:t xml:space="preserve">　　3）500个全面覆盖论坛版面</w:t>
      </w:r>
    </w:p>
    <w:p>
      <w:pPr>
        <w:jc w:val="both"/>
      </w:pPr>
      <w:r>
        <w:rPr>
          <w:sz w:val="24"/>
        </w:rPr>
        <w:t xml:space="preserve">　　4）2000次IM自主分享</w:t>
      </w:r>
    </w:p>
    <w:p>
      <w:pPr>
        <w:jc w:val="both"/>
      </w:pPr>
      <w:r>
        <w:rPr>
          <w:sz w:val="24"/>
        </w:rPr>
        <w:t xml:space="preserve">　　5）800万次话题浏览</w:t>
      </w:r>
    </w:p>
    <w:p>
      <w:pPr>
        <w:jc w:val="both"/>
      </w:pPr>
      <w:r>
        <w:rPr>
          <w:sz w:val="24"/>
        </w:rPr>
        <w:t xml:space="preserve">　　6）1000万次SNS口碑分享</w:t>
      </w:r>
    </w:p>
    <w:p>
      <w:pPr>
        <w:jc w:val="both"/>
      </w:pPr>
      <w:r>
        <w:rPr>
          <w:sz w:val="24"/>
        </w:rPr>
        <w:t xml:space="preserve">　　7）1亿次页面浏览</w:t>
      </w:r>
    </w:p>
    <w:p>
      <w:pPr>
        <w:jc w:val="both"/>
      </w:pPr>
      <w:r>
        <w:rPr>
          <w:sz w:val="24"/>
        </w:rPr>
        <w:t xml:space="preserve">　　四、WIKI问答强化 的网络基础工作</w:t>
      </w:r>
    </w:p>
    <w:p>
      <w:pPr>
        <w:jc w:val="both"/>
      </w:pPr>
      <w:r>
        <w:rPr>
          <w:sz w:val="24"/>
        </w:rPr>
        <w:t xml:space="preserve">　　1、服务内容说明：</w:t>
      </w:r>
    </w:p>
    <w:p>
      <w:pPr>
        <w:jc w:val="both"/>
      </w:pPr>
      <w:r>
        <w:rPr>
          <w:sz w:val="24"/>
        </w:rPr>
        <w:t xml:space="preserve">　　1）自问自答：在国内知名的三大互动平台上（百度知道、新浪爱问、天涯问答）提炼关注度最高的问题，并给予解答；</w:t>
      </w:r>
    </w:p>
    <w:p>
      <w:pPr>
        <w:jc w:val="both"/>
      </w:pPr>
      <w:r>
        <w:rPr>
          <w:sz w:val="24"/>
        </w:rPr>
        <w:t xml:space="preserve">　　2）选择回答：从三大平台中搜出相关问题进行回复（包括产品特性）</w:t>
      </w:r>
    </w:p>
    <w:p>
      <w:pPr>
        <w:jc w:val="both"/>
      </w:pPr>
      <w:r>
        <w:rPr>
          <w:sz w:val="24"/>
        </w:rPr>
        <w:t xml:space="preserve">　　2、报价：3万元/月（计划执行三个月），具体说明如下：</w:t>
      </w:r>
    </w:p>
    <w:p>
      <w:pPr>
        <w:jc w:val="both"/>
      </w:pPr>
      <w:r>
        <w:rPr>
          <w:sz w:val="24"/>
        </w:rPr>
        <w:t xml:space="preserve">　　1）自问自答在三个平台，共提炼45个问题，并进行专业回答；</w:t>
      </w:r>
    </w:p>
    <w:p>
      <w:pPr>
        <w:jc w:val="both"/>
      </w:pPr>
      <w:r>
        <w:rPr>
          <w:sz w:val="24"/>
        </w:rPr>
        <w:t xml:space="preserve">　　2）选择问答：在三大平台上选择网友比较关注的问题进行回复；</w:t>
      </w:r>
    </w:p>
    <w:p>
      <w:pPr>
        <w:jc w:val="both"/>
      </w:pPr>
      <w:r>
        <w:rPr>
          <w:sz w:val="24"/>
        </w:rPr>
        <w:t xml:space="preserve">　　3）输出：提供月度服务报告；</w:t>
      </w:r>
    </w:p>
    <w:p>
      <w:pPr>
        <w:jc w:val="both"/>
      </w:pPr>
      <w:r>
        <w:rPr>
          <w:sz w:val="24"/>
        </w:rPr>
        <w:t xml:space="preserve">　　3、时间：从6月份开始执行，执行3个月</w:t>
      </w:r>
    </w:p>
    <w:p>
      <w:pPr>
        <w:jc w:val="both"/>
      </w:pPr>
      <w:r>
        <w:rPr>
          <w:sz w:val="24"/>
        </w:rPr>
        <w:t xml:space="preserve">　　4、需客户配合的工作：</w:t>
      </w:r>
    </w:p>
    <w:p>
      <w:pPr>
        <w:jc w:val="both"/>
      </w:pPr>
      <w:r>
        <w:rPr>
          <w:sz w:val="24"/>
        </w:rPr>
        <w:t xml:space="preserve">　　1）客户方指定WIKI项目的负责人，并提供联系方式；</w:t>
      </w:r>
    </w:p>
    <w:p>
      <w:pPr>
        <w:jc w:val="both"/>
      </w:pPr>
      <w:r>
        <w:rPr>
          <w:sz w:val="24"/>
        </w:rPr>
        <w:t xml:space="preserve">　　2）客户确认 提炼的自问自答问题及选择回答的问题（共60个）；</w:t>
      </w:r>
    </w:p>
    <w:p>
      <w:pPr>
        <w:jc w:val="both"/>
      </w:pPr>
      <w:r>
        <w:rPr>
          <w:sz w:val="24"/>
        </w:rPr>
        <w:t xml:space="preserve">　　3）与客户共同讨论确定回答的要点（ 将要点转化成适合网络环境的语言）；</w:t>
      </w:r>
    </w:p>
    <w:p>
      <w:pPr>
        <w:jc w:val="both"/>
      </w:pPr>
      <w:r>
        <w:rPr>
          <w:sz w:val="24"/>
        </w:rPr>
        <w:t xml:space="preserve">　　五、专家博客合作计划</w:t>
      </w:r>
    </w:p>
    <w:p>
      <w:pPr>
        <w:jc w:val="both"/>
      </w:pPr>
      <w:r>
        <w:rPr>
          <w:sz w:val="24"/>
        </w:rPr>
        <w:t xml:space="preserve">　　1、服务内容说明：</w:t>
      </w:r>
    </w:p>
    <w:p>
      <w:pPr>
        <w:jc w:val="both"/>
      </w:pPr>
      <w:r>
        <w:rPr>
          <w:sz w:val="24"/>
        </w:rPr>
        <w:t xml:space="preserve">　　1）邀请使用过 产品的专家发表博文，通过专家的影响力，提升产品或品牌的正面口碑；</w:t>
      </w:r>
    </w:p>
    <w:p>
      <w:pPr>
        <w:jc w:val="both"/>
      </w:pPr>
      <w:r>
        <w:rPr>
          <w:sz w:val="24"/>
        </w:rPr>
        <w:t xml:space="preserve">　　2、报价：30万元，具体说明如下：</w:t>
      </w:r>
    </w:p>
    <w:p>
      <w:pPr>
        <w:jc w:val="both"/>
      </w:pPr>
      <w:r>
        <w:rPr>
          <w:sz w:val="24"/>
        </w:rPr>
        <w:t xml:space="preserve">　　1）邀请15位综合类和垂直类（如美容、养生、保健等）的专家博主发表原创博文；</w:t>
      </w:r>
    </w:p>
    <w:p>
      <w:pPr>
        <w:jc w:val="both"/>
      </w:pPr>
      <w:r>
        <w:rPr>
          <w:sz w:val="24"/>
        </w:rPr>
        <w:t xml:space="preserve">　　2）承诺引发总关注数100万；</w:t>
      </w:r>
    </w:p>
    <w:p>
      <w:pPr>
        <w:jc w:val="both"/>
      </w:pPr>
      <w:r>
        <w:rPr>
          <w:sz w:val="24"/>
        </w:rPr>
        <w:t xml:space="preserve">　　3）输出：提供专家博客结案报告；</w:t>
      </w:r>
    </w:p>
    <w:p>
      <w:pPr>
        <w:jc w:val="both"/>
      </w:pPr>
      <w:r>
        <w:rPr>
          <w:sz w:val="24"/>
        </w:rPr>
        <w:t xml:space="preserve">　　3、时间：前期 寻找符合条件的博主并进行初步沟通需大概2周时间；确认名单后，博主沟通、写作需大概1周的时间；</w:t>
      </w:r>
    </w:p>
    <w:p>
      <w:pPr>
        <w:jc w:val="both"/>
      </w:pPr>
      <w:r>
        <w:rPr>
          <w:sz w:val="24"/>
        </w:rPr>
        <w:t xml:space="preserve">　　4、需客户配合的工作：指定客户方项目负责人，确认专家博主名单和博文写作方向；</w:t>
      </w:r>
    </w:p>
    <w:p>
      <w:pPr>
        <w:jc w:val="both"/>
      </w:pPr>
      <w:r>
        <w:rPr>
          <w:sz w:val="24"/>
        </w:rPr>
        <w:t xml:space="preserve">　　5、效果预估：大约引起100万次关注；</w:t>
      </w:r>
    </w:p>
    <w:p>
      <w:pPr>
        <w:jc w:val="both"/>
      </w:pPr>
      <w:r>
        <w:rPr>
          <w:sz w:val="24"/>
        </w:rPr>
        <w:t xml:space="preserve">　　六、意见领袖体验活动</w:t>
      </w:r>
    </w:p>
    <w:p>
      <w:pPr>
        <w:jc w:val="both"/>
      </w:pPr>
      <w:r>
        <w:rPr>
          <w:sz w:val="24"/>
        </w:rPr>
        <w:t xml:space="preserve">　　1、服务内容说明：</w:t>
      </w:r>
    </w:p>
    <w:p>
      <w:pPr>
        <w:jc w:val="both"/>
      </w:pPr>
      <w:r>
        <w:rPr>
          <w:sz w:val="24"/>
        </w:rPr>
        <w:t xml:space="preserve">　　A、 之星评选</w:t>
      </w:r>
    </w:p>
    <w:p>
      <w:pPr>
        <w:jc w:val="both"/>
      </w:pPr>
      <w:r>
        <w:rPr>
          <w:sz w:val="24"/>
        </w:rPr>
        <w:t xml:space="preserve">　　1）活动策划、活动形式制定</w:t>
      </w:r>
    </w:p>
    <w:p>
      <w:pPr>
        <w:jc w:val="both"/>
      </w:pPr>
      <w:r>
        <w:rPr>
          <w:sz w:val="24"/>
        </w:rPr>
        <w:t xml:space="preserve">　　2）活动专题制作与相应程序开发工作</w:t>
      </w:r>
    </w:p>
    <w:p>
      <w:pPr>
        <w:jc w:val="both"/>
      </w:pPr>
      <w:r>
        <w:rPr>
          <w:sz w:val="24"/>
        </w:rPr>
        <w:t xml:space="preserve">　　3）进行长达半年的4次主题体验活动，并分享体验成果</w:t>
      </w:r>
    </w:p>
    <w:p>
      <w:pPr>
        <w:jc w:val="both"/>
      </w:pPr>
      <w:r>
        <w:rPr>
          <w:sz w:val="24"/>
        </w:rPr>
        <w:t xml:space="preserve">　　4）互动结束后的奖品发放等客服工作</w:t>
      </w:r>
    </w:p>
    <w:p>
      <w:pPr>
        <w:jc w:val="both"/>
      </w:pPr>
      <w:r>
        <w:rPr>
          <w:sz w:val="24"/>
        </w:rPr>
        <w:t xml:space="preserve">　　5）互动结束后的奖品发放等客服工作</w:t>
      </w:r>
    </w:p>
    <w:p>
      <w:pPr>
        <w:jc w:val="both"/>
      </w:pPr>
      <w:r>
        <w:rPr>
          <w:sz w:val="24"/>
        </w:rPr>
        <w:t xml:space="preserve">　　6）活动效果追踪、监测与评估工作；</w:t>
      </w:r>
    </w:p>
    <w:p>
      <w:pPr>
        <w:jc w:val="both"/>
      </w:pPr>
      <w:r>
        <w:rPr>
          <w:sz w:val="24"/>
        </w:rPr>
        <w:t xml:space="preserve">　　7) 活动效果汇报：周报、小结与结案工作</w:t>
      </w:r>
    </w:p>
    <w:p>
      <w:pPr>
        <w:jc w:val="both"/>
      </w:pPr>
      <w:r>
        <w:rPr>
          <w:sz w:val="24"/>
        </w:rPr>
        <w:t xml:space="preserve">　　B、分享平台聚合大规模扩散</w:t>
      </w:r>
    </w:p>
    <w:p>
      <w:pPr>
        <w:jc w:val="both"/>
      </w:pPr>
      <w:r>
        <w:rPr>
          <w:sz w:val="24"/>
        </w:rPr>
        <w:t xml:space="preserve">　　1）分享专题页面制作与程序设计</w:t>
      </w:r>
    </w:p>
    <w:p>
      <w:pPr>
        <w:jc w:val="both"/>
      </w:pPr>
      <w:r>
        <w:rPr>
          <w:sz w:val="24"/>
        </w:rPr>
        <w:t xml:space="preserve">　　2）分享内容整理</w:t>
      </w:r>
    </w:p>
    <w:p>
      <w:pPr>
        <w:jc w:val="both"/>
      </w:pPr>
      <w:r>
        <w:rPr>
          <w:sz w:val="24"/>
        </w:rPr>
        <w:t xml:space="preserve">　　3）分享效果管理</w:t>
      </w:r>
    </w:p>
    <w:p>
      <w:pPr>
        <w:jc w:val="both"/>
      </w:pPr>
      <w:r>
        <w:rPr>
          <w:sz w:val="24"/>
        </w:rPr>
        <w:t xml:space="preserve">　　4）周报、结案汇报</w:t>
      </w:r>
    </w:p>
    <w:p>
      <w:pPr>
        <w:jc w:val="both"/>
      </w:pPr>
      <w:r>
        <w:rPr>
          <w:sz w:val="24"/>
        </w:rPr>
        <w:t xml:space="preserve">　　2、报价：100万元，其中 之星评选80万元，分享平台聚合大规模扩散20万元</w:t>
      </w:r>
    </w:p>
    <w:p>
      <w:pPr>
        <w:jc w:val="both"/>
      </w:pPr>
      <w:r>
        <w:rPr>
          <w:sz w:val="24"/>
        </w:rPr>
        <w:t xml:space="preserve">　　3、时间：前期准备时间大约需要3周，计划从6月份开始执行</w:t>
      </w:r>
    </w:p>
    <w:p>
      <w:pPr>
        <w:jc w:val="both"/>
      </w:pPr>
      <w:r>
        <w:rPr>
          <w:sz w:val="24"/>
        </w:rPr>
        <w:t xml:space="preserve">　　4、需客户配合的工作：</w:t>
      </w:r>
    </w:p>
    <w:p>
      <w:pPr>
        <w:jc w:val="both"/>
      </w:pPr>
      <w:r>
        <w:rPr>
          <w:sz w:val="24"/>
        </w:rPr>
        <w:t xml:space="preserve">　　1）指定“ 之星”计划的客户方接口人，并提供联系方式；</w:t>
      </w:r>
    </w:p>
    <w:p>
      <w:pPr>
        <w:jc w:val="both"/>
      </w:pPr>
      <w:r>
        <w:rPr>
          <w:sz w:val="24"/>
        </w:rPr>
        <w:t xml:space="preserve">　　2）在签约后，提供制作活动平台所需的VI使用规范电子文件一套；</w:t>
      </w:r>
    </w:p>
    <w:p>
      <w:pPr>
        <w:jc w:val="both"/>
      </w:pPr>
      <w:r>
        <w:rPr>
          <w:sz w:val="24"/>
        </w:rPr>
        <w:t xml:space="preserve">　　3）客户确认具体活动的执行方案；</w:t>
      </w:r>
    </w:p>
    <w:p>
      <w:pPr>
        <w:jc w:val="both"/>
      </w:pPr>
      <w:r>
        <w:rPr>
          <w:sz w:val="24"/>
        </w:rPr>
        <w:t xml:space="preserve">　　4）年底总评选中，由客户配合，颁发荣誉称号；</w:t>
      </w:r>
    </w:p>
    <w:p>
      <w:pPr>
        <w:jc w:val="both"/>
      </w:pPr>
      <w:r>
        <w:rPr>
          <w:sz w:val="24"/>
        </w:rPr>
        <w:t xml:space="preserve">　　5、效果预估，关注度大于160万，具体说明如下：</w:t>
      </w:r>
    </w:p>
    <w:p>
      <w:pPr>
        <w:jc w:val="both"/>
      </w:pPr>
      <w:r>
        <w:rPr>
          <w:sz w:val="24"/>
        </w:rPr>
        <w:t xml:space="preserve">　　A、 之星评选</w:t>
      </w:r>
    </w:p>
    <w:p>
      <w:pPr>
        <w:jc w:val="both"/>
      </w:pPr>
      <w:r>
        <w:rPr>
          <w:sz w:val="24"/>
        </w:rPr>
        <w:t xml:space="preserve">　　1）意见领袖数：35位意见领袖体验，4次主题体验</w:t>
      </w:r>
    </w:p>
    <w:p>
      <w:pPr>
        <w:jc w:val="both"/>
      </w:pPr>
      <w:r>
        <w:rPr>
          <w:sz w:val="24"/>
        </w:rPr>
        <w:t xml:space="preserve">　　2）体验中心内容位：1个定制 活动专题，价值100万体验中心内容位</w:t>
      </w:r>
    </w:p>
    <w:p>
      <w:pPr>
        <w:jc w:val="both"/>
      </w:pPr>
      <w:r>
        <w:rPr>
          <w:sz w:val="24"/>
        </w:rPr>
        <w:t xml:space="preserve">　　3）口碑声量：110篇口碑报告；不少于180篇次分享； 不低于120万口碑关注度</w:t>
      </w:r>
    </w:p>
    <w:p>
      <w:pPr>
        <w:jc w:val="both"/>
      </w:pPr>
      <w:r>
        <w:rPr>
          <w:sz w:val="24"/>
        </w:rPr>
        <w:t xml:space="preserve">　　B、分享平台聚合大规模扩散</w:t>
      </w:r>
    </w:p>
    <w:p>
      <w:pPr>
        <w:jc w:val="both"/>
      </w:pPr>
      <w:r>
        <w:rPr>
          <w:sz w:val="24"/>
        </w:rPr>
        <w:t xml:space="preserve">　　1）口碑分享篇次：500~3000次 （视分享内容决定）</w:t>
      </w:r>
    </w:p>
    <w:p>
      <w:pPr>
        <w:jc w:val="both"/>
      </w:pPr>
      <w:r>
        <w:rPr>
          <w:sz w:val="24"/>
        </w:rPr>
        <w:t xml:space="preserve">　　2）口碑关注度：40万</w:t>
      </w:r>
    </w:p>
    <w:p>
      <w:pPr>
        <w:jc w:val="both"/>
      </w:pPr>
      <w:r>
        <w:rPr>
          <w:sz w:val="24"/>
        </w:rPr>
        <w:t xml:space="preserve">　　3）体验中心分享平台内容位：30w</w:t>
      </w:r>
    </w:p>
    <w:p>
      <w:pPr>
        <w:jc w:val="both"/>
      </w:pPr>
      <w:r>
        <w:rPr>
          <w:sz w:val="24"/>
        </w:rPr>
        <w:t xml:space="preserve">　　七、病毒视频创意制作</w:t>
      </w:r>
    </w:p>
    <w:p>
      <w:pPr>
        <w:jc w:val="both"/>
      </w:pPr>
      <w:r>
        <w:rPr>
          <w:sz w:val="24"/>
        </w:rPr>
        <w:t xml:space="preserve">　　1、服务内容说明：</w:t>
      </w:r>
    </w:p>
    <w:p>
      <w:pPr>
        <w:jc w:val="both"/>
      </w:pPr>
      <w:r>
        <w:rPr>
          <w:sz w:val="24"/>
        </w:rPr>
        <w:t xml:space="preserve">　　1）监测覆盖100万中文论坛+10万精英博客；</w:t>
      </w:r>
    </w:p>
    <w:p>
      <w:pPr>
        <w:jc w:val="both"/>
      </w:pPr>
      <w:r>
        <w:rPr>
          <w:sz w:val="24"/>
        </w:rPr>
        <w:t xml:space="preserve">　　2）预警服务方式为5*8小时；</w:t>
      </w:r>
    </w:p>
    <w:p>
      <w:pPr>
        <w:jc w:val="both"/>
      </w:pPr>
      <w:r>
        <w:rPr>
          <w:sz w:val="24"/>
        </w:rPr>
        <w:t xml:space="preserve">　　3）每工作日下午6点半前提供24小时（前一天16：00-当天16：00）内的负面信息日报；</w:t>
      </w:r>
    </w:p>
    <w:p>
      <w:pPr>
        <w:jc w:val="both"/>
      </w:pPr>
      <w:r>
        <w:rPr>
          <w:sz w:val="24"/>
        </w:rPr>
        <w:t xml:space="preserve">　　4）每月20日前提交当月负面口碑分析报告；</w:t>
      </w:r>
    </w:p>
    <w:p>
      <w:pPr>
        <w:jc w:val="both"/>
      </w:pPr>
      <w:r>
        <w:rPr>
          <w:sz w:val="24"/>
        </w:rPr>
        <w:t xml:space="preserve">　　5）如遇到重大负面， 将随时通过手机短信及邮件通知；</w:t>
      </w:r>
    </w:p>
    <w:p>
      <w:pPr>
        <w:jc w:val="both"/>
      </w:pPr>
      <w:r>
        <w:rPr>
          <w:sz w:val="24"/>
        </w:rPr>
        <w:t xml:space="preserve">　　6）赠送：重点新闻网站的负面监测；</w:t>
      </w:r>
    </w:p>
    <w:p>
      <w:pPr>
        <w:jc w:val="both"/>
      </w:pPr>
      <w:r>
        <w:rPr>
          <w:sz w:val="24"/>
        </w:rPr>
        <w:t xml:space="preserve">　　2、报价：15万元/支（计划一年内2支，共计30万元）</w:t>
      </w:r>
    </w:p>
    <w:p>
      <w:pPr>
        <w:jc w:val="both"/>
      </w:pPr>
      <w:r>
        <w:rPr>
          <w:sz w:val="24"/>
        </w:rPr>
        <w:t xml:space="preserve">　　3、时间：从客户签约之日起计算，2周内正式投入使用。</w:t>
      </w:r>
    </w:p>
    <w:p>
      <w:pPr>
        <w:jc w:val="both"/>
      </w:pPr>
      <w:r>
        <w:rPr>
          <w:sz w:val="24"/>
        </w:rPr>
        <w:t xml:space="preserve">　　1）根据客户确认的传播方向，进行具体视频的脚本创意；</w:t>
      </w:r>
    </w:p>
    <w:p>
      <w:pPr>
        <w:jc w:val="both"/>
      </w:pPr>
      <w:r>
        <w:rPr>
          <w:sz w:val="24"/>
        </w:rPr>
        <w:t xml:space="preserve">　　2）从客户确认脚本后，大概一个月内完成拍摄制作；</w:t>
      </w:r>
    </w:p>
    <w:p>
      <w:pPr>
        <w:jc w:val="both"/>
      </w:pPr>
      <w:r>
        <w:rPr>
          <w:sz w:val="24"/>
        </w:rPr>
        <w:t xml:space="preserve">　　3）在国内六大视频网站（优酷、土豆、酷6、56、六间房、激动网）; 转载到人人、开心， 进行聚合放大；</w:t>
      </w:r>
    </w:p>
    <w:p>
      <w:pPr>
        <w:jc w:val="both"/>
      </w:pPr>
      <w:r>
        <w:rPr>
          <w:sz w:val="24"/>
        </w:rPr>
        <w:t xml:space="preserve">　　4）在发布后1个月内的密集维护期内，提供每周数据报告；</w:t>
      </w:r>
    </w:p>
    <w:p>
      <w:pPr>
        <w:jc w:val="both"/>
      </w:pPr>
      <w:r>
        <w:rPr>
          <w:sz w:val="24"/>
        </w:rPr>
        <w:t xml:space="preserve">　　4、需要客户配合的工作：视具体创意内容而定</w:t>
      </w:r>
    </w:p>
    <w:p>
      <w:pPr>
        <w:jc w:val="both"/>
      </w:pPr>
      <w:r>
        <w:rPr>
          <w:sz w:val="24"/>
        </w:rPr>
        <w:t xml:space="preserve">　　5、效果评估指标：</w:t>
      </w:r>
    </w:p>
    <w:p>
      <w:pPr>
        <w:jc w:val="both"/>
      </w:pPr>
      <w:r>
        <w:rPr>
          <w:sz w:val="24"/>
        </w:rPr>
        <w:t xml:space="preserve">　　1）KPI 0.3元/点击数</w:t>
      </w:r>
    </w:p>
    <w:p>
      <w:pPr>
        <w:jc w:val="both"/>
      </w:pPr>
      <w:r>
        <w:rPr>
          <w:sz w:val="24"/>
        </w:rPr>
        <w:t xml:space="preserve">　　2）回复率：总正面回复率&gt;80%，针对产品的正面回复率&gt;90%</w:t>
      </w:r>
    </w:p>
    <w:p>
      <w:pPr>
        <w:jc w:val="both"/>
      </w:pPr>
      <w:r>
        <w:rPr>
          <w:sz w:val="24"/>
        </w:rPr>
        <w:t xml:space="preserve">　　八、赠送服务</w:t>
      </w:r>
    </w:p>
    <w:p>
      <w:pPr>
        <w:jc w:val="both"/>
      </w:pPr>
      <w:r>
        <w:rPr>
          <w:sz w:val="24"/>
        </w:rPr>
        <w:t xml:space="preserve">　　本着长期服务，战略合作的态度， 还为贵司在上述合作的基础上，提供下列免费服务：</w:t>
      </w:r>
    </w:p>
    <w:p>
      <w:pPr>
        <w:jc w:val="both"/>
      </w:pPr>
      <w:r>
        <w:rPr>
          <w:sz w:val="24"/>
        </w:rPr>
        <w:t xml:space="preserve">　　1）售前服务系统中，委托担当客服坐席，免费回答1000次/月；</w:t>
      </w:r>
    </w:p>
    <w:p>
      <w:pPr>
        <w:jc w:val="both"/>
      </w:pPr>
      <w:r>
        <w:rPr>
          <w:sz w:val="24"/>
        </w:rPr>
        <w:t xml:space="preserve">　　2）赠送价值10万元的忠诚用户平台设计建设费用；</w:t>
      </w:r>
    </w:p>
    <w:p>
      <w:pPr>
        <w:jc w:val="both"/>
      </w:pPr>
      <w:r>
        <w:rPr>
          <w:sz w:val="24"/>
        </w:rPr>
        <w:t xml:space="preserve">　　3）赠送重点新闻网站的负面新闻监测服务；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