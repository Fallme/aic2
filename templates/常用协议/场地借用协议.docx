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场地借用协议</w:t>
      </w:r>
    </w:p>
    <w:p/>
    <w:p>
      <w:pPr>
        <w:jc w:val="both"/>
      </w:pPr>
      <w:r>
        <w:rPr>
          <w:sz w:val="24"/>
        </w:rPr>
        <w:t xml:space="preserve">　　出借方（甲方）：____________  联系人：____________  电话：____________</w:t>
      </w:r>
    </w:p>
    <w:p>
      <w:pPr>
        <w:jc w:val="both"/>
      </w:pPr>
      <w:r>
        <w:rPr>
          <w:sz w:val="24"/>
        </w:rPr>
        <w:t xml:space="preserve">　　借用方（乙方）：____________  联系人：____________  电话：____________</w:t>
      </w:r>
    </w:p>
    <w:p/>
    <w:p>
      <w:pPr>
        <w:jc w:val="both"/>
      </w:pPr>
      <w:r>
        <w:rPr>
          <w:sz w:val="24"/>
        </w:rPr>
        <w:t xml:space="preserve">　　甲方同意将自有/管理的场地借给乙方使用，双方经协商一致：</w:t>
      </w:r>
    </w:p>
    <w:p/>
    <w:p>
      <w:pPr>
        <w:jc w:val="both"/>
      </w:pPr>
      <w:r>
        <w:rPr>
          <w:sz w:val="24"/>
        </w:rPr>
        <w:t xml:space="preserve">　　第一条  借用场地：位于____________的场地，面积约______平方米。</w:t>
      </w:r>
    </w:p>
    <w:p>
      <w:pPr>
        <w:jc w:val="both"/>
      </w:pPr>
      <w:r>
        <w:rPr>
          <w:sz w:val="24"/>
        </w:rPr>
        <w:t xml:space="preserve">　　第二条  借用期限：自______年______月______日起至______年______月______日止。</w:t>
      </w:r>
    </w:p>
    <w:p>
      <w:pPr>
        <w:jc w:val="both"/>
      </w:pPr>
      <w:r>
        <w:rPr>
          <w:sz w:val="24"/>
        </w:rPr>
        <w:t xml:space="preserve">　　第三条  用途：乙方仅限将该场地用于____________，不得擅自改变用途。</w:t>
      </w:r>
    </w:p>
    <w:p>
      <w:pPr>
        <w:jc w:val="both"/>
      </w:pPr>
      <w:r>
        <w:rPr>
          <w:sz w:val="24"/>
        </w:rPr>
        <w:t xml:space="preserve">　　第四条  费用：□ 免费借用  □ 乙方支付场地使用费人民币______元/月，于每月______日前支付。</w:t>
      </w:r>
    </w:p>
    <w:p>
      <w:pPr>
        <w:jc w:val="both"/>
      </w:pPr>
      <w:r>
        <w:rPr>
          <w:sz w:val="24"/>
        </w:rPr>
        <w:t xml:space="preserve">　　第五条  乙方应爱护场地设施，合理使用水电，不得损坏甲方财物。如有人为损坏，乙方应照价赔偿。</w:t>
      </w:r>
    </w:p>
    <w:p>
      <w:pPr>
        <w:jc w:val="both"/>
      </w:pPr>
      <w:r>
        <w:rPr>
          <w:sz w:val="24"/>
        </w:rPr>
        <w:t xml:space="preserve">　　第六条  乙方不得将场地转借或转租给第三方使用。</w:t>
      </w:r>
    </w:p>
    <w:p>
      <w:pPr>
        <w:jc w:val="both"/>
      </w:pPr>
      <w:r>
        <w:rPr>
          <w:sz w:val="24"/>
        </w:rPr>
        <w:t xml:space="preserve">　　第七条  借用期满，乙方应将场地恢复原状并按时归还。逾期未归还的，乙方应按日支付人民币______元的占用费。</w:t>
      </w:r>
    </w:p>
    <w:p>
      <w:pPr>
        <w:jc w:val="both"/>
      </w:pPr>
      <w:r>
        <w:rPr>
          <w:sz w:val="24"/>
        </w:rPr>
        <w:t xml:space="preserve">　　第八条  乙方在使用场地期间应遵守安全规定，因乙方原因造成的人身伤害或财产损失由乙方自行承担。</w:t>
      </w:r>
    </w:p>
    <w:p>
      <w:pPr>
        <w:jc w:val="both"/>
      </w:pPr>
      <w:r>
        <w:rPr>
          <w:sz w:val="24"/>
        </w:rPr>
        <w:t xml:space="preserve">　　第九条  本协议一式两份，甲乙双方各执一份。</w:t>
      </w:r>
    </w:p>
    <w:p/>
    <w:p/>
    <w:p>
      <w:pPr>
        <w:jc w:val="both"/>
      </w:pPr>
      <w:r>
        <w:rPr>
          <w:sz w:val="24"/>
        </w:rPr>
        <w:t xml:space="preserve">　　甲方（出借方）：____________      乙方（借用方）：____________</w:t>
      </w:r>
    </w:p>
    <w:p>
      <w:pPr>
        <w:jc w:val="both"/>
      </w:pPr>
      <w:r>
        <w:rPr>
          <w:sz w:val="24"/>
        </w:rPr>
        <w:t xml:space="preserve">　　签字日期：______年______月______日  签字日期：______年______月______日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