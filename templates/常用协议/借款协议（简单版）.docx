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借 款 协 议</w:t>
      </w:r>
    </w:p>
    <w:p/>
    <w:p>
      <w:pPr>
        <w:jc w:val="both"/>
      </w:pPr>
      <w:r>
        <w:rPr>
          <w:sz w:val="24"/>
        </w:rPr>
        <w:t xml:space="preserve">　　出借人（甲方）：____________  身份证号码：____________</w:t>
      </w:r>
    </w:p>
    <w:p>
      <w:pPr>
        <w:jc w:val="both"/>
      </w:pPr>
      <w:r>
        <w:rPr>
          <w:sz w:val="24"/>
        </w:rPr>
        <w:t xml:space="preserve">　　借款人（乙方）：____________  身份证号码：____________</w:t>
      </w:r>
    </w:p>
    <w:p/>
    <w:p>
      <w:pPr>
        <w:jc w:val="both"/>
      </w:pPr>
      <w:r>
        <w:rPr>
          <w:sz w:val="24"/>
        </w:rPr>
        <w:t xml:space="preserve">　　甲乙双方经协商一致，就借款事宜达成如下协议：</w:t>
      </w:r>
    </w:p>
    <w:p/>
    <w:p>
      <w:pPr>
        <w:jc w:val="both"/>
      </w:pPr>
      <w:r>
        <w:rPr>
          <w:sz w:val="24"/>
        </w:rPr>
        <w:t xml:space="preserve">　　第一条  甲方同意向乙方出借人民币____________元（大写：____________）。</w:t>
      </w:r>
    </w:p>
    <w:p/>
    <w:p>
      <w:pPr>
        <w:jc w:val="both"/>
      </w:pPr>
      <w:r>
        <w:rPr>
          <w:sz w:val="24"/>
        </w:rPr>
        <w:t xml:space="preserve">　　第二条  借款期限：自______年______月______日起至______年______月______日止。</w:t>
      </w:r>
    </w:p>
    <w:p/>
    <w:p>
      <w:pPr>
        <w:jc w:val="both"/>
      </w:pPr>
      <w:r>
        <w:rPr>
          <w:sz w:val="24"/>
        </w:rPr>
        <w:t xml:space="preserve">　　第三条  借款利息：</w:t>
      </w:r>
    </w:p>
    <w:p>
      <w:pPr>
        <w:jc w:val="both"/>
      </w:pPr>
      <w:r>
        <w:rPr>
          <w:sz w:val="24"/>
        </w:rPr>
        <w:t xml:space="preserve">　　　　□ 无息借款</w:t>
      </w:r>
    </w:p>
    <w:p>
      <w:pPr>
        <w:jc w:val="both"/>
      </w:pPr>
      <w:r>
        <w:rPr>
          <w:sz w:val="24"/>
        </w:rPr>
        <w:t xml:space="preserve">　　　　□ 年利率______%（不超过合同成立时一年期贷款市场报价利率的四倍）</w:t>
      </w:r>
    </w:p>
    <w:p/>
    <w:p>
      <w:pPr>
        <w:jc w:val="both"/>
      </w:pPr>
      <w:r>
        <w:rPr>
          <w:sz w:val="24"/>
        </w:rPr>
        <w:t xml:space="preserve">　　第四条  还款方式：</w:t>
      </w:r>
    </w:p>
    <w:p>
      <w:pPr>
        <w:jc w:val="both"/>
      </w:pPr>
      <w:r>
        <w:rPr>
          <w:sz w:val="24"/>
        </w:rPr>
        <w:t xml:space="preserve">　　　　□ 到期一次性还本付息</w:t>
      </w:r>
    </w:p>
    <w:p>
      <w:pPr>
        <w:jc w:val="both"/>
      </w:pPr>
      <w:r>
        <w:rPr>
          <w:sz w:val="24"/>
        </w:rPr>
        <w:t xml:space="preserve">　　　　□ 按月付息，到期还本</w:t>
      </w:r>
    </w:p>
    <w:p>
      <w:pPr>
        <w:jc w:val="both"/>
      </w:pPr>
      <w:r>
        <w:rPr>
          <w:sz w:val="24"/>
        </w:rPr>
        <w:t xml:space="preserve">　　　　□ 分期还款：____________</w:t>
      </w:r>
    </w:p>
    <w:p/>
    <w:p>
      <w:pPr>
        <w:jc w:val="both"/>
      </w:pPr>
      <w:r>
        <w:rPr>
          <w:sz w:val="24"/>
        </w:rPr>
        <w:t xml:space="preserve">　　第五条  乙方应于______年______月______日前将借款本息偿还至甲方指定账户：</w:t>
      </w:r>
    </w:p>
    <w:p>
      <w:pPr>
        <w:jc w:val="both"/>
      </w:pPr>
      <w:r>
        <w:rPr>
          <w:sz w:val="24"/>
        </w:rPr>
        <w:t xml:space="preserve">　　　　开户银行：____________  账号：____________  户名：____________</w:t>
      </w:r>
    </w:p>
    <w:p/>
    <w:p>
      <w:pPr>
        <w:jc w:val="both"/>
      </w:pPr>
      <w:r>
        <w:rPr>
          <w:sz w:val="24"/>
        </w:rPr>
        <w:t xml:space="preserve">　　第六条  乙方逾期还款的，自逾期之日起按年利率______%支付逾期利息。</w:t>
      </w:r>
    </w:p>
    <w:p/>
    <w:p>
      <w:pPr>
        <w:jc w:val="both"/>
      </w:pPr>
      <w:r>
        <w:rPr>
          <w:sz w:val="24"/>
        </w:rPr>
        <w:t xml:space="preserve">　　第七条  乙方提供以下担保（如有）：</w:t>
      </w:r>
    </w:p>
    <w:p>
      <w:pPr>
        <w:jc w:val="both"/>
      </w:pPr>
      <w:r>
        <w:rPr>
          <w:sz w:val="24"/>
        </w:rPr>
        <w:t xml:space="preserve">　　　　□ 无担保</w:t>
      </w:r>
    </w:p>
    <w:p>
      <w:pPr>
        <w:jc w:val="both"/>
      </w:pPr>
      <w:r>
        <w:rPr>
          <w:sz w:val="24"/>
        </w:rPr>
        <w:t xml:space="preserve">　　　　□ 保证人：____________（身份证号：____________）</w:t>
      </w:r>
    </w:p>
    <w:p>
      <w:pPr>
        <w:jc w:val="both"/>
      </w:pPr>
      <w:r>
        <w:rPr>
          <w:sz w:val="24"/>
        </w:rPr>
        <w:t xml:space="preserve">　　　　□ 抵押物：____________</w:t>
      </w:r>
    </w:p>
    <w:p/>
    <w:p>
      <w:pPr>
        <w:jc w:val="both"/>
      </w:pPr>
      <w:r>
        <w:rPr>
          <w:sz w:val="24"/>
        </w:rPr>
        <w:t xml:space="preserve">　　第八条  因本协议发生争议，双方协商解决；协商不成的，向甲方住所地人民法院提起诉讼。</w:t>
      </w:r>
    </w:p>
    <w:p/>
    <w:p>
      <w:pPr>
        <w:jc w:val="both"/>
      </w:pPr>
      <w:r>
        <w:rPr>
          <w:sz w:val="24"/>
        </w:rPr>
        <w:t xml:space="preserve">　　第九条  本协议一式两份，甲乙双方各执一份，自签字之日起生效。</w:t>
      </w:r>
    </w:p>
    <w:p/>
    <w:p/>
    <w:p>
      <w:pPr>
        <w:jc w:val="both"/>
      </w:pPr>
      <w:r>
        <w:rPr>
          <w:sz w:val="24"/>
        </w:rPr>
        <w:t xml:space="preserve">　　甲方（出借人）：____________      乙方（借款人）：____________</w:t>
      </w:r>
    </w:p>
    <w:p>
      <w:pPr>
        <w:jc w:val="both"/>
      </w:pPr>
      <w:r>
        <w:rPr>
          <w:sz w:val="24"/>
        </w:rPr>
        <w:t xml:space="preserve">　　签字日期：______年______月______日  签字日期：______年______月______日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