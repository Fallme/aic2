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保 密 承 诺 书</w:t>
      </w:r>
    </w:p>
    <w:p/>
    <w:p>
      <w:pPr>
        <w:jc w:val="both"/>
      </w:pPr>
      <w:r>
        <w:rPr>
          <w:sz w:val="24"/>
        </w:rPr>
        <w:t xml:space="preserve">　　承诺人（乙方）：____________  身份证号码：____________</w:t>
      </w:r>
    </w:p>
    <w:p>
      <w:pPr>
        <w:jc w:val="both"/>
      </w:pPr>
      <w:r>
        <w:rPr>
          <w:sz w:val="24"/>
        </w:rPr>
        <w:t xml:space="preserve">　　所在单位/部门：____________  职务：____________</w:t>
      </w:r>
    </w:p>
    <w:p/>
    <w:p>
      <w:pPr>
        <w:jc w:val="both"/>
      </w:pPr>
      <w:r>
        <w:rPr>
          <w:sz w:val="24"/>
        </w:rPr>
        <w:t xml:space="preserve">　　鉴于本人在____________（以下简称"公司"）工作期间，将接触和知悉公司的商业秘密、技术秘密及其他保密信息，为保护公司合法权益，本人自愿作出以下保密承诺：</w:t>
      </w:r>
    </w:p>
    <w:p/>
    <w:p>
      <w:r>
        <w:rPr>
          <w:b/>
          <w:sz w:val="24"/>
        </w:rPr>
        <w:t>一、保密信息范围</w:t>
      </w:r>
    </w:p>
    <w:p>
      <w:pPr>
        <w:jc w:val="both"/>
      </w:pPr>
      <w:r>
        <w:rPr>
          <w:sz w:val="24"/>
        </w:rPr>
        <w:t xml:space="preserve">　　本人承诺对以下信息严格保密：</w:t>
      </w:r>
    </w:p>
    <w:p>
      <w:pPr>
        <w:jc w:val="both"/>
      </w:pPr>
      <w:r>
        <w:rPr>
          <w:sz w:val="24"/>
        </w:rPr>
        <w:t xml:space="preserve">　　　　1. 经营信息：客户名单、价格策略、财务数据、经营计划、合作协议等；</w:t>
      </w:r>
    </w:p>
    <w:p>
      <w:pPr>
        <w:jc w:val="both"/>
      </w:pPr>
      <w:r>
        <w:rPr>
          <w:sz w:val="24"/>
        </w:rPr>
        <w:t xml:space="preserve">　　　　2. 技术信息：源代码、技术方案、算法、设计图纸、技术文档等；</w:t>
      </w:r>
    </w:p>
    <w:p>
      <w:pPr>
        <w:jc w:val="both"/>
      </w:pPr>
      <w:r>
        <w:rPr>
          <w:sz w:val="24"/>
        </w:rPr>
        <w:t xml:space="preserve">　　　　3. 管理信息：薪酬体系、组织架构、人事决策、内部规章制度等；</w:t>
      </w:r>
    </w:p>
    <w:p>
      <w:pPr>
        <w:jc w:val="both"/>
      </w:pPr>
      <w:r>
        <w:rPr>
          <w:sz w:val="24"/>
        </w:rPr>
        <w:t xml:space="preserve">　　　　4. 公司以书面或其他形式明确标识为"保密"的其他信息。</w:t>
      </w:r>
    </w:p>
    <w:p/>
    <w:p>
      <w:r>
        <w:rPr>
          <w:b/>
          <w:sz w:val="24"/>
        </w:rPr>
        <w:t>二、保密义务</w:t>
      </w:r>
    </w:p>
    <w:p>
      <w:pPr>
        <w:jc w:val="both"/>
      </w:pPr>
      <w:r>
        <w:rPr>
          <w:sz w:val="24"/>
        </w:rPr>
        <w:t xml:space="preserve">　　1. 未经公司书面同意，不以任何方式向任何第三方披露保密信息；</w:t>
      </w:r>
    </w:p>
    <w:p>
      <w:pPr>
        <w:jc w:val="both"/>
      </w:pPr>
      <w:r>
        <w:rPr>
          <w:sz w:val="24"/>
        </w:rPr>
        <w:t xml:space="preserve">　　2. 不将保密信息用于与公司业务无关的任何用途；</w:t>
      </w:r>
    </w:p>
    <w:p>
      <w:pPr>
        <w:jc w:val="both"/>
      </w:pPr>
      <w:r>
        <w:rPr>
          <w:sz w:val="24"/>
        </w:rPr>
        <w:t xml:space="preserve">　　3. 妥善保管含有保密信息的文件、资料、电子数据，防止泄露；</w:t>
      </w:r>
    </w:p>
    <w:p>
      <w:pPr>
        <w:jc w:val="both"/>
      </w:pPr>
      <w:r>
        <w:rPr>
          <w:sz w:val="24"/>
        </w:rPr>
        <w:t xml:space="preserve">　　4. 不擅自复制、拷贝保密信息载体，确因工作需要复制的须经批准；</w:t>
      </w:r>
    </w:p>
    <w:p>
      <w:pPr>
        <w:jc w:val="both"/>
      </w:pPr>
      <w:r>
        <w:rPr>
          <w:sz w:val="24"/>
        </w:rPr>
        <w:t xml:space="preserve">　　5. 离职时主动归还所有含有保密信息的载体和文件。</w:t>
      </w:r>
    </w:p>
    <w:p/>
    <w:p>
      <w:r>
        <w:rPr>
          <w:b/>
          <w:sz w:val="24"/>
        </w:rPr>
        <w:t>三、保密期限</w:t>
      </w:r>
    </w:p>
    <w:p>
      <w:pPr>
        <w:jc w:val="both"/>
      </w:pPr>
      <w:r>
        <w:rPr>
          <w:sz w:val="24"/>
        </w:rPr>
        <w:t xml:space="preserve">　　本承诺的保密期限为本人在公司任职期间及离职后______年。</w:t>
      </w:r>
    </w:p>
    <w:p/>
    <w:p>
      <w:r>
        <w:rPr>
          <w:b/>
          <w:sz w:val="24"/>
        </w:rPr>
        <w:t>四、违约责任</w:t>
      </w:r>
    </w:p>
    <w:p>
      <w:pPr>
        <w:jc w:val="both"/>
      </w:pPr>
      <w:r>
        <w:rPr>
          <w:sz w:val="24"/>
        </w:rPr>
        <w:t xml:space="preserve">　　本人如违反上述保密承诺，愿意承担以下责任：</w:t>
      </w:r>
    </w:p>
    <w:p>
      <w:pPr>
        <w:jc w:val="both"/>
      </w:pPr>
      <w:r>
        <w:rPr>
          <w:sz w:val="24"/>
        </w:rPr>
        <w:t xml:space="preserve">　　　　1. 赔偿公司因此遭受的全部经济损失；</w:t>
      </w:r>
    </w:p>
    <w:p>
      <w:pPr>
        <w:jc w:val="both"/>
      </w:pPr>
      <w:r>
        <w:rPr>
          <w:sz w:val="24"/>
        </w:rPr>
        <w:t xml:space="preserve">　　　　2. 支付违约金人民币______元（如适用）；</w:t>
      </w:r>
    </w:p>
    <w:p>
      <w:pPr>
        <w:jc w:val="both"/>
      </w:pPr>
      <w:r>
        <w:rPr>
          <w:sz w:val="24"/>
        </w:rPr>
        <w:t xml:space="preserve">　　　　3. 承担公司为追究本人违约责任而支出的合理费用（包括但不限于律师费、公证费等）。</w:t>
      </w:r>
    </w:p>
    <w:p/>
    <w:p>
      <w:pPr>
        <w:jc w:val="both"/>
      </w:pPr>
      <w:r>
        <w:rPr>
          <w:sz w:val="24"/>
        </w:rPr>
        <w:t xml:space="preserve">　　本承诺书自签署之日起生效。</w:t>
      </w:r>
    </w:p>
    <w:p/>
    <w:p/>
    <w:p>
      <w:pPr>
        <w:jc w:val="both"/>
      </w:pPr>
      <w:r>
        <w:rPr>
          <w:sz w:val="24"/>
        </w:rPr>
        <w:t xml:space="preserve">　　承诺人（签字）：____________</w:t>
      </w:r>
    </w:p>
    <w:p>
      <w:pPr>
        <w:jc w:val="both"/>
      </w:pPr>
      <w:r>
        <w:rPr>
          <w:sz w:val="24"/>
        </w:rPr>
        <w:t xml:space="preserve">　　身份证号码：____________</w:t>
      </w:r>
    </w:p>
    <w:p>
      <w:pPr>
        <w:jc w:val="both"/>
      </w:pPr>
      <w:r>
        <w:rPr>
          <w:sz w:val="24"/>
        </w:rPr>
        <w:t xml:space="preserve">　　签署日期：______年______月______日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