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imHei" w:hAnsi="SimHei"/>
          <w:b/>
          <w:sz w:val="44"/>
        </w:rPr>
        <w:t>授 权 委 托 书</w:t>
      </w:r>
    </w:p>
    <w:p/>
    <w:p/>
    <w:p>
      <w:pPr>
        <w:jc w:val="both"/>
      </w:pPr>
      <w:r>
        <w:rPr>
          <w:sz w:val="24"/>
        </w:rPr>
        <w:t xml:space="preserve">　　委托人（甲方）：____________  身份证号码/统一社会信用代码：____________</w:t>
      </w:r>
    </w:p>
    <w:p>
      <w:pPr>
        <w:jc w:val="both"/>
      </w:pPr>
      <w:r>
        <w:rPr>
          <w:sz w:val="24"/>
        </w:rPr>
        <w:t xml:space="preserve">　　住址/地址：____________</w:t>
      </w:r>
    </w:p>
    <w:p/>
    <w:p>
      <w:pPr>
        <w:jc w:val="both"/>
      </w:pPr>
      <w:r>
        <w:rPr>
          <w:sz w:val="24"/>
        </w:rPr>
        <w:t xml:space="preserve">　　受托人（乙方）：____________  身份证号码：____________</w:t>
      </w:r>
    </w:p>
    <w:p>
      <w:pPr>
        <w:jc w:val="both"/>
      </w:pPr>
      <w:r>
        <w:rPr>
          <w:sz w:val="24"/>
        </w:rPr>
        <w:t xml:space="preserve">　　住址：____________  联系电话：____________</w:t>
      </w:r>
    </w:p>
    <w:p/>
    <w:p/>
    <w:p>
      <w:pPr>
        <w:jc w:val="both"/>
      </w:pPr>
      <w:r>
        <w:rPr>
          <w:sz w:val="24"/>
        </w:rPr>
        <w:t xml:space="preserve">　　委托事项：</w:t>
      </w:r>
    </w:p>
    <w:p/>
    <w:p>
      <w:pPr>
        <w:jc w:val="both"/>
      </w:pPr>
      <w:r>
        <w:rPr>
          <w:sz w:val="24"/>
        </w:rPr>
        <w:t xml:space="preserve">　　本人/本单位因____________（原因），特委托____________（受托人姓名）作为本人/本单位的合法代理人，全权代表本人/本单位办理以下事项：</w:t>
      </w:r>
    </w:p>
    <w:p/>
    <w:p>
      <w:pPr>
        <w:jc w:val="both"/>
      </w:pPr>
      <w:r>
        <w:rPr>
          <w:sz w:val="24"/>
        </w:rPr>
        <w:t xml:space="preserve">　　一、____________（具体委托事项1）</w:t>
      </w:r>
    </w:p>
    <w:p>
      <w:pPr>
        <w:jc w:val="both"/>
      </w:pPr>
      <w:r>
        <w:rPr>
          <w:sz w:val="24"/>
        </w:rPr>
        <w:t xml:space="preserve">　　二、____________（具体委托事项2）</w:t>
      </w:r>
    </w:p>
    <w:p>
      <w:pPr>
        <w:jc w:val="both"/>
      </w:pPr>
      <w:r>
        <w:rPr>
          <w:sz w:val="24"/>
        </w:rPr>
        <w:t xml:space="preserve">　　三、____________（具体委托事项3）</w:t>
      </w:r>
    </w:p>
    <w:p/>
    <w:p>
      <w:pPr>
        <w:jc w:val="both"/>
      </w:pPr>
      <w:r>
        <w:rPr>
          <w:sz w:val="24"/>
        </w:rPr>
        <w:t xml:space="preserve">　　委托权限：</w:t>
      </w:r>
    </w:p>
    <w:p>
      <w:pPr>
        <w:jc w:val="both"/>
      </w:pPr>
      <w:r>
        <w:rPr>
          <w:sz w:val="24"/>
        </w:rPr>
        <w:t xml:space="preserve">　　　　□ 一般委托（受托人仅代为提交材料、了解情况等）</w:t>
      </w:r>
    </w:p>
    <w:p>
      <w:pPr>
        <w:jc w:val="both"/>
      </w:pPr>
      <w:r>
        <w:rPr>
          <w:sz w:val="24"/>
        </w:rPr>
        <w:t xml:space="preserve">　　　　□ 特别委托（受托人有权代为承认、放弃、变更、和解等）</w:t>
      </w:r>
    </w:p>
    <w:p/>
    <w:p>
      <w:pPr>
        <w:jc w:val="both"/>
      </w:pPr>
      <w:r>
        <w:rPr>
          <w:sz w:val="24"/>
        </w:rPr>
        <w:t xml:space="preserve">　　委托期限：自______年______月______日起至______年______月______日止。</w:t>
      </w:r>
    </w:p>
    <w:p/>
    <w:p>
      <w:pPr>
        <w:jc w:val="both"/>
      </w:pPr>
      <w:r>
        <w:rPr>
          <w:sz w:val="24"/>
        </w:rPr>
        <w:t xml:space="preserve">　　受托人在上述委托权限范围内所签署的一切文件和处理的相关事务，委托人均予以承认，由此产生的法律后果由委托人承担。</w:t>
      </w:r>
    </w:p>
    <w:p/>
    <w:p>
      <w:pPr>
        <w:jc w:val="both"/>
      </w:pPr>
      <w:r>
        <w:rPr>
          <w:sz w:val="24"/>
        </w:rPr>
        <w:t xml:space="preserve">　　受托人□有/□无转委托权。</w:t>
      </w:r>
    </w:p>
    <w:p/>
    <w:p/>
    <w:p/>
    <w:p>
      <w:pPr>
        <w:jc w:val="both"/>
      </w:pPr>
      <w:r>
        <w:rPr>
          <w:sz w:val="24"/>
        </w:rPr>
        <w:t xml:space="preserve">　　委托人（签字/盖章）：____________</w:t>
      </w:r>
    </w:p>
    <w:p>
      <w:pPr>
        <w:jc w:val="both"/>
      </w:pPr>
      <w:r>
        <w:rPr>
          <w:sz w:val="24"/>
        </w:rPr>
        <w:t xml:space="preserve">　　日期：______年______月______日</w:t>
      </w:r>
    </w:p>
    <w:p/>
    <w:p/>
    <w:p>
      <w:pPr>
        <w:jc w:val="both"/>
      </w:pPr>
      <w:r>
        <w:rPr>
          <w:sz w:val="24"/>
        </w:rPr>
        <w:t xml:space="preserve">　　受托人（签字）：____________</w:t>
      </w:r>
    </w:p>
    <w:p>
      <w:pPr>
        <w:jc w:val="both"/>
      </w:pPr>
      <w:r>
        <w:rPr>
          <w:sz w:val="24"/>
        </w:rPr>
        <w:t xml:space="preserve">　　身份证复印件附后</w:t>
      </w:r>
    </w:p>
    <w:p>
      <w:pPr>
        <w:jc w:val="both"/>
      </w:pPr>
      <w:r>
        <w:rPr>
          <w:sz w:val="24"/>
        </w:rPr>
        <w:t xml:space="preserve">　　日期：______年______月______日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