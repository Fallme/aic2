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Hei" w:hAnsi="SimHei"/>
          <w:b/>
          <w:sz w:val="44"/>
        </w:rPr>
        <w:t>居 间 合 同</w:t>
      </w:r>
    </w:p>
    <w:p>
      <w:pPr>
        <w:jc w:val="center"/>
      </w:pPr>
      <w:r>
        <w:rPr>
          <w:sz w:val="28"/>
        </w:rPr>
        <w:t>（中介服务合同）</w:t>
      </w:r>
    </w:p>
    <w:p/>
    <w:p>
      <w:pPr>
        <w:jc w:val="both"/>
      </w:pPr>
      <w:r>
        <w:rPr>
          <w:sz w:val="24"/>
        </w:rPr>
        <w:t xml:space="preserve">　　委托人（甲方）：____________  统一社会信用代码/身份证号：____________</w:t>
      </w:r>
    </w:p>
    <w:p>
      <w:pPr>
        <w:jc w:val="both"/>
      </w:pPr>
      <w:r>
        <w:rPr>
          <w:sz w:val="24"/>
        </w:rPr>
        <w:t xml:space="preserve">　　居间人（乙方）：____________  统一社会信用代码/身份证号：____________</w:t>
      </w:r>
    </w:p>
    <w:p/>
    <w:p>
      <w:pPr>
        <w:jc w:val="both"/>
      </w:pPr>
      <w:r>
        <w:rPr>
          <w:sz w:val="24"/>
        </w:rPr>
        <w:t xml:space="preserve">　　甲方因____________需要，委托乙方提供居间服务。双方经协商一致，签订本合同。</w:t>
      </w:r>
    </w:p>
    <w:p/>
    <w:p>
      <w:r>
        <w:rPr>
          <w:b/>
          <w:sz w:val="24"/>
        </w:rPr>
        <w:t>一、居间事项</w:t>
      </w:r>
    </w:p>
    <w:p>
      <w:pPr>
        <w:jc w:val="both"/>
      </w:pPr>
      <w:r>
        <w:rPr>
          <w:sz w:val="24"/>
        </w:rPr>
        <w:t xml:space="preserve">　　第一条  乙方为甲方提供以下居间服务：____________（如：房屋买卖居间、项目合作居间、融资居间等）。</w:t>
      </w:r>
    </w:p>
    <w:p>
      <w:pPr>
        <w:jc w:val="both"/>
      </w:pPr>
      <w:r>
        <w:rPr>
          <w:sz w:val="24"/>
        </w:rPr>
        <w:t xml:space="preserve">　　第二条  乙方应如实向甲方报告订立合同的机会和相关信息，尽力促成甲方与第三方达成交易。</w:t>
      </w:r>
    </w:p>
    <w:p/>
    <w:p>
      <w:r>
        <w:rPr>
          <w:b/>
          <w:sz w:val="24"/>
        </w:rPr>
        <w:t>二、居间报酬</w:t>
      </w:r>
    </w:p>
    <w:p>
      <w:pPr>
        <w:jc w:val="both"/>
      </w:pPr>
      <w:r>
        <w:rPr>
          <w:sz w:val="24"/>
        </w:rPr>
        <w:t xml:space="preserve">　　第三条  居间成功的，甲方应向乙方支付居间报酬（中介费）：</w:t>
      </w:r>
    </w:p>
    <w:p>
      <w:pPr>
        <w:jc w:val="both"/>
      </w:pPr>
      <w:r>
        <w:rPr>
          <w:sz w:val="24"/>
        </w:rPr>
        <w:t xml:space="preserve">　　　　□ 按成交金额的______%计算</w:t>
      </w:r>
    </w:p>
    <w:p>
      <w:pPr>
        <w:jc w:val="both"/>
      </w:pPr>
      <w:r>
        <w:rPr>
          <w:sz w:val="24"/>
        </w:rPr>
        <w:t xml:space="preserve">　　　　□ 固定金额人民币______元</w:t>
      </w:r>
    </w:p>
    <w:p>
      <w:pPr>
        <w:jc w:val="both"/>
      </w:pPr>
      <w:r>
        <w:rPr>
          <w:sz w:val="24"/>
        </w:rPr>
        <w:t xml:space="preserve">　　第四条  居间报酬的支付时间：</w:t>
      </w:r>
    </w:p>
    <w:p>
      <w:pPr>
        <w:jc w:val="both"/>
      </w:pPr>
      <w:r>
        <w:rPr>
          <w:sz w:val="24"/>
        </w:rPr>
        <w:t xml:space="preserve">　　　　□ 甲方与第三方签订合同之日起______日内</w:t>
      </w:r>
    </w:p>
    <w:p>
      <w:pPr>
        <w:jc w:val="both"/>
      </w:pPr>
      <w:r>
        <w:rPr>
          <w:sz w:val="24"/>
        </w:rPr>
        <w:t xml:space="preserve">　　　　□ 交易实际完成之日起______日内</w:t>
      </w:r>
    </w:p>
    <w:p/>
    <w:p>
      <w:r>
        <w:rPr>
          <w:b/>
          <w:sz w:val="24"/>
        </w:rPr>
        <w:t>三、居间费用</w:t>
      </w:r>
    </w:p>
    <w:p>
      <w:pPr>
        <w:jc w:val="both"/>
      </w:pPr>
      <w:r>
        <w:rPr>
          <w:sz w:val="24"/>
        </w:rPr>
        <w:t xml:space="preserve">　　第五条  乙方为完成居间活动所支出的必要费用，由______方承担。</w:t>
      </w:r>
    </w:p>
    <w:p>
      <w:pPr>
        <w:jc w:val="both"/>
      </w:pPr>
      <w:r>
        <w:rPr>
          <w:sz w:val="24"/>
        </w:rPr>
        <w:t xml:space="preserve">　　第六条  无论居间是否成功，乙方的居间必要费用由乙方自行承担（另有约定除外）。</w:t>
      </w:r>
    </w:p>
    <w:p/>
    <w:p>
      <w:r>
        <w:rPr>
          <w:b/>
          <w:sz w:val="24"/>
        </w:rPr>
        <w:t>四、保密义务</w:t>
      </w:r>
    </w:p>
    <w:p>
      <w:pPr>
        <w:jc w:val="both"/>
      </w:pPr>
      <w:r>
        <w:rPr>
          <w:sz w:val="24"/>
        </w:rPr>
        <w:t xml:space="preserve">　　第七条  双方对在居间过程中知悉的对方商业秘密和个人信息负有保密义务。</w:t>
      </w:r>
    </w:p>
    <w:p/>
    <w:p>
      <w:r>
        <w:rPr>
          <w:b/>
          <w:sz w:val="24"/>
        </w:rPr>
        <w:t>五、违约责任</w:t>
      </w:r>
    </w:p>
    <w:p>
      <w:pPr>
        <w:jc w:val="both"/>
      </w:pPr>
      <w:r>
        <w:rPr>
          <w:sz w:val="24"/>
        </w:rPr>
        <w:t xml:space="preserve">　　第八条  乙方故意隐瞒与订立合同有关的重要事实或提供虚假情况，损害甲方利益的，不得要求支付报酬并应赔偿损失。</w:t>
      </w:r>
    </w:p>
    <w:p>
      <w:pPr>
        <w:jc w:val="both"/>
      </w:pPr>
      <w:r>
        <w:rPr>
          <w:sz w:val="24"/>
        </w:rPr>
        <w:t xml:space="preserve">　　第九条  居间成功后甲方拒绝支付报酬的，乙方有权依法追索。</w:t>
      </w:r>
    </w:p>
    <w:p/>
    <w:p>
      <w:r>
        <w:rPr>
          <w:b/>
          <w:sz w:val="24"/>
        </w:rPr>
        <w:t>六、争议解决</w:t>
      </w:r>
    </w:p>
    <w:p>
      <w:pPr>
        <w:jc w:val="both"/>
      </w:pPr>
      <w:r>
        <w:rPr>
          <w:sz w:val="24"/>
        </w:rPr>
        <w:t xml:space="preserve">　　第十条  本合同争议由双方协商解决；协商不成的，向乙方住所地人民法院提起诉讼。</w:t>
      </w:r>
    </w:p>
    <w:p>
      <w:pPr>
        <w:jc w:val="both"/>
      </w:pPr>
      <w:r>
        <w:rPr>
          <w:sz w:val="24"/>
        </w:rPr>
        <w:t xml:space="preserve">　　第十一条  本合同一式两份，甲乙双方各执一份。</w:t>
      </w:r>
    </w:p>
    <w:p/>
    <w:p/>
    <w:p>
      <w:pPr>
        <w:jc w:val="both"/>
      </w:pPr>
      <w:r>
        <w:rPr>
          <w:sz w:val="24"/>
        </w:rPr>
        <w:t xml:space="preserve">　　甲方（委托人）：____________      乙方（居间人）：____________</w:t>
      </w:r>
    </w:p>
    <w:p>
      <w:pPr>
        <w:jc w:val="both"/>
      </w:pPr>
      <w:r>
        <w:rPr>
          <w:sz w:val="24"/>
        </w:rPr>
        <w:t xml:space="preserve">　　签字日期：______年______月______日  签字日期：______年______月______日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