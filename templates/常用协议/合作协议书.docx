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>合作协议书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>住址：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>住址：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 xml:space="preserve">　　经甲、乙双方协商一致，为了更好地实现双方的利益，现就合作事项达成如下协议：</w:t>
      </w:r>
    </w:p>
    <w:p>
      <w:pPr>
        <w:jc w:val="both"/>
      </w:pPr>
      <w:r>
        <w:rPr>
          <w:sz w:val="24"/>
        </w:rPr>
        <w:t xml:space="preserve">　　一、甲方责任</w:t>
      </w:r>
    </w:p>
    <w:p>
      <w:pPr>
        <w:jc w:val="both"/>
      </w:pPr>
      <w:r>
        <w:rPr>
          <w:sz w:val="24"/>
        </w:rPr>
        <w:t xml:space="preserve">　　1、甲方发挥人才市场中介机构优势，作为乙方学员就业优先推荐合作机构；</w:t>
      </w:r>
    </w:p>
    <w:p>
      <w:pPr>
        <w:jc w:val="both"/>
      </w:pPr>
      <w:r>
        <w:rPr>
          <w:sz w:val="24"/>
        </w:rPr>
        <w:t xml:space="preserve">　　2、在甲方网站（_________）的培训频道为乙方提供以下五项免费服务：</w:t>
      </w:r>
    </w:p>
    <w:p>
      <w:pPr>
        <w:jc w:val="both"/>
      </w:pPr>
      <w:r>
        <w:rPr>
          <w:sz w:val="24"/>
        </w:rPr>
        <w:t xml:space="preserve">　　① 发布公司基本简介；</w:t>
      </w:r>
    </w:p>
    <w:p>
      <w:pPr>
        <w:jc w:val="both"/>
      </w:pPr>
      <w:r>
        <w:rPr>
          <w:sz w:val="24"/>
        </w:rPr>
        <w:t xml:space="preserve">　　② 发布培训课程信息；</w:t>
      </w:r>
    </w:p>
    <w:p>
      <w:pPr>
        <w:jc w:val="both"/>
      </w:pPr>
      <w:r>
        <w:rPr>
          <w:sz w:val="24"/>
        </w:rPr>
        <w:t xml:space="preserve">　　③ 发布最新培训资讯；</w:t>
      </w:r>
    </w:p>
    <w:p/>
    <w:p>
      <w:pPr>
        <w:jc w:val="both"/>
      </w:pPr>
      <w:r>
        <w:rPr>
          <w:sz w:val="24"/>
        </w:rPr>
        <w:t xml:space="preserve">　　④ 发布培训导师信息；</w:t>
      </w:r>
    </w:p>
    <w:p>
      <w:pPr>
        <w:jc w:val="both"/>
      </w:pPr>
      <w:r>
        <w:rPr>
          <w:sz w:val="24"/>
        </w:rPr>
        <w:t xml:space="preserve">　　⑤ 发布成功案例。</w:t>
      </w:r>
    </w:p>
    <w:p>
      <w:pPr>
        <w:jc w:val="both"/>
      </w:pPr>
      <w:r>
        <w:rPr>
          <w:sz w:val="24"/>
        </w:rPr>
        <w:t xml:space="preserve">　　3、将乙方宣传资料摆放在甲方招聘会现场的培训资料索取处，供招聘企业及个人求职者免费索取。</w:t>
      </w:r>
    </w:p>
    <w:p>
      <w:pPr>
        <w:jc w:val="both"/>
      </w:pPr>
      <w:r>
        <w:rPr>
          <w:sz w:val="24"/>
        </w:rPr>
        <w:t xml:space="preserve">　　二、乙方责任</w:t>
      </w:r>
    </w:p>
    <w:p>
      <w:pPr>
        <w:jc w:val="both"/>
      </w:pPr>
      <w:r>
        <w:rPr>
          <w:sz w:val="24"/>
        </w:rPr>
        <w:t xml:space="preserve">　　1、将甲方网站纳入乙方对外平面宣传体系（海报、招生简章、宣传单张等），作为乙方的网上报名点之一（即在乙方宣传资料显著位置标明“更多课程请访问：_________”）；</w:t>
      </w:r>
    </w:p>
    <w:p>
      <w:pPr>
        <w:jc w:val="both"/>
      </w:pPr>
      <w:r>
        <w:rPr>
          <w:sz w:val="24"/>
        </w:rPr>
        <w:t xml:space="preserve">　　2、如乙方有自己的公司网站，则必须在乙方网站首页为甲方网站作logo图片链接；</w:t>
      </w:r>
    </w:p>
    <w:p>
      <w:pPr>
        <w:jc w:val="both"/>
      </w:pPr>
      <w:r>
        <w:rPr>
          <w:sz w:val="24"/>
        </w:rPr>
        <w:t xml:space="preserve">　　3、在合同期限内，为通过甲方宣传渠道而报名乙方培训课程的会员提 打折课程优惠；</w:t>
      </w:r>
    </w:p>
    <w:p>
      <w:pPr>
        <w:jc w:val="both"/>
      </w:pPr>
      <w:r>
        <w:rPr>
          <w:sz w:val="24"/>
        </w:rPr>
        <w:t xml:space="preserve">　　4、在乙方培训现场为甲方提供宣传场地。</w:t>
      </w:r>
    </w:p>
    <w:p>
      <w:pPr>
        <w:jc w:val="both"/>
      </w:pPr>
      <w:r>
        <w:rPr>
          <w:sz w:val="24"/>
        </w:rPr>
        <w:t xml:space="preserve">　　三、违约责任</w:t>
      </w:r>
    </w:p>
    <w:p>
      <w:pPr>
        <w:jc w:val="both"/>
      </w:pPr>
      <w:r>
        <w:rPr>
          <w:sz w:val="24"/>
        </w:rPr>
        <w:t xml:space="preserve">　　1、如甲、乙双方有一方在协议签订之日起拒不履行相应责任的，另一方有权终止协议，并就此提出相应赔偿；</w:t>
      </w:r>
    </w:p>
    <w:p>
      <w:pPr>
        <w:jc w:val="both"/>
      </w:pPr>
      <w:r>
        <w:rPr>
          <w:sz w:val="24"/>
        </w:rPr>
        <w:t xml:space="preserve">　　2、因不可抗力的原因，造成双方的责任不能按规定履行的，可延后履行，或双方协商，终止协议。</w:t>
      </w:r>
    </w:p>
    <w:p>
      <w:pPr>
        <w:jc w:val="both"/>
      </w:pPr>
      <w:r>
        <w:rPr>
          <w:sz w:val="24"/>
        </w:rPr>
        <w:t xml:space="preserve">　　四、协议期限</w:t>
      </w:r>
    </w:p>
    <w:p>
      <w:pPr>
        <w:jc w:val="both"/>
      </w:pPr>
      <w:r>
        <w:rPr>
          <w:sz w:val="24"/>
        </w:rPr>
        <w:t xml:space="preserve">　　本协议有效期从_________年_________月_________日至_________年_________月_________日</w:t>
      </w:r>
    </w:p>
    <w:p/>
    <w:p/>
    <w:p>
      <w:pPr>
        <w:jc w:val="both"/>
      </w:pPr>
      <w:r>
        <w:rPr>
          <w:sz w:val="24"/>
        </w:rPr>
        <w:t>五、其他</w:t>
      </w:r>
    </w:p>
    <w:p>
      <w:pPr>
        <w:jc w:val="both"/>
      </w:pPr>
      <w:r>
        <w:rPr>
          <w:sz w:val="24"/>
        </w:rPr>
        <w:t xml:space="preserve">　　1、在协议期内发生纠纷，甲乙双方本着互相谅解的态度协商解决，协商不成，按有关法律程序解决。</w:t>
      </w:r>
    </w:p>
    <w:p>
      <w:pPr>
        <w:jc w:val="both"/>
      </w:pPr>
      <w:r>
        <w:rPr>
          <w:sz w:val="24"/>
        </w:rPr>
        <w:t xml:space="preserve">　　2、本协议到期如未续约，视为自动终止。</w:t>
      </w:r>
    </w:p>
    <w:p>
      <w:pPr>
        <w:jc w:val="both"/>
      </w:pPr>
      <w:r>
        <w:rPr>
          <w:sz w:val="24"/>
        </w:rPr>
        <w:t xml:space="preserve">　　3、本协议未尽事宜，经双方协商达成一致意见，作为协议附件，与本协议具有同等法律效力。</w:t>
      </w:r>
    </w:p>
    <w:p>
      <w:pPr>
        <w:jc w:val="both"/>
      </w:pPr>
      <w:r>
        <w:rPr>
          <w:sz w:val="24"/>
        </w:rPr>
        <w:t xml:space="preserve">　　4、本协议一式两份，双方各持一份，自甲乙代表双方签字盖章之日起生效。</w:t>
      </w:r>
    </w:p>
    <w:p/>
    <w:p>
      <w:pPr>
        <w:jc w:val="both"/>
      </w:pPr>
      <w:r>
        <w:rPr>
          <w:sz w:val="24"/>
        </w:rPr>
        <w:t xml:space="preserve">　　甲方（盖章）： 乙方（盖章）：</w:t>
      </w:r>
    </w:p>
    <w:p/>
    <w:p>
      <w:pPr>
        <w:jc w:val="both"/>
      </w:pPr>
      <w:r>
        <w:rPr>
          <w:sz w:val="24"/>
        </w:rPr>
        <w:t xml:space="preserve">　　法定代表人或授权代表（签字）： 法定代表人或授权代表（签字）：</w:t>
      </w:r>
    </w:p>
    <w:p>
      <w:pPr>
        <w:jc w:val="both"/>
      </w:pPr>
      <w:r>
        <w:rPr>
          <w:sz w:val="24"/>
        </w:rPr>
        <w:t xml:space="preserve">　　_________年____月____日 _________年____月____日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