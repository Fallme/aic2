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合 作 意 向 书</w:t>
      </w:r>
    </w:p>
    <w:p>
      <w:pPr>
        <w:jc w:val="center"/>
      </w:pPr>
      <w:r>
        <w:rPr>
          <w:sz w:val="28"/>
        </w:rPr>
        <w:t>（Letter of Intent）</w:t>
      </w:r>
    </w:p>
    <w:p/>
    <w:p>
      <w:pPr>
        <w:jc w:val="both"/>
      </w:pPr>
      <w:r>
        <w:rPr>
          <w:sz w:val="24"/>
        </w:rPr>
        <w:t xml:space="preserve">　　甲方：____________  统一社会信用代码：____________</w:t>
      </w:r>
    </w:p>
    <w:p>
      <w:pPr>
        <w:jc w:val="both"/>
      </w:pPr>
      <w:r>
        <w:rPr>
          <w:sz w:val="24"/>
        </w:rPr>
        <w:t xml:space="preserve">　　乙方：____________  统一社会信用代码：____________</w:t>
      </w:r>
    </w:p>
    <w:p/>
    <w:p>
      <w:pPr>
        <w:jc w:val="both"/>
      </w:pPr>
      <w:r>
        <w:rPr>
          <w:sz w:val="24"/>
        </w:rPr>
        <w:t xml:space="preserve">　　甲乙双方经友好协商，就____________项目/业务合作达成以下意向：</w:t>
      </w:r>
    </w:p>
    <w:p/>
    <w:p>
      <w:pPr>
        <w:jc w:val="both"/>
      </w:pPr>
      <w:r>
        <w:rPr>
          <w:sz w:val="24"/>
        </w:rPr>
        <w:t xml:space="preserve">　　一、合作背景</w:t>
      </w:r>
    </w:p>
    <w:p>
      <w:pPr>
        <w:jc w:val="both"/>
      </w:pPr>
      <w:r>
        <w:rPr>
          <w:sz w:val="24"/>
        </w:rPr>
        <w:t xml:space="preserve">　　甲方在____________领域具有____________优势，乙方在____________领域具有____________优势。双方拟在____________方面开展合作。</w:t>
      </w:r>
    </w:p>
    <w:p/>
    <w:p>
      <w:pPr>
        <w:jc w:val="both"/>
      </w:pPr>
      <w:r>
        <w:rPr>
          <w:sz w:val="24"/>
        </w:rPr>
        <w:t xml:space="preserve">　　二、合作内容</w:t>
      </w:r>
    </w:p>
    <w:p>
      <w:pPr>
        <w:jc w:val="both"/>
      </w:pPr>
      <w:r>
        <w:rPr>
          <w:sz w:val="24"/>
        </w:rPr>
        <w:t xml:space="preserve">　　1. 合作项目名称：____________</w:t>
      </w:r>
    </w:p>
    <w:p>
      <w:pPr>
        <w:jc w:val="both"/>
      </w:pPr>
      <w:r>
        <w:rPr>
          <w:sz w:val="24"/>
        </w:rPr>
        <w:t xml:space="preserve">　　2. 合作模式：____________（如：技术合作、市场合作、联合开发等）</w:t>
      </w:r>
    </w:p>
    <w:p>
      <w:pPr>
        <w:jc w:val="both"/>
      </w:pPr>
      <w:r>
        <w:rPr>
          <w:sz w:val="24"/>
        </w:rPr>
        <w:t xml:space="preserve">　　3. 合作期限：暂定______年，自正式合作协议签订之日起计算。</w:t>
      </w:r>
    </w:p>
    <w:p/>
    <w:p>
      <w:pPr>
        <w:jc w:val="both"/>
      </w:pPr>
      <w:r>
        <w:rPr>
          <w:sz w:val="24"/>
        </w:rPr>
        <w:t xml:space="preserve">　　三、双方权利义务</w:t>
      </w:r>
    </w:p>
    <w:p>
      <w:pPr>
        <w:jc w:val="both"/>
      </w:pPr>
      <w:r>
        <w:rPr>
          <w:sz w:val="24"/>
        </w:rPr>
        <w:t xml:space="preserve">　　1. 甲方负责____________</w:t>
      </w:r>
    </w:p>
    <w:p>
      <w:pPr>
        <w:jc w:val="both"/>
      </w:pPr>
      <w:r>
        <w:rPr>
          <w:sz w:val="24"/>
        </w:rPr>
        <w:t xml:space="preserve">　　2. 乙方负责____________</w:t>
      </w:r>
    </w:p>
    <w:p>
      <w:pPr>
        <w:jc w:val="both"/>
      </w:pPr>
      <w:r>
        <w:rPr>
          <w:sz w:val="24"/>
        </w:rPr>
        <w:t xml:space="preserve">　　3. 双方共同负责____________</w:t>
      </w:r>
    </w:p>
    <w:p/>
    <w:p>
      <w:pPr>
        <w:jc w:val="both"/>
      </w:pPr>
      <w:r>
        <w:rPr>
          <w:sz w:val="24"/>
        </w:rPr>
        <w:t xml:space="preserve">　　四、后续安排</w:t>
      </w:r>
    </w:p>
    <w:p>
      <w:pPr>
        <w:jc w:val="both"/>
      </w:pPr>
      <w:r>
        <w:rPr>
          <w:sz w:val="24"/>
        </w:rPr>
        <w:t xml:space="preserve">　　1. 双方应在本意向书签署后______日内开展尽职调查。</w:t>
      </w:r>
    </w:p>
    <w:p>
      <w:pPr>
        <w:jc w:val="both"/>
      </w:pPr>
      <w:r>
        <w:rPr>
          <w:sz w:val="24"/>
        </w:rPr>
        <w:t xml:space="preserve">　　2. 尽职调查完成后______日内，双方应就合作细节进行正式谈判并签订正式合作协议。</w:t>
      </w:r>
    </w:p>
    <w:p>
      <w:pPr>
        <w:jc w:val="both"/>
      </w:pPr>
      <w:r>
        <w:rPr>
          <w:sz w:val="24"/>
        </w:rPr>
        <w:t xml:space="preserve">　　3. 正式合作协议签署前，双方均不受本意向书的约束（排他性条款除外）。</w:t>
      </w:r>
    </w:p>
    <w:p/>
    <w:p>
      <w:pPr>
        <w:jc w:val="both"/>
      </w:pPr>
      <w:r>
        <w:rPr>
          <w:sz w:val="24"/>
        </w:rPr>
        <w:t xml:space="preserve">　　五、保密条款</w:t>
      </w:r>
    </w:p>
    <w:p>
      <w:pPr>
        <w:jc w:val="both"/>
      </w:pPr>
      <w:r>
        <w:rPr>
          <w:sz w:val="24"/>
        </w:rPr>
        <w:t xml:space="preserve">　　双方对在本意向书磋商过程中知悉的对方商业信息负有保密义务。保密期限为本意向书签署后______个月。</w:t>
      </w:r>
    </w:p>
    <w:p/>
    <w:p>
      <w:pPr>
        <w:jc w:val="both"/>
      </w:pPr>
      <w:r>
        <w:rPr>
          <w:sz w:val="24"/>
        </w:rPr>
        <w:t xml:space="preserve">　　六、排他性（可选）</w:t>
      </w:r>
    </w:p>
    <w:p>
      <w:pPr>
        <w:jc w:val="both"/>
      </w:pPr>
      <w:r>
        <w:rPr>
          <w:sz w:val="24"/>
        </w:rPr>
        <w:t xml:space="preserve">　　□ 本意向书签署后______日内，双方不得与第三方就相同事项进行合作谈判。</w:t>
      </w:r>
    </w:p>
    <w:p>
      <w:pPr>
        <w:jc w:val="both"/>
      </w:pPr>
      <w:r>
        <w:rPr>
          <w:sz w:val="24"/>
        </w:rPr>
        <w:t xml:space="preserve">　　□ 本意向书不具有排他性。</w:t>
      </w:r>
    </w:p>
    <w:p/>
    <w:p>
      <w:pPr>
        <w:jc w:val="both"/>
      </w:pPr>
      <w:r>
        <w:rPr>
          <w:sz w:val="24"/>
        </w:rPr>
        <w:t xml:space="preserve">　　七、本意向书仅为双方合作的初步意向，不构成具有法律约束力的合同（排他性条款和保密条款除外）。最终权利义务以双方签订的正式合作协议为准。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乙方（盖章）：____________</w:t>
      </w:r>
    </w:p>
    <w:p>
      <w:pPr>
        <w:jc w:val="both"/>
      </w:pPr>
      <w:r>
        <w:rPr>
          <w:sz w:val="24"/>
        </w:rPr>
        <w:t xml:space="preserve">　　授权代表：____________              授权代表：____________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