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车辆借用协议</w:t>
      </w:r>
    </w:p>
    <w:p/>
    <w:p>
      <w:pPr>
        <w:jc w:val="both"/>
      </w:pPr>
      <w:r>
        <w:rPr>
          <w:sz w:val="24"/>
        </w:rPr>
        <w:t xml:space="preserve">　　车主（甲方）：____________  身份证号码：____________  电话：____________</w:t>
      </w:r>
    </w:p>
    <w:p>
      <w:pPr>
        <w:jc w:val="both"/>
      </w:pPr>
      <w:r>
        <w:rPr>
          <w:sz w:val="24"/>
        </w:rPr>
        <w:t xml:space="preserve">　　借用人（乙方）：____________  身份证号码：____________  电话：____________  驾驶证号：____________</w:t>
      </w:r>
    </w:p>
    <w:p/>
    <w:p>
      <w:pPr>
        <w:jc w:val="both"/>
      </w:pPr>
      <w:r>
        <w:rPr>
          <w:sz w:val="24"/>
        </w:rPr>
        <w:t xml:space="preserve">　　甲方同意将以下车辆借给乙方使用，双方达成如下协议：</w:t>
      </w:r>
    </w:p>
    <w:p/>
    <w:p>
      <w:pPr>
        <w:jc w:val="both"/>
      </w:pPr>
      <w:r>
        <w:rPr>
          <w:sz w:val="24"/>
        </w:rPr>
        <w:t xml:space="preserve">　　第一条  车辆信息：品牌型号____________，车牌号____________，车辆识别号（VIN）____________，发动机号____________，颜色____________。</w:t>
      </w:r>
    </w:p>
    <w:p>
      <w:pPr>
        <w:jc w:val="both"/>
      </w:pPr>
      <w:r>
        <w:rPr>
          <w:sz w:val="24"/>
        </w:rPr>
        <w:t xml:space="preserve">　　第二条  借用期限：自______年______月______日______时起至______年______月______日______时止。</w:t>
      </w:r>
    </w:p>
    <w:p>
      <w:pPr>
        <w:jc w:val="both"/>
      </w:pPr>
      <w:r>
        <w:rPr>
          <w:sz w:val="24"/>
        </w:rPr>
        <w:t xml:space="preserve">　　第三条  借用用途：____________（□ 日常出行  □ 商务用车  □ 其他：______）。</w:t>
      </w:r>
    </w:p>
    <w:p>
      <w:pPr>
        <w:jc w:val="both"/>
      </w:pPr>
      <w:r>
        <w:rPr>
          <w:sz w:val="24"/>
        </w:rPr>
        <w:t xml:space="preserve">　　第四条  甲方应保证车辆在借用时处于正常行驶状态，证照齐全有效，已购买交强险和商业保险。</w:t>
      </w:r>
    </w:p>
    <w:p>
      <w:pPr>
        <w:jc w:val="both"/>
      </w:pPr>
      <w:r>
        <w:rPr>
          <w:sz w:val="24"/>
        </w:rPr>
        <w:t xml:space="preserve">　　第五条  乙方应持有合法有效的机动车驾驶证，保证不酒驾、不疲劳驾驶、不将车辆交由无证人员驾驶。</w:t>
      </w:r>
    </w:p>
    <w:p>
      <w:pPr>
        <w:jc w:val="both"/>
      </w:pPr>
      <w:r>
        <w:rPr>
          <w:sz w:val="24"/>
        </w:rPr>
        <w:t xml:space="preserve">　　第六条  乙方在借用期间应遵守交通法规，因违章产生的罚款和扣分由乙方承担。</w:t>
      </w:r>
    </w:p>
    <w:p>
      <w:pPr>
        <w:jc w:val="both"/>
      </w:pPr>
      <w:r>
        <w:rPr>
          <w:sz w:val="24"/>
        </w:rPr>
        <w:t xml:space="preserve">　　第七条  乙方应妥善保管和使用车辆，不得用于赛车、教练等非约定用途。</w:t>
      </w:r>
    </w:p>
    <w:p>
      <w:pPr>
        <w:jc w:val="both"/>
      </w:pPr>
      <w:r>
        <w:rPr>
          <w:sz w:val="24"/>
        </w:rPr>
        <w:t xml:space="preserve">　　第八条  发生交通事故的：</w:t>
      </w:r>
    </w:p>
    <w:p>
      <w:pPr>
        <w:jc w:val="both"/>
      </w:pPr>
      <w:r>
        <w:rPr>
          <w:sz w:val="24"/>
        </w:rPr>
        <w:t xml:space="preserve">　　　　（一）保险赔付范围内的由保险公司承担；</w:t>
      </w:r>
    </w:p>
    <w:p>
      <w:pPr>
        <w:jc w:val="both"/>
      </w:pPr>
      <w:r>
        <w:rPr>
          <w:sz w:val="24"/>
        </w:rPr>
        <w:t xml:space="preserve">　　　　（二）保险赔付不足部分，因乙方原因造成的由乙方承担，因车辆故障造成的由甲方承担。</w:t>
      </w:r>
    </w:p>
    <w:p>
      <w:pPr>
        <w:jc w:val="both"/>
      </w:pPr>
      <w:r>
        <w:rPr>
          <w:sz w:val="24"/>
        </w:rPr>
        <w:t xml:space="preserve">　　第九条  乙方应于借用期满时将车辆及随车物品完好归还，油量不低于借用时的油量。</w:t>
      </w:r>
    </w:p>
    <w:p>
      <w:pPr>
        <w:jc w:val="both"/>
      </w:pPr>
      <w:r>
        <w:rPr>
          <w:sz w:val="24"/>
        </w:rPr>
        <w:t xml:space="preserve">　　第十条  逾期未归还的，乙方应按日支付人民币______元的超期使用费，并承担此期间的一切风险。</w:t>
      </w:r>
    </w:p>
    <w:p/>
    <w:p/>
    <w:p>
      <w:pPr>
        <w:jc w:val="both"/>
      </w:pPr>
      <w:r>
        <w:rPr>
          <w:sz w:val="24"/>
        </w:rPr>
        <w:t xml:space="preserve">　　甲方（车主）：____________          乙方（借用人）：____________</w:t>
      </w:r>
    </w:p>
    <w:p>
      <w:pPr>
        <w:jc w:val="both"/>
      </w:pPr>
      <w:r>
        <w:rPr>
          <w:sz w:val="24"/>
        </w:rPr>
        <w:t xml:space="preserve">　　签字日期：______年______月______日    签字日期：______年______月______日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