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还 款 协 议</w:t>
      </w:r>
    </w:p>
    <w:p/>
    <w:p>
      <w:pPr>
        <w:jc w:val="both"/>
      </w:pPr>
      <w:r>
        <w:rPr>
          <w:sz w:val="24"/>
        </w:rPr>
        <w:t xml:space="preserve">　　债权人（甲方）：____________  身份证号码：____________</w:t>
      </w:r>
    </w:p>
    <w:p>
      <w:pPr>
        <w:jc w:val="both"/>
      </w:pPr>
      <w:r>
        <w:rPr>
          <w:sz w:val="24"/>
        </w:rPr>
        <w:t xml:space="preserve">　　债务人（乙方）：____________  身份证号码：____________</w:t>
      </w:r>
    </w:p>
    <w:p/>
    <w:p>
      <w:pPr>
        <w:jc w:val="both"/>
      </w:pPr>
      <w:r>
        <w:rPr>
          <w:sz w:val="24"/>
        </w:rPr>
        <w:t xml:space="preserve">　　鉴于乙方尚欠甲方款项共计人民币____________元（大写：____________），双方经友好协商，就还款事宜达成如下协议：</w:t>
      </w:r>
    </w:p>
    <w:p/>
    <w:p>
      <w:pPr>
        <w:jc w:val="both"/>
      </w:pPr>
      <w:r>
        <w:rPr>
          <w:sz w:val="24"/>
        </w:rPr>
        <w:t xml:space="preserve">　　第一条  欠款构成：</w:t>
      </w:r>
    </w:p>
    <w:p>
      <w:pPr>
        <w:jc w:val="both"/>
      </w:pPr>
      <w:r>
        <w:rPr>
          <w:sz w:val="24"/>
        </w:rPr>
        <w:t xml:space="preserve">　　　　借款本金：____________元</w:t>
      </w:r>
    </w:p>
    <w:p>
      <w:pPr>
        <w:jc w:val="both"/>
      </w:pPr>
      <w:r>
        <w:rPr>
          <w:sz w:val="24"/>
        </w:rPr>
        <w:t xml:space="preserve">　　　　利息/违约金：____________元</w:t>
      </w:r>
    </w:p>
    <w:p>
      <w:pPr>
        <w:jc w:val="both"/>
      </w:pPr>
      <w:r>
        <w:rPr>
          <w:sz w:val="24"/>
        </w:rPr>
        <w:t xml:space="preserve">　　　　其他：____________元</w:t>
      </w:r>
    </w:p>
    <w:p/>
    <w:p>
      <w:pPr>
        <w:jc w:val="both"/>
      </w:pPr>
      <w:r>
        <w:rPr>
          <w:sz w:val="24"/>
        </w:rPr>
        <w:t xml:space="preserve">　　第二条  还款计划：</w:t>
      </w:r>
    </w:p>
    <w:p>
      <w:pPr>
        <w:jc w:val="both"/>
      </w:pPr>
      <w:r>
        <w:rPr>
          <w:sz w:val="24"/>
        </w:rPr>
        <w:t xml:space="preserve">　　　　第一期：______年______月______日前还款人民币______元</w:t>
      </w:r>
    </w:p>
    <w:p>
      <w:pPr>
        <w:jc w:val="both"/>
      </w:pPr>
      <w:r>
        <w:rPr>
          <w:sz w:val="24"/>
        </w:rPr>
        <w:t xml:space="preserve">　　　　第二期：______年______月______日前还款人民币______元</w:t>
      </w:r>
    </w:p>
    <w:p>
      <w:pPr>
        <w:jc w:val="both"/>
      </w:pPr>
      <w:r>
        <w:rPr>
          <w:sz w:val="24"/>
        </w:rPr>
        <w:t xml:space="preserve">　　　　第三期：______年______月______日前还款人民币______元</w:t>
      </w:r>
    </w:p>
    <w:p>
      <w:pPr>
        <w:jc w:val="both"/>
      </w:pPr>
      <w:r>
        <w:rPr>
          <w:sz w:val="24"/>
        </w:rPr>
        <w:t xml:space="preserve">　　　　（可根据实际情况增减）</w:t>
      </w:r>
    </w:p>
    <w:p/>
    <w:p>
      <w:pPr>
        <w:jc w:val="both"/>
      </w:pPr>
      <w:r>
        <w:rPr>
          <w:sz w:val="24"/>
        </w:rPr>
        <w:t xml:space="preserve">　　第三条  乙方按期足额偿还全部款项后，双方之间的债权债务关系全部结清。</w:t>
      </w:r>
    </w:p>
    <w:p/>
    <w:p>
      <w:pPr>
        <w:jc w:val="both"/>
      </w:pPr>
      <w:r>
        <w:rPr>
          <w:sz w:val="24"/>
        </w:rPr>
        <w:t xml:space="preserve">　　第四条  乙方任何一期未按时足额还款的，甲方有权宣布全部未还款项立即到期，要求乙方一次性偿还全部剩余款项。</w:t>
      </w:r>
    </w:p>
    <w:p/>
    <w:p>
      <w:pPr>
        <w:jc w:val="both"/>
      </w:pPr>
      <w:r>
        <w:rPr>
          <w:sz w:val="24"/>
        </w:rPr>
        <w:t xml:space="preserve">　　第五条  乙方提供担保的（如有），担保人对本协议项下的全部债务承担连带保证责任。</w:t>
      </w:r>
    </w:p>
    <w:p/>
    <w:p>
      <w:pPr>
        <w:jc w:val="both"/>
      </w:pPr>
      <w:r>
        <w:rPr>
          <w:sz w:val="24"/>
        </w:rPr>
        <w:t xml:space="preserve">　　第六条  本协议一式两份，甲乙双方各执一份。</w:t>
      </w:r>
    </w:p>
    <w:p/>
    <w:p/>
    <w:p>
      <w:pPr>
        <w:jc w:val="both"/>
      </w:pPr>
      <w:r>
        <w:rPr>
          <w:sz w:val="24"/>
        </w:rPr>
        <w:t xml:space="preserve">　　甲方（债权人）：____________      乙方（债务人）：____________</w:t>
      </w:r>
    </w:p>
    <w:p>
      <w:pPr>
        <w:jc w:val="both"/>
      </w:pPr>
      <w:r>
        <w:rPr>
          <w:sz w:val="24"/>
        </w:rPr>
        <w:t xml:space="preserve">　　签字日期：______年______月______日  签字日期：______年______月______日</w:t>
      </w:r>
    </w:p>
    <w:p/>
    <w:p>
      <w:pPr>
        <w:jc w:val="both"/>
      </w:pPr>
      <w:r>
        <w:rPr>
          <w:sz w:val="24"/>
        </w:rPr>
        <w:t xml:space="preserve">　　担保人（如有）：____________</w:t>
      </w:r>
    </w:p>
    <w:p>
      <w:pPr>
        <w:jc w:val="both"/>
      </w:pPr>
      <w:r>
        <w:rPr>
          <w:sz w:val="24"/>
        </w:rPr>
        <w:t xml:space="preserve">　　签字日期：______年______月______日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