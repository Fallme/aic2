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送货签收确认单</w:t>
      </w:r>
    </w:p>
    <w:p/>
    <w:p/>
    <w:p>
      <w:pPr>
        <w:jc w:val="both"/>
      </w:pPr>
      <w:r>
        <w:rPr>
          <w:sz w:val="24"/>
        </w:rPr>
        <w:t xml:space="preserve">　　单号：____________                              日期：______年______月______日</w:t>
      </w:r>
    </w:p>
    <w:p/>
    <w:p>
      <w:pPr>
        <w:jc w:val="both"/>
      </w:pPr>
      <w:r>
        <w:rPr>
          <w:sz w:val="24"/>
        </w:rPr>
        <w:t xml:space="preserve">　　供货方（甲方）：____________</w:t>
      </w:r>
    </w:p>
    <w:p>
      <w:pPr>
        <w:jc w:val="both"/>
      </w:pPr>
      <w:r>
        <w:rPr>
          <w:sz w:val="24"/>
        </w:rPr>
        <w:t xml:space="preserve">　　收货方（乙方）：____________</w:t>
      </w:r>
    </w:p>
    <w:p/>
    <w:p>
      <w:pPr>
        <w:jc w:val="both"/>
      </w:pPr>
      <w:r>
        <w:rPr>
          <w:sz w:val="24"/>
        </w:rPr>
        <w:t xml:space="preserve">　　收货地址：____________</w:t>
      </w:r>
    </w:p>
    <w:p/>
    <w:p>
      <w:pPr>
        <w:jc w:val="both"/>
      </w:pPr>
      <w:r>
        <w:rPr>
          <w:sz w:val="24"/>
        </w:rPr>
        <w:t xml:space="preserve">　　一、货物明细</w:t>
      </w:r>
    </w:p>
    <w:p/>
    <w:p>
      <w:pPr>
        <w:jc w:val="both"/>
      </w:pPr>
      <w:r>
        <w:rPr>
          <w:sz w:val="24"/>
        </w:rPr>
        <w:t xml:space="preserve">　　序号 | 品名及规格 | 单位 | 数量 | 单价 | 金额 | 备注</w:t>
      </w:r>
    </w:p>
    <w:p>
      <w:pPr>
        <w:jc w:val="both"/>
      </w:pPr>
      <w:r>
        <w:rPr>
          <w:sz w:val="24"/>
        </w:rPr>
        <w:t xml:space="preserve">　　1.  |           |     |     |     |     |</w:t>
      </w:r>
    </w:p>
    <w:p>
      <w:pPr>
        <w:jc w:val="both"/>
      </w:pPr>
      <w:r>
        <w:rPr>
          <w:sz w:val="24"/>
        </w:rPr>
        <w:t xml:space="preserve">　　2.  |           |     |     |     |     |</w:t>
      </w:r>
    </w:p>
    <w:p>
      <w:pPr>
        <w:jc w:val="both"/>
      </w:pPr>
      <w:r>
        <w:rPr>
          <w:sz w:val="24"/>
        </w:rPr>
        <w:t xml:space="preserve">　　3.  |           |     |     |     |     |</w:t>
      </w:r>
    </w:p>
    <w:p>
      <w:pPr>
        <w:jc w:val="both"/>
      </w:pPr>
      <w:r>
        <w:rPr>
          <w:sz w:val="24"/>
        </w:rPr>
        <w:t xml:space="preserve">　　4.  |           |     |     |     |     |</w:t>
      </w:r>
    </w:p>
    <w:p>
      <w:pPr>
        <w:jc w:val="both"/>
      </w:pPr>
      <w:r>
        <w:rPr>
          <w:sz w:val="24"/>
        </w:rPr>
        <w:t xml:space="preserve">　　5.  |           |     |     |     |     |</w:t>
      </w:r>
    </w:p>
    <w:p/>
    <w:p>
      <w:pPr>
        <w:jc w:val="both"/>
      </w:pPr>
      <w:r>
        <w:rPr>
          <w:sz w:val="24"/>
        </w:rPr>
        <w:t xml:space="preserve">　　合计金额（大写）：____________    ￥____________</w:t>
      </w:r>
    </w:p>
    <w:p/>
    <w:p>
      <w:pPr>
        <w:jc w:val="both"/>
      </w:pPr>
      <w:r>
        <w:rPr>
          <w:sz w:val="24"/>
        </w:rPr>
        <w:t xml:space="preserve">　　二、签收确认</w:t>
      </w:r>
    </w:p>
    <w:p/>
    <w:p>
      <w:pPr>
        <w:jc w:val="both"/>
      </w:pPr>
      <w:r>
        <w:rPr>
          <w:sz w:val="24"/>
        </w:rPr>
        <w:t xml:space="preserve">　　收货方确认以上货物已全部收到，货物外观完好，数量与单据一致。</w:t>
      </w:r>
    </w:p>
    <w:p/>
    <w:p>
      <w:pPr>
        <w:jc w:val="both"/>
      </w:pPr>
      <w:r>
        <w:rPr>
          <w:sz w:val="24"/>
        </w:rPr>
        <w:t xml:space="preserve">　　□ 货物完好，数量一致，予以签收。</w:t>
      </w:r>
    </w:p>
    <w:p>
      <w:pPr>
        <w:jc w:val="both"/>
      </w:pPr>
      <w:r>
        <w:rPr>
          <w:sz w:val="24"/>
        </w:rPr>
        <w:t xml:space="preserve">　　□ 货物存在问题：____________</w:t>
      </w:r>
    </w:p>
    <w:p/>
    <w:p/>
    <w:p>
      <w:pPr>
        <w:jc w:val="both"/>
      </w:pPr>
      <w:r>
        <w:rPr>
          <w:sz w:val="24"/>
        </w:rPr>
        <w:t xml:space="preserve">　　收货人签字：____________            日期：______年______月______日</w:t>
      </w:r>
    </w:p>
    <w:p>
      <w:pPr>
        <w:jc w:val="both"/>
      </w:pPr>
      <w:r>
        <w:rPr>
          <w:sz w:val="24"/>
        </w:rPr>
        <w:t xml:space="preserve">　　收货单位盖章：____________</w:t>
      </w:r>
    </w:p>
    <w:p/>
    <w:p>
      <w:pPr>
        <w:jc w:val="both"/>
      </w:pPr>
      <w:r>
        <w:rPr>
          <w:sz w:val="24"/>
        </w:rPr>
        <w:t xml:space="preserve">　　送货人签字：____________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