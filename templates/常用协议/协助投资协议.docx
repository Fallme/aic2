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协助投资协议书</w:t>
      </w:r>
    </w:p>
    <w:p/>
    <w:p>
      <w:pPr>
        <w:jc w:val="both"/>
      </w:pPr>
      <w:r>
        <w:rPr>
          <w:sz w:val="24"/>
        </w:rPr>
        <w:t xml:space="preserve">　　第一条 总则</w:t>
      </w:r>
    </w:p>
    <w:p>
      <w:pPr>
        <w:jc w:val="both"/>
      </w:pPr>
      <w:r>
        <w:rPr>
          <w:sz w:val="24"/>
        </w:rPr>
        <w:t xml:space="preserve">　　本协议书于___ 年____月____日由下列双方共同签订：</w:t>
      </w:r>
    </w:p>
    <w:p>
      <w:pPr>
        <w:jc w:val="both"/>
      </w:pPr>
      <w:r>
        <w:rPr>
          <w:sz w:val="24"/>
        </w:rPr>
        <w:t xml:space="preserve">　　根据_______________________________法律登记注册的___________________________公司，其地址：___________________________（以下称乙方，即委托人），与根据《公司法》及相关法律登记注册的 有限责任公司，其地址： （以下称甲方，即代理人）</w:t>
      </w:r>
    </w:p>
    <w:p>
      <w:pPr>
        <w:jc w:val="both"/>
      </w:pPr>
      <w:r>
        <w:rPr>
          <w:sz w:val="24"/>
        </w:rPr>
        <w:t>鉴于</w:t>
      </w:r>
    </w:p>
    <w:p>
      <w:pPr>
        <w:jc w:val="both"/>
      </w:pPr>
      <w:r>
        <w:rPr>
          <w:sz w:val="24"/>
        </w:rPr>
        <w:t xml:space="preserve">　　乙方欲在全球范围内进行投资，甲方与乙方双方同意，由乙方指定甲方为全权代表，乙方授权甲方可根据本协议所列的条款和条件，与融资方洽谈融资项目、融资额度及其他相关事宜，兹同意下列条款。</w:t>
      </w:r>
    </w:p>
    <w:p>
      <w:pPr>
        <w:jc w:val="both"/>
      </w:pPr>
      <w:r>
        <w:rPr>
          <w:sz w:val="24"/>
        </w:rPr>
        <w:t xml:space="preserve">　　第二条 定义</w:t>
      </w:r>
    </w:p>
    <w:p>
      <w:pPr>
        <w:jc w:val="both"/>
      </w:pPr>
      <w:r>
        <w:rPr>
          <w:sz w:val="24"/>
        </w:rPr>
        <w:t xml:space="preserve">　　各条款所列标题仅为醒目而用，对本协议的解释无影响。</w:t>
      </w:r>
    </w:p>
    <w:p/>
    <w:p>
      <w:pPr>
        <w:jc w:val="both"/>
      </w:pPr>
      <w:r>
        <w:rPr>
          <w:sz w:val="24"/>
        </w:rPr>
        <w:t xml:space="preserve">　　第三条 代理</w:t>
      </w:r>
    </w:p>
    <w:p>
      <w:pPr>
        <w:jc w:val="both"/>
      </w:pPr>
      <w:r>
        <w:rPr>
          <w:sz w:val="24"/>
        </w:rPr>
        <w:t xml:space="preserve">　　3.1甲方与乙方协商后，甲方作为乙方的全权代理并代表乙方与融资方洽谈融资的相关事宜。为此，甲方同意接受乙方的委托。</w:t>
      </w:r>
    </w:p>
    <w:p>
      <w:pPr>
        <w:jc w:val="both"/>
      </w:pPr>
      <w:r>
        <w:rPr>
          <w:sz w:val="24"/>
        </w:rPr>
        <w:t xml:space="preserve">　　3.2在协议有效期内，乙方不得再指定其他任何人或单位为其代理人洽谈项目融资的一切相关事宜。</w:t>
      </w:r>
    </w:p>
    <w:p>
      <w:pPr>
        <w:jc w:val="both"/>
      </w:pPr>
      <w:r>
        <w:rPr>
          <w:sz w:val="24"/>
        </w:rPr>
        <w:t xml:space="preserve">　　3.3根据协议甲方作为乙方委托的全权代理，代表乙方引进开发项目。如果融资方与乙方一旦成交，予以承认并生效。乙方与融资方洽谈该项目的具体事宜，经谈妥及各方当事人正式签署投资协议，其代理权经过甲乙双方协商可终止、可继续。</w:t>
      </w:r>
    </w:p>
    <w:p>
      <w:pPr>
        <w:jc w:val="both"/>
      </w:pPr>
      <w:r>
        <w:rPr>
          <w:sz w:val="24"/>
        </w:rPr>
        <w:t xml:space="preserve">　　第四条 甲方的职责</w:t>
      </w:r>
    </w:p>
    <w:p>
      <w:pPr>
        <w:jc w:val="both"/>
      </w:pPr>
      <w:r>
        <w:rPr>
          <w:sz w:val="24"/>
        </w:rPr>
        <w:t xml:space="preserve">　　4.1本协议期内甲方</w:t>
      </w:r>
    </w:p>
    <w:p>
      <w:pPr>
        <w:jc w:val="both"/>
      </w:pPr>
      <w:r>
        <w:rPr>
          <w:sz w:val="24"/>
        </w:rPr>
        <w:t xml:space="preserve">　　必须努力与融资方洽谈，向融资方取得最好的开发项目及最优惠的条款和条件，便于乙方及时准备投资工作。</w:t>
      </w:r>
    </w:p>
    <w:p>
      <w:pPr>
        <w:jc w:val="both"/>
      </w:pPr>
      <w:r>
        <w:rPr>
          <w:sz w:val="24"/>
        </w:rPr>
        <w:t xml:space="preserve">　　（1）应采取确实有效的办法为乙方引进开发项目并促成乙方与融资方签订投资合作协议。</w:t>
      </w:r>
    </w:p>
    <w:p>
      <w:pPr>
        <w:jc w:val="both"/>
      </w:pPr>
      <w:r>
        <w:rPr>
          <w:sz w:val="24"/>
        </w:rPr>
        <w:t xml:space="preserve">　　（2）尽全力为乙方的投资提供最优质的服务。</w:t>
      </w:r>
    </w:p>
    <w:p>
      <w:pPr>
        <w:jc w:val="both"/>
      </w:pPr>
      <w:r>
        <w:rPr>
          <w:sz w:val="24"/>
        </w:rPr>
        <w:t xml:space="preserve">　　4.2在本协议有效期内，未经乙方书面同意，甲方不得：</w:t>
      </w:r>
    </w:p>
    <w:p>
      <w:pPr>
        <w:jc w:val="both"/>
      </w:pPr>
      <w:r>
        <w:rPr>
          <w:sz w:val="24"/>
        </w:rPr>
        <w:t xml:space="preserve">　　（1）除乙方指定的全权代理人有关事项外，不得自命为乙方代理任何事项；</w:t>
      </w:r>
    </w:p>
    <w:p>
      <w:pPr>
        <w:jc w:val="both"/>
      </w:pPr>
      <w:r>
        <w:rPr>
          <w:sz w:val="24"/>
        </w:rPr>
        <w:t xml:space="preserve">　　（2）以乙方的名义允诺或解决任何事宜，或以乙方的信用作担保，或代表乙方做出任何保证或陈述，或使乙方承担任何责任或业务；</w:t>
      </w:r>
    </w:p>
    <w:p>
      <w:pPr>
        <w:jc w:val="both"/>
      </w:pPr>
      <w:r>
        <w:rPr>
          <w:sz w:val="24"/>
        </w:rPr>
        <w:t xml:space="preserve">　　（3）不论以任何方式从乙方处所获得的信息资料，皆属秘密，仅能为引进项目、服务于乙方所用，不得泄漏。</w:t>
      </w:r>
    </w:p>
    <w:p>
      <w:pPr>
        <w:jc w:val="both"/>
      </w:pPr>
      <w:r>
        <w:rPr>
          <w:sz w:val="24"/>
        </w:rPr>
        <w:t xml:space="preserve">　　第五条 乙方的职责</w:t>
      </w:r>
    </w:p>
    <w:p>
      <w:pPr>
        <w:jc w:val="both"/>
      </w:pPr>
      <w:r>
        <w:rPr>
          <w:sz w:val="24"/>
        </w:rPr>
        <w:t xml:space="preserve">　　5.1 乙方应及时满足甲方的合理要求，向甲方提供有关业务所需的信息，便于甲方与融资方洽商有关事宜。</w:t>
      </w:r>
    </w:p>
    <w:p>
      <w:pPr>
        <w:jc w:val="both"/>
      </w:pPr>
      <w:r>
        <w:rPr>
          <w:sz w:val="24"/>
        </w:rPr>
        <w:t xml:space="preserve">　　5.2 乙方投资意向有所变动，或有其它变更时，应及时通知甲方并提供详细资料。</w:t>
      </w:r>
    </w:p>
    <w:p>
      <w:pPr>
        <w:jc w:val="both"/>
      </w:pPr>
      <w:r>
        <w:rPr>
          <w:sz w:val="24"/>
        </w:rPr>
        <w:t xml:space="preserve">　　5.3 乙方必须保证所提供的一切有关资金和其他提供给甲方的信息都是真实的、准确的。</w:t>
      </w:r>
    </w:p>
    <w:p>
      <w:pPr>
        <w:jc w:val="both"/>
      </w:pPr>
      <w:r>
        <w:rPr>
          <w:sz w:val="24"/>
        </w:rPr>
        <w:t xml:space="preserve">　　第六条 终止协议</w:t>
      </w:r>
    </w:p>
    <w:p>
      <w:pPr>
        <w:jc w:val="both"/>
      </w:pPr>
      <w:r>
        <w:rPr>
          <w:sz w:val="24"/>
        </w:rPr>
        <w:t xml:space="preserve">　　6.1按照本协议规定期满或终止对甲方的委托不论出于何种原因，均不妨碍协议各方面的权利和义务。</w:t>
      </w:r>
    </w:p>
    <w:p>
      <w:pPr>
        <w:jc w:val="both"/>
      </w:pPr>
      <w:r>
        <w:rPr>
          <w:sz w:val="24"/>
        </w:rPr>
        <w:t xml:space="preserve">　　6.2按协议规定，甲方促成了融资方与乙方的投资谈判，如果乙方擅自私下与项目方签署投资合作协议，将视甲方代理责任完成。</w:t>
      </w:r>
    </w:p>
    <w:p>
      <w:pPr>
        <w:jc w:val="both"/>
      </w:pPr>
      <w:r>
        <w:rPr>
          <w:sz w:val="24"/>
        </w:rPr>
        <w:t xml:space="preserve">　　本协议未经双方同意，不得作任何修改或变更。</w:t>
      </w:r>
    </w:p>
    <w:p>
      <w:pPr>
        <w:jc w:val="both"/>
      </w:pPr>
      <w:r>
        <w:rPr>
          <w:sz w:val="24"/>
        </w:rPr>
        <w:t xml:space="preserve">　　第七条 语言</w:t>
      </w:r>
    </w:p>
    <w:p>
      <w:pPr>
        <w:jc w:val="both"/>
      </w:pPr>
      <w:r>
        <w:rPr>
          <w:sz w:val="24"/>
        </w:rPr>
        <w:t xml:space="preserve">　　本协议以英文和中文书写，两种文字均为正式文本。</w:t>
      </w:r>
    </w:p>
    <w:p>
      <w:pPr>
        <w:jc w:val="both"/>
      </w:pPr>
      <w:r>
        <w:rPr>
          <w:sz w:val="24"/>
        </w:rPr>
        <w:t xml:space="preserve">　　第八条 违约责任</w:t>
      </w:r>
    </w:p>
    <w:p>
      <w:pPr>
        <w:jc w:val="both"/>
      </w:pPr>
      <w:r>
        <w:rPr>
          <w:sz w:val="24"/>
        </w:rPr>
        <w:t xml:space="preserve">　　因任何一方的违约行为给守约方造成损失的，违约方应赔偿守约方的经济损失（可根据具体条款约定具体的的赔偿责任）。</w:t>
      </w:r>
    </w:p>
    <w:p>
      <w:pPr>
        <w:jc w:val="both"/>
      </w:pPr>
      <w:r>
        <w:rPr>
          <w:sz w:val="24"/>
        </w:rPr>
        <w:t xml:space="preserve">　　第九条 争议的解决</w:t>
      </w:r>
    </w:p>
    <w:p>
      <w:pPr>
        <w:jc w:val="both"/>
      </w:pPr>
      <w:r>
        <w:rPr>
          <w:sz w:val="24"/>
        </w:rPr>
        <w:t xml:space="preserve">　　8.1 在执行本协议所发生或与本协议有关的一切条款的争执，首先应由甲乙双方友好协商解决。</w:t>
      </w:r>
    </w:p>
    <w:p>
      <w:pPr>
        <w:jc w:val="both"/>
      </w:pPr>
      <w:r>
        <w:rPr>
          <w:sz w:val="24"/>
        </w:rPr>
        <w:t xml:space="preserve">　　8.2若协商不能解决，可在________________________调解，如调解无效，最终将在______________________根据国际的仲裁程序，由____________________________仲裁。</w:t>
      </w:r>
    </w:p>
    <w:p>
      <w:pPr>
        <w:jc w:val="both"/>
      </w:pPr>
      <w:r>
        <w:rPr>
          <w:sz w:val="24"/>
        </w:rPr>
        <w:t xml:space="preserve">　　8.3在争执发生时及争执提交仲裁过程中，除所争执并提交仲裁的问题外，甲方和乙方都必须按协议规定继续行使自己的权利，履行各自的义务。</w:t>
      </w:r>
    </w:p>
    <w:p>
      <w:pPr>
        <w:jc w:val="both"/>
      </w:pPr>
      <w:r>
        <w:rPr>
          <w:sz w:val="24"/>
        </w:rPr>
        <w:t xml:space="preserve">　　第十条 通知</w:t>
      </w:r>
    </w:p>
    <w:p>
      <w:pPr>
        <w:jc w:val="both"/>
      </w:pPr>
      <w:r>
        <w:rPr>
          <w:sz w:val="24"/>
        </w:rPr>
        <w:t xml:space="preserve">　　凡有关协议通知、请求或其他通讯往来，须以文字为准，可采用书信、电传、电报等方式传递。（可预定具体的的收件地址、收件人）</w:t>
      </w:r>
    </w:p>
    <w:p>
      <w:pPr>
        <w:jc w:val="both"/>
      </w:pPr>
      <w:r>
        <w:rPr>
          <w:sz w:val="24"/>
        </w:rPr>
        <w:t xml:space="preserve">　　本协议自双方签字盖章日起生效，一式二份，当事人各执一份。</w:t>
      </w:r>
    </w:p>
    <w:p/>
    <w:p>
      <w:pPr>
        <w:jc w:val="both"/>
      </w:pPr>
      <w:r>
        <w:rPr>
          <w:sz w:val="24"/>
        </w:rPr>
        <w:t xml:space="preserve">　　甲 方： 乙 方：</w:t>
      </w:r>
    </w:p>
    <w:p/>
    <w:p>
      <w:pPr>
        <w:jc w:val="both"/>
      </w:pPr>
      <w:r>
        <w:rPr>
          <w:sz w:val="24"/>
        </w:rPr>
        <w:t xml:space="preserve">　　代表人签字: 代表人签字：</w:t>
      </w:r>
    </w:p>
    <w:p>
      <w:pPr>
        <w:jc w:val="both"/>
      </w:pPr>
      <w:r>
        <w:rPr>
          <w:sz w:val="24"/>
        </w:rPr>
        <w:t xml:space="preserve">　　日 期： 日 期：</w:t>
      </w:r>
    </w:p>
    <w:p>
      <w:pPr>
        <w:jc w:val="both"/>
      </w:pPr>
      <w:r>
        <w:rPr>
          <w:sz w:val="24"/>
        </w:rPr>
        <w:t xml:space="preserve">　　合同签订地：</w:t>
      </w:r>
    </w:p>
    <w:p/>
    <w:p>
      <w:pPr>
        <w:jc w:val="both"/>
      </w:pPr>
      <w:r>
        <w:rPr>
          <w:sz w:val="24"/>
        </w:rPr>
        <w:t xml:space="preserve">　　注： 1、本协议须与担保书同时使用方可生效。</w:t>
      </w:r>
    </w:p>
    <w:p>
      <w:pPr>
        <w:jc w:val="both"/>
      </w:pPr>
      <w:r>
        <w:rPr>
          <w:sz w:val="24"/>
        </w:rPr>
        <w:t xml:space="preserve">　　2、乙方需提供代表人的法人授权委托书、代表人的身份证复印件，并且附在本协议后</w:t>
      </w:r>
    </w:p>
    <w:p>
      <w:pPr>
        <w:jc w:val="both"/>
      </w:pPr>
      <w:r>
        <w:rPr>
          <w:sz w:val="24"/>
        </w:rPr>
        <w:t xml:space="preserve">　　3、本协议适用于签署地的法律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