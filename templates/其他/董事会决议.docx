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董事会决议</w:t>
      </w:r>
    </w:p>
    <w:p>
      <w:pPr>
        <w:ind w:firstLine="420"/>
      </w:pPr>
      <w:r>
        <w:t>有限公司董事会决议一、时间：_____年_____月_____日二、出席会议董事：          、            、             。董事会会议应到董事_____名，实到董事_____名，符合公司法及本公司章程规定。三、会议议题：根据《公司法》及本公司章程的有关规定，本次会议所议事项经公司董事会表决通过：表决一致通过以下决议：1、决定公司的经营计划和投资方案为：___________________2、决定聘任或者解聘___________为公司经理及其报酬为__________.3、…………（其它需要决议的事项请逐项列明）    董事签章：公司 （签章）                                                                                                                                年     月     日</w:t>
      </w:r>
    </w:p>
    <w:p>
      <w:pPr>
        <w:ind w:firstLine="420"/>
      </w:pPr>
      <w:r>
        <w:t>有限公司</w:t>
      </w:r>
    </w:p>
    <w:p>
      <w:pPr>
        <w:ind w:firstLine="420"/>
      </w:pPr>
      <w:r>
        <w:t>董事会决议</w:t>
      </w:r>
    </w:p>
    <w:p>
      <w:pPr>
        <w:ind w:firstLine="420"/>
      </w:pPr>
      <w:r>
        <w:t>一、时间：_____年_____月_____日</w:t>
      </w:r>
    </w:p>
    <w:p>
      <w:pPr>
        <w:ind w:firstLine="420"/>
      </w:pPr>
      <w:r>
        <w:t>二、出席会议董事：          、            、             。</w:t>
      </w:r>
    </w:p>
    <w:p>
      <w:pPr>
        <w:ind w:firstLine="420"/>
      </w:pPr>
      <w:r>
        <w:t>董事会会议应到董事_____名，实到董事_____名，符合公司法及本公司章程规定。</w:t>
      </w:r>
    </w:p>
    <w:p>
      <w:pPr>
        <w:ind w:firstLine="420"/>
      </w:pPr>
      <w:r>
        <w:t>三、会议议题：</w:t>
      </w:r>
    </w:p>
    <w:p>
      <w:pPr>
        <w:ind w:firstLine="420"/>
      </w:pPr>
      <w:r>
        <w:t>根据《公司法》及本公司章程的有关规定，本次会议所议事项经公司董事会表决通过：表决一致通过以下决议：</w:t>
      </w:r>
    </w:p>
    <w:p>
      <w:pPr>
        <w:ind w:firstLine="420"/>
      </w:pPr>
      <w:r>
        <w:t>1、决定公司的经营计划和投资方案为：___________________</w:t>
      </w:r>
    </w:p>
    <w:p>
      <w:pPr>
        <w:ind w:firstLine="420"/>
      </w:pPr>
      <w:r>
        <w:t>2、决定聘任或者解聘___________为公司经理及其报酬为__________.</w:t>
      </w:r>
    </w:p>
    <w:p>
      <w:pPr>
        <w:ind w:firstLine="420"/>
      </w:pPr>
      <w:r>
        <w:t>3、…………（其它需要决议的事项请逐项列明）</w:t>
      </w:r>
    </w:p>
    <w:p>
      <w:pPr>
        <w:ind w:firstLine="420"/>
      </w:pPr>
      <w:r>
        <w:t>董事签章：</w:t>
      </w:r>
    </w:p>
    <w:p>
      <w:pPr>
        <w:ind w:firstLine="420"/>
      </w:pPr>
      <w:r>
        <w:t>公司 （签章）</w:t>
      </w:r>
    </w:p>
    <w:p>
      <w:pPr>
        <w:ind w:firstLine="420"/>
      </w:pPr>
      <w:r>
        <w:t>年     月     日</w:t>
      </w:r>
    </w:p>
    <w:p>
      <w:pPr>
        <w:ind w:firstLine="420"/>
      </w:pPr>
      <w:r/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