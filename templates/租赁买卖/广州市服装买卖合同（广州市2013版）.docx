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SF—2013—0106广州市服装买卖合同</w:t>
      </w:r>
    </w:p>
    <w:p>
      <w:pPr>
        <w:ind w:firstLine="420"/>
      </w:pPr>
      <w:r>
        <w:t>合同编号：</w:t>
      </w:r>
    </w:p>
    <w:p>
      <w:pPr>
        <w:ind w:firstLine="420"/>
      </w:pPr>
      <w:r>
        <w:t>甲方（买方）：</w:t>
      </w:r>
    </w:p>
    <w:p>
      <w:pPr>
        <w:ind w:firstLine="420"/>
      </w:pPr>
      <w:r>
        <w:t>乙方（卖方）：</w:t>
      </w:r>
    </w:p>
    <w:p>
      <w:pPr>
        <w:ind w:firstLine="420"/>
      </w:pPr>
      <w:r>
        <w:t>签订地点：</w:t>
      </w:r>
    </w:p>
    <w:p>
      <w:pPr>
        <w:ind w:firstLine="420"/>
      </w:pPr>
      <w:r>
        <w:t>签订时间：</w:t>
      </w:r>
    </w:p>
    <w:p>
      <w:pPr>
        <w:ind w:firstLine="420"/>
      </w:pPr>
      <w:r>
        <w:t>依据《中华人民共和国合同法》及其他相关法律法规的规定，双方在平等、自愿、公平、诚实信用等基础上，就服装商品买卖的有关事宜协商订立本合同。第一条 标的物明细</w:t>
      </w:r>
    </w:p>
    <w:p>
      <w:pPr>
        <w:ind w:firstLine="420"/>
      </w:pPr>
      <w:r>
        <w:t>服装名称</w:t>
      </w:r>
    </w:p>
    <w:p>
      <w:pPr>
        <w:ind w:firstLine="420"/>
      </w:pPr>
      <w:r>
        <w:t>商标</w:t>
      </w:r>
    </w:p>
    <w:p>
      <w:pPr>
        <w:ind w:firstLine="420"/>
      </w:pPr>
      <w:r>
        <w:t>规格型号</w:t>
      </w:r>
    </w:p>
    <w:p>
      <w:pPr>
        <w:ind w:firstLine="420"/>
      </w:pPr>
      <w:r>
        <w:t>材质</w:t>
      </w:r>
    </w:p>
    <w:p>
      <w:pPr>
        <w:ind w:firstLine="420"/>
      </w:pPr>
      <w:r>
        <w:t>颜色</w:t>
      </w:r>
    </w:p>
    <w:p>
      <w:pPr>
        <w:ind w:firstLine="420"/>
      </w:pPr>
      <w:r>
        <w:t>生产厂家</w:t>
      </w:r>
    </w:p>
    <w:p>
      <w:pPr>
        <w:ind w:firstLine="420"/>
      </w:pPr>
      <w:r>
        <w:t>数量</w:t>
      </w:r>
    </w:p>
    <w:p>
      <w:pPr>
        <w:ind w:firstLine="420"/>
      </w:pPr>
      <w:r>
        <w:t>单价</w:t>
      </w:r>
    </w:p>
    <w:p>
      <w:pPr>
        <w:ind w:firstLine="420"/>
      </w:pPr>
      <w:r>
        <w:t>总价</w:t>
      </w:r>
    </w:p>
    <w:p>
      <w:pPr>
        <w:ind w:firstLine="420"/>
      </w:pPr>
      <w:r>
        <w:t>合计人民币金额（大写）：                             第二条 质量标准：</w:t>
      </w:r>
    </w:p>
    <w:p>
      <w:pPr>
        <w:ind w:firstLine="420"/>
      </w:pPr>
      <w:r>
        <w:t>按照     标准（国家或行业标准）执行。（建议对水洗、尺寸变化率、断裂强力、撕破强力、滑移、色牢度、耐光、耐洗、耐汗渍、耐摩擦、耐水等与服装质量密切相关的参数制定详细的要求，或者约定按照双方封存货物样本的质量标准执行，以降低纠纷发生的可能性。）第三条 交货方式、时间及包装：</w:t>
      </w:r>
    </w:p>
    <w:p>
      <w:pPr>
        <w:ind w:firstLine="420"/>
      </w:pPr>
      <w:r>
        <w:t>1、采用以下第    种交货方式：</w:t>
      </w:r>
    </w:p>
    <w:p>
      <w:pPr>
        <w:ind w:firstLine="420"/>
      </w:pPr>
      <w:r>
        <w:t>（1）甲方自提，运输、保险及其他相关费用由    方承担。</w:t>
      </w:r>
    </w:p>
    <w:p>
      <w:pPr>
        <w:ind w:firstLine="420"/>
      </w:pPr>
      <w:r>
        <w:t>（2）乙方负责办理运输事宜，货交承运人，运输、保险及其他相关费用由    方承担，交货地点：     。</w:t>
      </w:r>
    </w:p>
    <w:p>
      <w:pPr>
        <w:ind w:firstLine="420"/>
      </w:pPr>
      <w:r>
        <w:t>2、交（提）货时间：    年    月    日。</w:t>
      </w:r>
    </w:p>
    <w:p>
      <w:pPr>
        <w:ind w:firstLine="420"/>
      </w:pPr>
      <w:r>
        <w:t>3、货物采用     包装方式。第四条 货物验收及质量瑕疵担保：</w:t>
      </w:r>
    </w:p>
    <w:p>
      <w:pPr>
        <w:ind w:firstLine="420"/>
      </w:pPr>
      <w:r>
        <w:t>1、乙方货物到达甲方时，甲方应对货物的外观质量和包装进行检验；甲方对乙方货物质量提出异议的期限为    天，从货物到达甲方之日起计算，异议期满甲方未提出任何异议则视为验收合格。</w:t>
      </w:r>
    </w:p>
    <w:p>
      <w:pPr>
        <w:ind w:firstLine="420"/>
      </w:pPr>
      <w:r>
        <w:t>2、因货物的质量问题发生争议，由     （检验机构名称）进行质量鉴定。货物符合合同约定的产品质量标准的，鉴定费由甲方承担；货物不符合合同约定的产品质量标准的，鉴定费由乙方承担。</w:t>
      </w:r>
    </w:p>
    <w:p>
      <w:pPr>
        <w:ind w:firstLine="420"/>
      </w:pPr>
      <w:r>
        <w:t>3、乙方对货物承担为期    年    月日的质量瑕疵保证责任。在保证期内，如货物非因甲方原因而出现的质量问题由乙方负责保修、包换或包退，并承担修理、调换或退货的实际费用。乙方不能修复、调换或不能退货的，应退回相应货款，并承担相应的违约责任。第五条 付款方式：</w:t>
      </w:r>
    </w:p>
    <w:p>
      <w:pPr>
        <w:ind w:firstLine="420"/>
      </w:pPr>
      <w:r>
        <w:t>采用以下第    种付款方式：</w:t>
      </w:r>
    </w:p>
    <w:p>
      <w:pPr>
        <w:ind w:firstLine="420"/>
      </w:pPr>
      <w:r>
        <w:t>1、甲方应于    年    月    日前向乙方交付合同总价款    %的定金（此比例不得超过20%）。乙方备齐货物后，定金抵作价款，甲方付清余款    元，乙方按照合同约定的时间交货。甲方违约中途解除合同的，无权要求返还定金；乙方违约中途解除合同的，应双倍返还定金。</w:t>
      </w:r>
    </w:p>
    <w:p>
      <w:pPr>
        <w:ind w:firstLine="420"/>
      </w:pPr>
      <w:r>
        <w:t>2、甲方应于    年    月    日前向乙方交付预付款    元；乙方备齐货物后，甲方付清余款，乙方按照合同约定的时间交货。甲方未按约定履行合同的，乙方可以把预付款抵作违约金和赔偿金，如有余款退还甲方。</w:t>
      </w:r>
    </w:p>
    <w:p>
      <w:pPr>
        <w:ind w:firstLine="420"/>
      </w:pPr>
      <w:r>
        <w:t>3、甲方于本合同生效之日一次性向乙方支付所有货款，乙方收到货款后立即发货。（适合现货交易）</w:t>
      </w:r>
    </w:p>
    <w:p>
      <w:pPr>
        <w:ind w:firstLine="420"/>
      </w:pPr>
      <w:r>
        <w:t>4、甲方分    次同乙方结算，于本合同生效之日支付总货款    %；货物到达甲方并经甲方验收合格后，支付总价款    %；货物到达甲方之日起    日内支付剩余货款。货物所有权自甲方付清所有货款时转移，甲方未履行付款义务的，货物所有权仍属于乙方所有。第六条 违约责任</w:t>
      </w:r>
    </w:p>
    <w:p>
      <w:pPr>
        <w:ind w:firstLine="420"/>
      </w:pPr>
      <w:r>
        <w:t>1、乙方逾期交货的，每逾期一日，应按逾期交货货款金额每日万分之五向甲方支付违约金。</w:t>
      </w:r>
    </w:p>
    <w:p>
      <w:pPr>
        <w:ind w:firstLine="420"/>
      </w:pPr>
      <w:r>
        <w:t>2、甲方逾期付款的，每逾期一日，应按逾期付款金额每日万分之五向乙方支付违约金。</w:t>
      </w:r>
    </w:p>
    <w:p>
      <w:pPr>
        <w:ind w:firstLine="420"/>
      </w:pPr>
      <w:r>
        <w:t>3、乙方不能交付货物造成合同不能履行，应向甲方支付合同总价款    %的违约金。</w:t>
      </w:r>
    </w:p>
    <w:p>
      <w:pPr>
        <w:ind w:firstLine="420"/>
      </w:pPr>
      <w:r>
        <w:t>4、甲方拒收货物造成合同不能履行，应向乙方支付合同总价款    %的违约金。第七条 争议解决方式：</w:t>
      </w:r>
    </w:p>
    <w:p>
      <w:pPr>
        <w:ind w:firstLine="420"/>
      </w:pPr>
      <w:r>
        <w:t>凡与本合同有关而引起的一切争议，双方当事人协商解决，也可向工商行政管理部门申请调解，协商或调解不成的，按下列第    种方式解决：</w:t>
      </w:r>
    </w:p>
    <w:p>
      <w:pPr>
        <w:ind w:firstLine="420"/>
      </w:pPr>
      <w:r>
        <w:t>1、提交广州仲裁委员会仲裁；</w:t>
      </w:r>
    </w:p>
    <w:p>
      <w:pPr>
        <w:ind w:firstLine="420"/>
      </w:pPr>
      <w:r>
        <w:t>2、向人民法院起诉。第八条 合同生效：</w:t>
      </w:r>
    </w:p>
    <w:p>
      <w:pPr>
        <w:ind w:firstLine="420"/>
      </w:pPr>
      <w:r>
        <w:t>本合同一式    份，双方各执    份，自双方签字盖章后生效。</w:t>
      </w:r>
    </w:p>
    <w:p>
      <w:pPr>
        <w:ind w:firstLine="420"/>
      </w:pPr>
      <w:r>
        <w:t>甲方（盖章）：</w:t>
      </w:r>
    </w:p>
    <w:p>
      <w:pPr>
        <w:ind w:firstLine="420"/>
      </w:pPr>
      <w:r>
        <w:t>住所：</w:t>
      </w:r>
    </w:p>
    <w:p>
      <w:pPr>
        <w:ind w:firstLine="420"/>
      </w:pPr>
      <w:r>
        <w:t>电话：</w:t>
      </w:r>
    </w:p>
    <w:p>
      <w:pPr>
        <w:ind w:firstLine="420"/>
      </w:pPr>
      <w:r>
        <w:t>法定代表人：</w:t>
      </w:r>
    </w:p>
    <w:p>
      <w:pPr>
        <w:ind w:firstLine="420"/>
      </w:pPr>
      <w:r>
        <w:t>委托代理人：</w:t>
      </w:r>
    </w:p>
    <w:p>
      <w:pPr>
        <w:ind w:firstLine="420"/>
      </w:pPr>
      <w:r>
        <w:t>银行账号：</w:t>
      </w:r>
    </w:p>
    <w:p>
      <w:pPr>
        <w:ind w:firstLine="420"/>
      </w:pPr>
      <w:r>
        <w:t>乙方（盖章）：</w:t>
      </w:r>
    </w:p>
    <w:p>
      <w:pPr>
        <w:ind w:firstLine="420"/>
      </w:pPr>
      <w:r>
        <w:t>住所：</w:t>
      </w:r>
    </w:p>
    <w:p>
      <w:pPr>
        <w:ind w:firstLine="420"/>
      </w:pPr>
      <w:r>
        <w:t>电话：</w:t>
      </w:r>
    </w:p>
    <w:p>
      <w:pPr>
        <w:ind w:firstLine="420"/>
      </w:pPr>
      <w:r>
        <w:t>法定代表人：</w:t>
      </w:r>
    </w:p>
    <w:p>
      <w:pPr>
        <w:ind w:firstLine="420"/>
      </w:pPr>
      <w:r>
        <w:t>委托代理人：</w:t>
      </w:r>
    </w:p>
    <w:p>
      <w:pPr>
        <w:ind w:firstLine="420"/>
      </w:pPr>
      <w:r>
        <w:t>银行账号：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