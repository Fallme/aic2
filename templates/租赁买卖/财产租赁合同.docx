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财产租赁合同</w:t>
      </w:r>
    </w:p>
    <w:p>
      <w:pPr>
        <w:ind w:firstLine="420"/>
      </w:pPr>
      <w:r>
        <w:t xml:space="preserve">            合同编号： </w:t>
      </w:r>
    </w:p>
    <w:p>
      <w:pPr>
        <w:ind w:firstLine="420"/>
      </w:pPr>
      <w:r>
        <w:t xml:space="preserve">                       </w:t>
      </w:r>
    </w:p>
    <w:p>
      <w:pPr>
        <w:ind w:firstLine="420"/>
      </w:pPr>
      <w:r>
        <w:t xml:space="preserve">出　租　单　位：（以下简称出租方）                         </w:t>
      </w:r>
    </w:p>
    <w:p>
      <w:pPr>
        <w:ind w:firstLine="420"/>
      </w:pPr>
      <w:r>
        <w:t xml:space="preserve">地　址：                         </w:t>
      </w:r>
    </w:p>
    <w:p>
      <w:pPr>
        <w:ind w:firstLine="420"/>
      </w:pPr>
      <w:r>
        <w:t xml:space="preserve">邮码：                           </w:t>
      </w:r>
    </w:p>
    <w:p>
      <w:pPr>
        <w:ind w:firstLine="420"/>
      </w:pPr>
      <w:r>
        <w:t xml:space="preserve">电话：                           </w:t>
      </w:r>
    </w:p>
    <w:p>
      <w:pPr>
        <w:ind w:firstLine="420"/>
      </w:pPr>
      <w:r>
        <w:t xml:space="preserve">法定代表人：            　职务：            </w:t>
      </w:r>
    </w:p>
    <w:p>
      <w:pPr>
        <w:ind w:firstLine="420"/>
      </w:pPr>
      <w:r>
        <w:t xml:space="preserve">承　租　单　位：（以下简称承租方）                         </w:t>
      </w:r>
    </w:p>
    <w:p>
      <w:pPr>
        <w:ind w:firstLine="420"/>
      </w:pPr>
      <w:r>
        <w:t xml:space="preserve">地　址：                         </w:t>
      </w:r>
    </w:p>
    <w:p>
      <w:pPr>
        <w:ind w:firstLine="420"/>
      </w:pPr>
      <w:r>
        <w:t xml:space="preserve">邮码：                           </w:t>
      </w:r>
    </w:p>
    <w:p>
      <w:pPr>
        <w:ind w:firstLine="420"/>
      </w:pPr>
      <w:r>
        <w:t xml:space="preserve">电话：                           </w:t>
      </w:r>
    </w:p>
    <w:p>
      <w:pPr>
        <w:ind w:firstLine="420"/>
      </w:pPr>
      <w:r>
        <w:t xml:space="preserve">法定代表人：            　职务：           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为了明确出租方与承租方的权利义务，根据《中华人民共和国合同法》的有关规定，经双方充分协商，特订本合同，以便共同遵守。</w:t>
      </w:r>
    </w:p>
    <w:p>
      <w:pPr>
        <w:ind w:firstLine="420"/>
      </w:pPr>
      <w:r>
        <w:t>第一条 租赁财产及附件的名称、数量、质量与用途</w:t>
      </w:r>
    </w:p>
    <w:p>
      <w:pPr>
        <w:ind w:firstLine="420"/>
      </w:pPr>
      <w:r>
        <w:t xml:space="preserve">                                                                      。</w:t>
      </w:r>
    </w:p>
    <w:p>
      <w:pPr>
        <w:ind w:firstLine="420"/>
      </w:pPr>
      <w:r>
        <w:t>第二条　租赁期限</w:t>
      </w:r>
    </w:p>
    <w:p>
      <w:pPr>
        <w:ind w:firstLine="420"/>
      </w:pPr>
      <w:r>
        <w:t>租赁期共        　年零        　月，出租方自        　年        　月        　日起将        　（租赁财产）交付承租方使用，至        　年        　月        　日收回。</w:t>
      </w:r>
    </w:p>
    <w:p>
      <w:pPr>
        <w:ind w:firstLine="420"/>
      </w:pPr>
      <w:r>
        <w:t>第三条　租金数额、结算方式及交纳期限</w:t>
      </w:r>
    </w:p>
    <w:p>
      <w:pPr>
        <w:ind w:firstLine="420"/>
      </w:pPr>
      <w:r>
        <w:t>根据国家规定的        　（租赁财产）的租金标准（无统一规定的，由双方当事人商定），承租方每月（年）应向出租方交付租金        　元，交纳租金的时间为每月（年）的最末一日（或双方商定其他时间一次或几次交付）。</w:t>
      </w:r>
    </w:p>
    <w:p>
      <w:pPr>
        <w:ind w:firstLine="420"/>
      </w:pPr>
      <w:r>
        <w:t>第四条　租赁财产的维修保养</w:t>
      </w:r>
    </w:p>
    <w:p>
      <w:pPr>
        <w:ind w:firstLine="420"/>
      </w:pPr>
      <w:r>
        <w:t>租赁期间，        　（租赁财产）的维修与保养由        　方负责，一切维修保养费用均由        　方承担。</w:t>
      </w:r>
    </w:p>
    <w:p>
      <w:pPr>
        <w:ind w:firstLine="420"/>
      </w:pPr>
      <w:r>
        <w:t>第五条　出租方与承租方的变更</w:t>
      </w:r>
    </w:p>
    <w:p>
      <w:pPr>
        <w:ind w:firstLine="420"/>
      </w:pPr>
      <w:r>
        <w:t>１．在        　（租赁财产）出租期间，出租方如将        　（租赁财产）所有权转移给第三方，应告知承租方        　（租赁财产）所有权转移的情况。        　（租赁财产）所有权转移后，        　（租赁财产）所有权取得方即成为本合同的当然出租方，享有原出租方享有的权利，承担原出租方承担的义务。</w:t>
      </w:r>
    </w:p>
    <w:p>
      <w:pPr>
        <w:ind w:firstLine="420"/>
      </w:pPr>
      <w:r>
        <w:t>２．承租方如因工作上的需要，将        　（租赁财产）转让给第三方承担使用，必须事先征得出租方的同意。取得        　（租赁财产）使用权的第三方即成为本合同的当然承租主，享有原承租方的权利，承担原承租方的义务。</w:t>
      </w:r>
    </w:p>
    <w:p>
      <w:pPr>
        <w:ind w:firstLine="420"/>
      </w:pPr>
      <w:r>
        <w:t>第六条　违约责任</w:t>
      </w:r>
    </w:p>
    <w:p>
      <w:pPr>
        <w:ind w:firstLine="420"/>
      </w:pPr>
      <w:r>
        <w:t>1. 出租方的违约责任</w:t>
      </w:r>
    </w:p>
    <w:p>
      <w:pPr>
        <w:ind w:firstLine="420"/>
      </w:pPr>
      <w:r>
        <w:t xml:space="preserve">                                                                。</w:t>
      </w:r>
    </w:p>
    <w:p>
      <w:pPr>
        <w:ind w:firstLine="420"/>
      </w:pPr>
      <w:r>
        <w:t>2. 承租方的违约责任</w:t>
      </w:r>
    </w:p>
    <w:p>
      <w:pPr>
        <w:ind w:firstLine="420"/>
      </w:pPr>
      <w:r>
        <w:t xml:space="preserve">                                                                。</w:t>
      </w:r>
    </w:p>
    <w:p>
      <w:pPr>
        <w:ind w:firstLine="420"/>
      </w:pPr>
      <w:r>
        <w:t>第七条　遇不可抗力而造成        　（租赁财产）的损坏或灭失，经有关部门鉴定属实，承租方及时向出租方说明情况，不负修复或赔偿的责任。</w:t>
      </w:r>
    </w:p>
    <w:p>
      <w:pPr>
        <w:ind w:firstLine="420"/>
      </w:pPr>
      <w:r>
        <w:t>第八条　在本合同规定的租赁期届满前        日内，双方如愿意延长租赁期，应重新签订合同。</w:t>
      </w:r>
    </w:p>
    <w:p>
      <w:pPr>
        <w:ind w:firstLine="420"/>
      </w:pPr>
      <w:r>
        <w:t>租赁期间，合同双方的任何一方均不得擅自修改或随意废除合同。本合同中如有未尽事宜，须经合同双方共同协商，做出补充规定，补充规定与本合同具有同等效力。</w:t>
      </w:r>
    </w:p>
    <w:p>
      <w:pPr>
        <w:ind w:firstLine="420"/>
      </w:pPr>
      <w:r>
        <w:t>第九条　因本合同发生争议，按（        ）项解决：</w:t>
      </w:r>
    </w:p>
    <w:p>
      <w:pPr>
        <w:ind w:firstLine="420"/>
      </w:pPr>
      <w:r>
        <w:t>１．向        　仲裁委员会申请仲裁；</w:t>
      </w:r>
    </w:p>
    <w:p>
      <w:pPr>
        <w:ind w:firstLine="420"/>
      </w:pPr>
      <w:r>
        <w:t>２．向        　人民法院起诉。</w:t>
      </w:r>
    </w:p>
    <w:p>
      <w:pPr>
        <w:ind w:firstLine="420"/>
      </w:pPr>
      <w:r>
        <w:t>第十条　本合同正本一式二份，双方各执一份。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出租方：                        （盖章）</w:t>
      </w:r>
    </w:p>
    <w:p>
      <w:pPr>
        <w:ind w:firstLine="420"/>
      </w:pPr>
      <w:r>
        <w:t>代表人：                        （盖章）</w:t>
      </w:r>
    </w:p>
    <w:p>
      <w:pPr>
        <w:ind w:firstLine="420"/>
      </w:pPr>
      <w:r>
        <w:t xml:space="preserve">         年        月        日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承租方：                        （盖章）</w:t>
      </w:r>
    </w:p>
    <w:p>
      <w:pPr>
        <w:ind w:firstLine="420"/>
      </w:pPr>
      <w:r>
        <w:t>代表人：                        （盖章）</w:t>
      </w:r>
    </w:p>
    <w:p>
      <w:pPr>
        <w:ind w:firstLine="420"/>
      </w:pPr>
      <w:r>
        <w:t xml:space="preserve">        年        月    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