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专利权转让合同</w:t>
      </w:r>
    </w:p>
    <w:p>
      <w:pPr>
        <w:ind w:firstLine="420"/>
      </w:pPr>
      <w:r>
        <w:t xml:space="preserve">                   合同编号：        </w:t>
      </w:r>
    </w:p>
    <w:p>
      <w:pPr>
        <w:ind w:firstLine="420"/>
      </w:pPr>
      <w:r>
        <w:t>鉴于：</w:t>
      </w:r>
    </w:p>
    <w:p>
      <w:pPr>
        <w:ind w:firstLine="420"/>
      </w:pPr>
      <w:r>
        <w:t xml:space="preserve">    本合同签约各方就本合同书中所述专利权的转让、技术内容、成果权益、费用支付、违约责任以及与之相关的技术及其资料等内容经过平等协商，在真实、充分地表达各自意愿的基础上，根据《中华人民共和国合同法》和《中华人民共和国专利法》之规定，达成如下协议，由签约各方共同恪守。</w:t>
      </w:r>
    </w:p>
    <w:p>
      <w:pPr>
        <w:ind w:firstLine="420"/>
      </w:pPr>
      <w:r>
        <w:t xml:space="preserve"> </w:t>
      </w:r>
    </w:p>
    <w:p>
      <w:pPr>
        <w:ind w:firstLine="420"/>
      </w:pPr>
      <w:r>
        <w:t>第一条  签约方</w:t>
      </w:r>
    </w:p>
    <w:p>
      <w:pPr>
        <w:ind w:firstLine="420"/>
      </w:pPr>
      <w:r>
        <w:t xml:space="preserve">受让方（甲方）：                                             </w:t>
      </w:r>
    </w:p>
    <w:p>
      <w:pPr>
        <w:ind w:firstLine="420"/>
      </w:pPr>
      <w:r>
        <w:t xml:space="preserve">地址：                                                 </w:t>
      </w:r>
    </w:p>
    <w:p>
      <w:pPr>
        <w:ind w:firstLine="420"/>
      </w:pPr>
      <w:r>
        <w:t xml:space="preserve">法人代表：                                               </w:t>
      </w:r>
    </w:p>
    <w:p>
      <w:pPr>
        <w:ind w:firstLine="420"/>
      </w:pPr>
      <w:r>
        <w:t xml:space="preserve">让与方（乙方）：                                         </w:t>
      </w:r>
    </w:p>
    <w:p>
      <w:pPr>
        <w:ind w:firstLine="420"/>
      </w:pPr>
      <w:r>
        <w:t xml:space="preserve">地址：                                                  </w:t>
      </w:r>
    </w:p>
    <w:p>
      <w:pPr>
        <w:ind w:firstLine="420"/>
      </w:pPr>
      <w:r>
        <w:t xml:space="preserve">法人代表：                                               </w:t>
      </w:r>
    </w:p>
    <w:p>
      <w:pPr>
        <w:ind w:firstLine="420"/>
      </w:pPr>
      <w:r>
        <w:t xml:space="preserve"> </w:t>
      </w:r>
    </w:p>
    <w:p>
      <w:pPr>
        <w:ind w:firstLine="420"/>
      </w:pPr>
      <w:r>
        <w:t>第二条  合同性质</w:t>
      </w:r>
    </w:p>
    <w:p>
      <w:pPr>
        <w:ind w:firstLine="420"/>
      </w:pPr>
      <w:r>
        <w:t>本合同属于专利权转让合同。</w:t>
      </w:r>
    </w:p>
    <w:p>
      <w:pPr>
        <w:ind w:firstLine="420"/>
      </w:pPr>
      <w:r>
        <w:t xml:space="preserve"> </w:t>
      </w:r>
    </w:p>
    <w:p>
      <w:pPr>
        <w:ind w:firstLine="420"/>
      </w:pPr>
      <w:r>
        <w:t>第三条  签约时间和地点</w:t>
      </w:r>
    </w:p>
    <w:p>
      <w:pPr>
        <w:ind w:firstLine="420"/>
      </w:pPr>
      <w:r>
        <w:t>本合同由上述签约方于       年      月      日在            签订。</w:t>
      </w:r>
    </w:p>
    <w:p>
      <w:pPr>
        <w:ind w:firstLine="420"/>
      </w:pPr>
      <w:r>
        <w:t xml:space="preserve"> </w:t>
      </w:r>
    </w:p>
    <w:p>
      <w:pPr>
        <w:ind w:firstLine="420"/>
      </w:pPr>
      <w:r>
        <w:t xml:space="preserve">第四条  项目名称（获得专利权的发明／实用新型／外观设计名称全称）            </w:t>
      </w:r>
    </w:p>
    <w:p>
      <w:pPr>
        <w:ind w:firstLine="420"/>
      </w:pPr>
      <w:r>
        <w:t>第五条  技术状况</w:t>
      </w:r>
    </w:p>
    <w:p>
      <w:pPr>
        <w:ind w:firstLine="420"/>
      </w:pPr>
      <w:r>
        <w:t>5．1  本合同转让的专利权属于：</w:t>
      </w:r>
    </w:p>
    <w:p>
      <w:pPr>
        <w:ind w:firstLine="420"/>
      </w:pPr>
      <w:r>
        <w:t xml:space="preserve">               （1）发明        □</w:t>
      </w:r>
    </w:p>
    <w:p>
      <w:pPr>
        <w:ind w:firstLine="420"/>
      </w:pPr>
      <w:r>
        <w:t xml:space="preserve">               （2）实用新型    □</w:t>
      </w:r>
    </w:p>
    <w:p>
      <w:pPr>
        <w:ind w:firstLine="420"/>
      </w:pPr>
      <w:r>
        <w:t xml:space="preserve">               （3）外观设计    □</w:t>
      </w:r>
    </w:p>
    <w:p>
      <w:pPr>
        <w:ind w:firstLine="420"/>
      </w:pPr>
      <w:r>
        <w:t>5．2  专利权人：</w:t>
      </w:r>
    </w:p>
    <w:p>
      <w:pPr>
        <w:ind w:firstLine="420"/>
      </w:pPr>
      <w:r>
        <w:t>5．3  发明人／设计人：</w:t>
      </w:r>
    </w:p>
    <w:p>
      <w:pPr>
        <w:ind w:firstLine="420"/>
      </w:pPr>
      <w:r>
        <w:t>5．4  专利授权日：</w:t>
      </w:r>
    </w:p>
    <w:p>
      <w:pPr>
        <w:ind w:firstLine="420"/>
      </w:pPr>
      <w:r>
        <w:t>5．5  专利号：</w:t>
      </w:r>
    </w:p>
    <w:p>
      <w:pPr>
        <w:ind w:firstLine="420"/>
      </w:pPr>
      <w:r>
        <w:t>5．6  专利有效期限：</w:t>
      </w:r>
    </w:p>
    <w:p>
      <w:pPr>
        <w:ind w:firstLine="420"/>
      </w:pPr>
      <w:r>
        <w:t>5．7  专利年费已交至            年。</w:t>
      </w:r>
    </w:p>
    <w:p>
      <w:pPr>
        <w:ind w:firstLine="420"/>
      </w:pPr>
      <w:r>
        <w:t xml:space="preserve"> </w:t>
      </w:r>
    </w:p>
    <w:p>
      <w:pPr>
        <w:ind w:firstLine="420"/>
      </w:pPr>
      <w:r>
        <w:t>第六条  专利有效保证</w:t>
      </w:r>
    </w:p>
    <w:p>
      <w:pPr>
        <w:ind w:firstLine="420"/>
      </w:pPr>
      <w:r>
        <w:t>6．1  让与方保证上述第五条技术内容的真实性、其转让的专利权的合法有效性。</w:t>
      </w:r>
    </w:p>
    <w:p>
      <w:pPr>
        <w:ind w:firstLine="420"/>
      </w:pPr>
      <w:r>
        <w:t>6．2  让与方对本合同生效后专利权被撤销、宣告无效不承担法律责任。</w:t>
      </w:r>
    </w:p>
    <w:p>
      <w:pPr>
        <w:ind w:firstLine="420"/>
      </w:pPr>
      <w:r>
        <w:t xml:space="preserve"> </w:t>
      </w:r>
    </w:p>
    <w:p>
      <w:pPr>
        <w:ind w:firstLine="420"/>
      </w:pPr>
      <w:r>
        <w:t>第七条  专利实施情况</w:t>
      </w:r>
    </w:p>
    <w:p>
      <w:pPr>
        <w:ind w:firstLine="420"/>
      </w:pPr>
      <w:r>
        <w:t>7．1  让与方自行实施专利技术的情况（时间、范围、方式）：</w:t>
      </w:r>
    </w:p>
    <w:p>
      <w:pPr>
        <w:ind w:firstLine="420"/>
      </w:pPr>
      <w:r>
        <w:t xml:space="preserve"> </w:t>
      </w:r>
    </w:p>
    <w:p>
      <w:pPr>
        <w:ind w:firstLine="420"/>
      </w:pPr>
      <w:r>
        <w:t xml:space="preserve"> </w:t>
      </w:r>
    </w:p>
    <w:p>
      <w:pPr>
        <w:ind w:firstLine="420"/>
      </w:pPr>
      <w:r>
        <w:t>7．2  让与方许可他人实施专利技术的情况（时间、范围、方式）：</w:t>
      </w:r>
    </w:p>
    <w:p>
      <w:pPr>
        <w:ind w:firstLine="420"/>
      </w:pPr>
      <w:r>
        <w:t xml:space="preserve"> </w:t>
      </w:r>
    </w:p>
    <w:p>
      <w:pPr>
        <w:ind w:firstLine="420"/>
      </w:pPr>
      <w:r>
        <w:t>第八条  原专利实施许可的履行</w:t>
      </w:r>
    </w:p>
    <w:p>
      <w:pPr>
        <w:ind w:firstLine="420"/>
      </w:pPr>
      <w:r>
        <w:t>8．1受让人应当在本合同生效后，保证原专利实施合同的履行，并接受原专利实施许可合同中让与方的权利与义务。</w:t>
      </w:r>
    </w:p>
    <w:p>
      <w:pPr>
        <w:ind w:firstLine="420"/>
      </w:pPr>
      <w:r>
        <w:t>8．2  让与人保证已经将本专利权的转让告知原实施许可合同的对方当事人。</w:t>
      </w:r>
    </w:p>
    <w:p>
      <w:pPr>
        <w:ind w:firstLine="420"/>
      </w:pPr>
      <w:r>
        <w:t xml:space="preserve"> </w:t>
      </w:r>
    </w:p>
    <w:p>
      <w:pPr>
        <w:ind w:firstLine="420"/>
      </w:pPr>
      <w:r>
        <w:t>第九条  专利技术资料</w:t>
      </w:r>
    </w:p>
    <w:p>
      <w:pPr>
        <w:ind w:firstLine="420"/>
      </w:pPr>
      <w:r>
        <w:t>9．1  资料内容：</w:t>
      </w:r>
    </w:p>
    <w:p>
      <w:pPr>
        <w:ind w:firstLine="420"/>
      </w:pPr>
      <w:r>
        <w:t xml:space="preserve"> </w:t>
      </w:r>
    </w:p>
    <w:p>
      <w:pPr>
        <w:ind w:firstLine="420"/>
      </w:pPr>
      <w:r>
        <w:t xml:space="preserve"> </w:t>
      </w:r>
    </w:p>
    <w:p>
      <w:pPr>
        <w:ind w:firstLine="420"/>
      </w:pPr>
      <w:r>
        <w:t xml:space="preserve"> </w:t>
      </w:r>
    </w:p>
    <w:p>
      <w:pPr>
        <w:ind w:firstLine="420"/>
      </w:pPr>
      <w:r>
        <w:t>9．2  交付时间：</w:t>
      </w:r>
    </w:p>
    <w:p>
      <w:pPr>
        <w:ind w:firstLine="420"/>
      </w:pPr>
      <w:r>
        <w:t xml:space="preserve"> </w:t>
      </w:r>
    </w:p>
    <w:p>
      <w:pPr>
        <w:ind w:firstLine="420"/>
      </w:pPr>
      <w:r>
        <w:t>9．3  交付地点：</w:t>
      </w:r>
    </w:p>
    <w:p>
      <w:pPr>
        <w:ind w:firstLine="420"/>
      </w:pPr>
      <w:r>
        <w:t xml:space="preserve"> </w:t>
      </w:r>
    </w:p>
    <w:p>
      <w:pPr>
        <w:ind w:firstLine="420"/>
      </w:pPr>
      <w:r>
        <w:t>9．4  交付方式：</w:t>
      </w:r>
    </w:p>
    <w:p>
      <w:pPr>
        <w:ind w:firstLine="420"/>
      </w:pPr>
      <w:r>
        <w:t xml:space="preserve"> </w:t>
      </w:r>
    </w:p>
    <w:p>
      <w:pPr>
        <w:ind w:firstLine="420"/>
      </w:pPr>
      <w:r>
        <w:t xml:space="preserve"> </w:t>
      </w:r>
    </w:p>
    <w:p>
      <w:pPr>
        <w:ind w:firstLine="420"/>
      </w:pPr>
      <w:r>
        <w:t>第十条  费用及支付方式</w:t>
      </w:r>
    </w:p>
    <w:p>
      <w:pPr>
        <w:ind w:firstLine="420"/>
      </w:pPr>
      <w:r>
        <w:t>10．1  本合同费用总额为                  元。</w:t>
      </w:r>
    </w:p>
    <w:p>
      <w:pPr>
        <w:ind w:firstLine="420"/>
      </w:pPr>
      <w:r>
        <w:t>10．2  本合同费用，按以下第      种方式支付；</w:t>
      </w:r>
    </w:p>
    <w:p>
      <w:pPr>
        <w:ind w:firstLine="420"/>
      </w:pPr>
      <w:r>
        <w:t xml:space="preserve">      （1）一次支付，支付时间和方式：</w:t>
      </w:r>
    </w:p>
    <w:p>
      <w:pPr>
        <w:ind w:firstLine="420"/>
      </w:pPr>
      <w:r>
        <w:t xml:space="preserve">      （2）分期支付，支付时间和方式：</w:t>
      </w:r>
    </w:p>
    <w:p>
      <w:pPr>
        <w:ind w:firstLine="420"/>
      </w:pPr>
      <w:r>
        <w:t xml:space="preserve"> </w:t>
      </w:r>
    </w:p>
    <w:p>
      <w:pPr>
        <w:ind w:firstLine="420"/>
      </w:pPr>
      <w:r>
        <w:t xml:space="preserve"> </w:t>
      </w:r>
    </w:p>
    <w:p>
      <w:pPr>
        <w:ind w:firstLine="420"/>
      </w:pPr>
      <w:r>
        <w:t xml:space="preserve">      （3）其他方式约定如下：</w:t>
      </w:r>
    </w:p>
    <w:p>
      <w:pPr>
        <w:ind w:firstLine="420"/>
      </w:pPr>
      <w:r>
        <w:t xml:space="preserve"> </w:t>
      </w:r>
    </w:p>
    <w:p>
      <w:pPr>
        <w:ind w:firstLine="420"/>
      </w:pPr>
      <w:r>
        <w:t xml:space="preserve"> </w:t>
      </w:r>
    </w:p>
    <w:p>
      <w:pPr>
        <w:ind w:firstLine="420"/>
      </w:pPr>
      <w:r>
        <w:t xml:space="preserve"> </w:t>
      </w:r>
    </w:p>
    <w:p>
      <w:pPr>
        <w:ind w:firstLine="420"/>
      </w:pPr>
      <w:r>
        <w:t>第十一条  违约责任</w:t>
      </w:r>
    </w:p>
    <w:p>
      <w:pPr>
        <w:ind w:firstLine="420"/>
      </w:pPr>
      <w:r>
        <w:t>11．1  任何签约方违反本合同第     条、第     条、第     条、第     条、</w:t>
      </w:r>
    </w:p>
    <w:p>
      <w:pPr>
        <w:ind w:firstLine="420"/>
      </w:pPr>
      <w:r>
        <w:t xml:space="preserve">       第     条中的任何一条，按以下条第      种方式承担违约责任：</w:t>
      </w:r>
    </w:p>
    <w:p>
      <w:pPr>
        <w:ind w:firstLine="420"/>
      </w:pPr>
      <w:r>
        <w:t xml:space="preserve">      （1）支付             元违约金；</w:t>
      </w:r>
    </w:p>
    <w:p>
      <w:pPr>
        <w:ind w:firstLine="420"/>
      </w:pPr>
      <w:r>
        <w:t xml:space="preserve">      （2）按合同总标的       ％支付违约金；</w:t>
      </w:r>
    </w:p>
    <w:p>
      <w:pPr>
        <w:ind w:firstLine="420"/>
      </w:pPr>
      <w:r>
        <w:t xml:space="preserve">      （3）按实际损失支付赔偿金；实际损失的范围和计算方法为：</w:t>
      </w:r>
    </w:p>
    <w:p>
      <w:pPr>
        <w:ind w:firstLine="420"/>
      </w:pPr>
      <w:r>
        <w:t xml:space="preserve"> </w:t>
      </w:r>
    </w:p>
    <w:p>
      <w:pPr>
        <w:ind w:firstLine="420"/>
      </w:pPr>
      <w:r>
        <w:t xml:space="preserve"> </w:t>
      </w:r>
    </w:p>
    <w:p>
      <w:pPr>
        <w:ind w:firstLine="420"/>
      </w:pPr>
      <w:r>
        <w:t xml:space="preserve">      （4）其他计算方式：</w:t>
      </w:r>
    </w:p>
    <w:p>
      <w:pPr>
        <w:ind w:firstLine="420"/>
      </w:pPr>
      <w:r>
        <w:t xml:space="preserve"> </w:t>
      </w:r>
    </w:p>
    <w:p>
      <w:pPr>
        <w:ind w:firstLine="420"/>
      </w:pPr>
      <w:r>
        <w:t xml:space="preserve"> </w:t>
      </w:r>
    </w:p>
    <w:p>
      <w:pPr>
        <w:ind w:firstLine="420"/>
      </w:pPr>
      <w:r>
        <w:t>11．2  违约方承担违约责任后，签约方约定本合同内容：</w:t>
      </w:r>
    </w:p>
    <w:p>
      <w:pPr>
        <w:ind w:firstLine="420"/>
      </w:pPr>
      <w:r>
        <w:t xml:space="preserve">      （1）继续履行            □</w:t>
      </w:r>
    </w:p>
    <w:p>
      <w:pPr>
        <w:ind w:firstLine="420"/>
      </w:pPr>
      <w:r>
        <w:t xml:space="preserve">      （2）不再履行            □</w:t>
      </w:r>
    </w:p>
    <w:p>
      <w:pPr>
        <w:ind w:firstLine="420"/>
      </w:pPr>
      <w:r>
        <w:t xml:space="preserve">      （3）是否履行再行协商    □</w:t>
      </w:r>
    </w:p>
    <w:p>
      <w:pPr>
        <w:ind w:firstLine="420"/>
      </w:pPr>
      <w:r>
        <w:t xml:space="preserve"> </w:t>
      </w:r>
    </w:p>
    <w:p>
      <w:pPr>
        <w:ind w:firstLine="420"/>
      </w:pPr>
      <w:r>
        <w:t>第十二条  争议解决方式</w:t>
      </w:r>
    </w:p>
    <w:p>
      <w:pPr>
        <w:ind w:firstLine="420"/>
      </w:pPr>
      <w:r>
        <w:t>12．1  签约各方因履行合同发生争议，应协商解决纠纷；</w:t>
      </w:r>
    </w:p>
    <w:p>
      <w:pPr>
        <w:ind w:firstLine="420"/>
      </w:pPr>
      <w:r>
        <w:t>12．2  协商解决不成，签约方同意采用以下第      种方式解决纠纷：</w:t>
      </w:r>
    </w:p>
    <w:p>
      <w:pPr>
        <w:ind w:firstLine="420"/>
      </w:pPr>
      <w:r>
        <w:t xml:space="preserve">       （1）申请由                          仲裁委员会仲裁；</w:t>
      </w:r>
    </w:p>
    <w:p>
      <w:pPr>
        <w:ind w:firstLine="420"/>
      </w:pPr>
      <w:r>
        <w:t xml:space="preserve">       （2）向有管辖权的人民法院起诉。</w:t>
      </w:r>
    </w:p>
    <w:p>
      <w:pPr>
        <w:ind w:firstLine="420"/>
      </w:pPr>
      <w:r>
        <w:t xml:space="preserve"> </w:t>
      </w:r>
    </w:p>
    <w:p>
      <w:pPr>
        <w:ind w:firstLine="420"/>
      </w:pPr>
      <w:r>
        <w:t>第十三条  名词解释</w:t>
      </w:r>
    </w:p>
    <w:p>
      <w:pPr>
        <w:ind w:firstLine="420"/>
      </w:pPr>
      <w:r>
        <w:t>为避免签约各方理解上的分歧，签约方对本合同及相关补充内容中涉及的有关名词及技术术语，特作如下确认：</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第十四条  补充约定</w:t>
      </w:r>
    </w:p>
    <w:p>
      <w:pPr>
        <w:ind w:firstLine="420"/>
      </w:pPr>
      <w:r>
        <w:t>14．1  签约方确定以下内容作为本合同的附件，并与本合同具有同等效力：</w:t>
      </w:r>
    </w:p>
    <w:p>
      <w:pPr>
        <w:ind w:firstLine="420"/>
      </w:pPr>
      <w:r>
        <w:t xml:space="preserve"> </w:t>
      </w:r>
    </w:p>
    <w:p>
      <w:pPr>
        <w:ind w:firstLine="420"/>
      </w:pPr>
      <w:r>
        <w:t xml:space="preserve"> </w:t>
      </w:r>
    </w:p>
    <w:p>
      <w:pPr>
        <w:ind w:firstLine="420"/>
      </w:pPr>
      <w:r>
        <w:t>14．2  其他需要补充约定的内容：</w:t>
      </w:r>
    </w:p>
    <w:p>
      <w:pPr>
        <w:ind w:firstLine="420"/>
      </w:pPr>
      <w:r>
        <w:t xml:space="preserve"> </w:t>
      </w:r>
    </w:p>
    <w:p>
      <w:pPr>
        <w:ind w:firstLine="420"/>
      </w:pPr>
      <w:r>
        <w:t xml:space="preserve"> </w:t>
      </w:r>
    </w:p>
    <w:p>
      <w:pPr>
        <w:ind w:firstLine="420"/>
      </w:pPr>
      <w:r>
        <w:t>第十五条  合同生效</w:t>
      </w:r>
    </w:p>
    <w:p>
      <w:pPr>
        <w:ind w:firstLine="420"/>
      </w:pPr>
      <w:r>
        <w:t>15．1  本合同一式       份，经签约各方签字盖章后生效，由        负责办</w:t>
      </w:r>
    </w:p>
    <w:p>
      <w:pPr>
        <w:ind w:firstLine="420"/>
      </w:pPr>
      <w:r>
        <w:t xml:space="preserve">       理专利权转让合同的登记和公告事宜。</w:t>
      </w:r>
    </w:p>
    <w:p>
      <w:pPr>
        <w:ind w:firstLine="420"/>
      </w:pPr>
      <w:r>
        <w:t>15．2  本合同以国家知识产权局专利局的公告日为合同生效日。</w:t>
      </w:r>
    </w:p>
    <w:p>
      <w:pPr>
        <w:ind w:firstLine="420"/>
      </w:pPr>
      <w:r>
        <w:t xml:space="preserve"> </w:t>
      </w:r>
    </w:p>
    <w:p>
      <w:pPr>
        <w:ind w:firstLine="420"/>
      </w:pPr>
      <w:r>
        <w:t xml:space="preserve">甲方：                                                     乙方：                        </w:t>
      </w:r>
    </w:p>
    <w:p>
      <w:pPr>
        <w:ind w:firstLine="420"/>
      </w:pPr>
      <w:r>
        <w:t>（盖章）                                                （盖章）</w:t>
      </w:r>
    </w:p>
    <w:p>
      <w:pPr>
        <w:ind w:firstLine="420"/>
      </w:pPr>
      <w:r>
        <w:t xml:space="preserve">                                                                   </w:t>
      </w:r>
    </w:p>
    <w:p>
      <w:pPr>
        <w:ind w:firstLine="420"/>
      </w:pPr>
      <w:r>
        <w:t>法定代表人（或委托代理人）：               法定代表人（委托代理人）：</w:t>
      </w:r>
    </w:p>
    <w:p>
      <w:pPr>
        <w:ind w:firstLine="420"/>
      </w:pPr>
      <w:r>
        <w:t>住所址：                                                  住所地：</w:t>
      </w:r>
    </w:p>
    <w:p>
      <w:pPr>
        <w:ind w:firstLine="420"/>
      </w:pPr>
      <w:r>
        <w:t>邮政编码：                                               邮政编码：</w:t>
      </w:r>
    </w:p>
    <w:p>
      <w:pPr>
        <w:ind w:firstLine="420"/>
      </w:pPr>
      <w:r>
        <w:t>电    话：                                                  电    话：</w:t>
      </w:r>
    </w:p>
    <w:p>
      <w:pPr>
        <w:ind w:firstLine="420"/>
      </w:pPr>
      <w:r>
        <w:t>传    真：                                                  传    真：</w:t>
      </w:r>
    </w:p>
    <w:p>
      <w:pPr>
        <w:ind w:firstLine="420"/>
      </w:pPr>
      <w:r>
        <w:t>电子信箱：                                               电子信箱：</w:t>
      </w:r>
    </w:p>
    <w:p>
      <w:pPr>
        <w:ind w:firstLine="420"/>
      </w:pPr>
      <w:r>
        <w:t>开户银行：                                               开户银行：</w:t>
      </w:r>
    </w:p>
    <w:p>
      <w:pPr>
        <w:ind w:firstLine="420"/>
      </w:pPr>
      <w:r>
        <w:t>帐    号：                                                  帐    号：</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认  定  登  记  事  项</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登记编号：</w:t>
      </w:r>
    </w:p>
    <w:p>
      <w:pPr>
        <w:ind w:firstLine="420"/>
      </w:pPr>
      <w:r>
        <w:t xml:space="preserve"> </w:t>
      </w:r>
    </w:p>
    <w:p>
      <w:pPr>
        <w:ind w:firstLine="420"/>
      </w:pPr>
      <w:r>
        <w:t>认定意见：</w:t>
      </w:r>
    </w:p>
    <w:p>
      <w:pPr>
        <w:ind w:firstLine="420"/>
      </w:pPr>
      <w:r>
        <w:t xml:space="preserve"> </w:t>
      </w:r>
    </w:p>
    <w:p>
      <w:pPr>
        <w:ind w:firstLine="420"/>
      </w:pPr>
      <w:r>
        <w:t xml:space="preserve"> </w:t>
      </w:r>
    </w:p>
    <w:p>
      <w:pPr>
        <w:ind w:firstLine="420"/>
      </w:pPr>
      <w:r>
        <w:t>登记员（签字）：</w:t>
      </w:r>
    </w:p>
    <w:p>
      <w:pPr>
        <w:ind w:firstLine="420"/>
      </w:pPr>
      <w:r>
        <w:t xml:space="preserve"> </w:t>
      </w:r>
    </w:p>
    <w:p>
      <w:pPr>
        <w:ind w:firstLine="420"/>
      </w:pPr>
      <w:r>
        <w:t>登记机关（盖章）：</w:t>
      </w:r>
    </w:p>
    <w:p>
      <w:pPr>
        <w:ind w:firstLine="420"/>
      </w:pPr>
      <w:r>
        <w:t xml:space="preserve"> </w:t>
      </w:r>
    </w:p>
    <w:p>
      <w:pPr>
        <w:ind w:firstLine="420"/>
      </w:pPr>
      <w:r>
        <w:t xml:space="preserve"> </w:t>
      </w:r>
    </w:p>
    <w:p>
      <w:pPr>
        <w:ind w:firstLine="420"/>
      </w:pPr>
      <w:r>
        <w:t>认定时间：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