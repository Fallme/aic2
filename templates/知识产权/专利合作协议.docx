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专利合作协议</w:t>
      </w:r>
    </w:p>
    <w:p>
      <w:pPr>
        <w:ind w:firstLine="420"/>
      </w:pPr>
      <w:r>
        <w:t xml:space="preserve">                    编号：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甲方：________________________________</w:t>
      </w:r>
    </w:p>
    <w:p>
      <w:pPr>
        <w:ind w:firstLine="420"/>
      </w:pPr>
      <w:r>
        <w:t>乙方：________________________________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甲乙双方本着互惠、互利友好合作的原则，经过平等协商，在真实充分地表达各自意愿的基础上，根据《中华人民共和国协议法》的相关规定，达成如下协议，并由双方共同恪守。</w:t>
      </w:r>
    </w:p>
    <w:p>
      <w:pPr>
        <w:ind w:firstLine="420"/>
      </w:pPr>
      <w:r>
        <w:t>一、本协议下的专利权：</w:t>
      </w:r>
    </w:p>
    <w:p>
      <w:pPr>
        <w:ind w:firstLine="420"/>
      </w:pPr>
      <w:r>
        <w:t>（一）为                                     专利。 （二）发明人/设计人：                            。 （三）专利权人：                                 。</w:t>
      </w:r>
    </w:p>
    <w:p>
      <w:pPr>
        <w:ind w:firstLine="420"/>
      </w:pPr>
      <w:r>
        <w:t>（四）专利授权日：                               。</w:t>
      </w:r>
    </w:p>
    <w:p>
      <w:pPr>
        <w:ind w:firstLine="420"/>
      </w:pPr>
      <w:r>
        <w:t>（五）专利号：                                   。</w:t>
      </w:r>
    </w:p>
    <w:p>
      <w:pPr>
        <w:ind w:firstLine="420"/>
      </w:pPr>
      <w:r>
        <w:t>二、因使用该产品的设备技术性较强，甲方以         的分红请乙方作甲方公司的技术总监。</w:t>
      </w:r>
    </w:p>
    <w:p>
      <w:pPr>
        <w:ind w:firstLine="420"/>
      </w:pPr>
      <w:r>
        <w:t>三、合作分工：</w:t>
      </w:r>
    </w:p>
    <w:p>
      <w:pPr>
        <w:ind w:firstLine="420"/>
      </w:pPr>
      <w:r>
        <w:t>1、甲方负责建立营销团队，开发市场，提供设备资金、物料采购，产品销售，产品配送，财务管理，生产管理等。</w:t>
      </w:r>
    </w:p>
    <w:p>
      <w:pPr>
        <w:ind w:firstLine="420"/>
      </w:pPr>
      <w:r>
        <w:t>2、乙方负责项目技术开发，生产培训，生产监控，产品管理等。</w:t>
      </w:r>
    </w:p>
    <w:p>
      <w:pPr>
        <w:ind w:firstLine="420"/>
      </w:pPr>
      <w:r>
        <w:t>3、甲方负责向国家申请相关项目补助金、乙方予以配合，申报及运作等费用由甲方承担。</w:t>
      </w:r>
    </w:p>
    <w:p>
      <w:pPr>
        <w:ind w:firstLine="420"/>
      </w:pPr>
      <w:r>
        <w:t>4、公司盈利达到5000万元时，甲方负责组建产品开发研究所，从公司利润中抽取8%—15%作为开发经费，所长由乙方担任。</w:t>
      </w:r>
    </w:p>
    <w:p>
      <w:pPr>
        <w:ind w:firstLine="420"/>
      </w:pPr>
      <w:r>
        <w:t>四、权利义务：</w:t>
      </w:r>
    </w:p>
    <w:p>
      <w:pPr>
        <w:ind w:firstLine="420"/>
      </w:pPr>
      <w:r>
        <w:t>1、乙方应当在甲方的配合下，以其所具备的技术水平为基层，研发出更为科学更有市场前景的新节能产品。</w:t>
      </w:r>
    </w:p>
    <w:p>
      <w:pPr>
        <w:ind w:firstLine="420"/>
      </w:pPr>
      <w:r>
        <w:t>2、乙方负责公司的技术咨询、培训及开拓业务进程中提供技术支持，完成新产品的设计改变、并开发新技术，保证新产品比第一代产品更优越。</w:t>
      </w:r>
    </w:p>
    <w:p>
      <w:pPr>
        <w:ind w:firstLine="420"/>
      </w:pPr>
      <w:r>
        <w:t>3、在甲乙双方新成立公司此协议正式生效后，乙方不能以任何理由与第三方合作新技术及经营。</w:t>
      </w:r>
    </w:p>
    <w:p>
      <w:pPr>
        <w:ind w:firstLine="420"/>
      </w:pPr>
      <w:r>
        <w:t>五、共同开发项目的成果归属与分享：</w:t>
      </w:r>
    </w:p>
    <w:p>
      <w:pPr>
        <w:ind w:firstLine="420"/>
      </w:pPr>
      <w:r>
        <w:t>1、合作期间甲乙双方新开发的项目，其专利权属于甲、乙双方共同拥有。</w:t>
      </w:r>
    </w:p>
    <w:p>
      <w:pPr>
        <w:ind w:firstLine="420"/>
      </w:pPr>
      <w:r>
        <w:t>2、一方转让其拥有的专利权时，另一方可以在同等条件下优先受让。</w:t>
      </w:r>
    </w:p>
    <w:p>
      <w:pPr>
        <w:ind w:firstLine="420"/>
      </w:pPr>
      <w:r>
        <w:t>3、合作各方中，其中一方单方书面声明放弃专利申请权的，可由另一方单独申请。</w:t>
      </w:r>
    </w:p>
    <w:p>
      <w:pPr>
        <w:ind w:firstLine="420"/>
      </w:pPr>
      <w:r>
        <w:t>4、开发项目被授予专利以后，放弃专利申请权的乙方可以免费取得该项专利的普通实施许可，该许可不得撤销。</w:t>
      </w:r>
    </w:p>
    <w:p>
      <w:pPr>
        <w:ind w:firstLine="420"/>
      </w:pPr>
      <w:r>
        <w:t>5、一方不同意申请专利的，另一方不得单方申请专利。</w:t>
      </w:r>
    </w:p>
    <w:p>
      <w:pPr>
        <w:ind w:firstLine="420"/>
      </w:pPr>
      <w:r>
        <w:t>六、收益分配：</w:t>
      </w:r>
    </w:p>
    <w:p>
      <w:pPr>
        <w:ind w:firstLine="420"/>
      </w:pPr>
      <w:r>
        <w:t>1、该项目所得的利润按合作方所占比例分成，其中甲方占分成85%，乙方占分成15%。 在保证项目正常运作的情况下，每年进行年终分红一次（每年 12 月对上一年度红利进行分成）。</w:t>
      </w:r>
    </w:p>
    <w:p>
      <w:pPr>
        <w:ind w:firstLine="420"/>
      </w:pPr>
      <w:r>
        <w:t>2、司应当每月支付给乙方薪酬暂定为1万元，若在公司盈利的情况下，乙方有权按照第六项第1条的规定予以分红。</w:t>
      </w:r>
    </w:p>
    <w:p>
      <w:pPr>
        <w:ind w:firstLine="420"/>
      </w:pPr>
      <w:r>
        <w:t>七、保密条款：</w:t>
      </w:r>
    </w:p>
    <w:p>
      <w:pPr>
        <w:ind w:firstLine="420"/>
      </w:pPr>
      <w:r>
        <w:t>1、甲、乙双方所提供给对方的一切资料，包括专项技术和对项目的策划设计等要严格保密，并只能在合作双方公司的业务范围内使用。</w:t>
      </w:r>
    </w:p>
    <w:p>
      <w:pPr>
        <w:ind w:firstLine="420"/>
      </w:pPr>
      <w:r>
        <w:t>2、甲、乙双方公司的全部高级职员，研发小组人员将与合作公司签订保密协议，保证其在就业期间和研发期间所接触的保密资料，专项技术予以保密。</w:t>
      </w:r>
    </w:p>
    <w:p>
      <w:pPr>
        <w:ind w:firstLine="420"/>
      </w:pPr>
      <w:r>
        <w:t>3、凡涉及由甲、乙双方提供与项目，资金有关的所有材料，包括但不限于资本营运计划，财资情报，客户名单，经营决策，项目设计，资本融资，技术数据，项目商业计划书等均属保密内容。</w:t>
      </w:r>
    </w:p>
    <w:p>
      <w:pPr>
        <w:ind w:firstLine="420"/>
      </w:pPr>
      <w:r>
        <w:t>4、凡未经双方书面同意而直接、间接，口头或者书面的形式向第三方提供涉及保密内容的行为均属泄密。</w:t>
      </w:r>
    </w:p>
    <w:p>
      <w:pPr>
        <w:ind w:firstLine="420"/>
      </w:pPr>
      <w:r>
        <w:t>八、违约责任</w:t>
      </w:r>
    </w:p>
    <w:p>
      <w:pPr>
        <w:ind w:firstLine="420"/>
      </w:pPr>
      <w:r>
        <w:t>1、在合作期内，项目合作双方中任一方未经其对方协商认可擅自退出该合作项目，责任方同时赔偿被侵害方的投入损失及其他合作期内应得收</w:t>
      </w:r>
    </w:p>
    <w:p>
      <w:pPr>
        <w:ind w:firstLine="420"/>
      </w:pPr>
      <w:r>
        <w:t>2、乙方不承担由于公司的经营不善造成的任何经济损失。</w:t>
      </w:r>
    </w:p>
    <w:p>
      <w:pPr>
        <w:ind w:firstLine="420"/>
      </w:pPr>
      <w:r>
        <w:t>九、其它</w:t>
      </w:r>
    </w:p>
    <w:p>
      <w:pPr>
        <w:ind w:firstLine="420"/>
      </w:pPr>
      <w:r>
        <w:t>1、甲、乙双方在执行本协议时发生争议，可通过双方友好协商解决，若经双方调解无效，可向                  仲裁机构提请仲裁。</w:t>
      </w:r>
    </w:p>
    <w:p>
      <w:pPr>
        <w:ind w:firstLine="420"/>
      </w:pPr>
      <w:r>
        <w:t>2、本协议未尽事宜，双方协议订补充协议，与本协议同样具有法律效应。</w:t>
      </w:r>
    </w:p>
    <w:p>
      <w:pPr>
        <w:ind w:firstLine="420"/>
      </w:pPr>
      <w:r>
        <w:t>3、本协议一式两份，双方各执一份。</w:t>
      </w:r>
    </w:p>
    <w:p>
      <w:pPr>
        <w:ind w:firstLine="420"/>
      </w:pPr>
      <w:r>
        <w:t>4、本协议经双方签章生效。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（以下无协议正文）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甲方（法人）（签章）：                   乙方（法人）（签章）：</w:t>
      </w:r>
    </w:p>
    <w:p>
      <w:pPr>
        <w:ind w:firstLine="420"/>
      </w:pPr>
      <w:r>
        <w:t>法定代表人或授权代表人：                  法定代表人或授权代表人：</w:t>
      </w:r>
    </w:p>
    <w:p>
      <w:pPr>
        <w:ind w:firstLine="420"/>
      </w:pPr>
      <w:r>
        <w:t>签约日期：  年  月  日                       签约日期：  年  月  日</w:t>
      </w:r>
    </w:p>
    <w:p>
      <w:pPr>
        <w:ind w:firstLine="420"/>
      </w:pPr>
      <w:r>
        <w:t>签订地点：                                     签订地点：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