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合同编号：     重庆市商标注册申请代理合同</w:t>
      </w:r>
    </w:p>
    <w:p>
      <w:pPr>
        <w:ind w:firstLine="420"/>
      </w:pPr>
      <w:r>
        <w:t>甲方（委托方）：</w:t>
      </w:r>
    </w:p>
    <w:p>
      <w:pPr>
        <w:ind w:firstLine="420"/>
      </w:pPr>
      <w:r>
        <w:t>注册号或证件号：</w:t>
      </w:r>
    </w:p>
    <w:p>
      <w:pPr>
        <w:ind w:firstLine="420"/>
      </w:pPr>
      <w:r>
        <w:t>联系地址：</w:t>
      </w:r>
    </w:p>
    <w:p>
      <w:pPr>
        <w:ind w:firstLine="420"/>
      </w:pPr>
      <w:r>
        <w:t>邮政编码：</w:t>
      </w:r>
    </w:p>
    <w:p>
      <w:pPr>
        <w:ind w:firstLine="420"/>
      </w:pPr>
      <w:r>
        <w:t>联系人：</w:t>
      </w:r>
    </w:p>
    <w:p>
      <w:pPr>
        <w:ind w:firstLine="420"/>
      </w:pPr>
      <w:r>
        <w:t>电子邮箱：</w:t>
      </w:r>
    </w:p>
    <w:p>
      <w:pPr>
        <w:ind w:firstLine="420"/>
      </w:pPr>
      <w:r>
        <w:t>联系电话：</w:t>
      </w:r>
    </w:p>
    <w:p>
      <w:pPr>
        <w:ind w:firstLine="420"/>
      </w:pPr>
      <w:r>
        <w:t>传真：</w:t>
      </w:r>
    </w:p>
    <w:p>
      <w:pPr>
        <w:ind w:firstLine="420"/>
      </w:pPr>
      <w:r>
        <w:t>乙方（代理方）：</w:t>
      </w:r>
    </w:p>
    <w:p>
      <w:pPr>
        <w:ind w:firstLine="420"/>
      </w:pPr>
      <w:r>
        <w:t>注册号：</w:t>
      </w:r>
    </w:p>
    <w:p>
      <w:pPr>
        <w:ind w:firstLine="420"/>
      </w:pPr>
      <w:r>
        <w:t>联系地址：</w:t>
      </w:r>
    </w:p>
    <w:p>
      <w:pPr>
        <w:ind w:firstLine="420"/>
      </w:pPr>
      <w:r>
        <w:t>邮政编码：</w:t>
      </w:r>
    </w:p>
    <w:p>
      <w:pPr>
        <w:ind w:firstLine="420"/>
      </w:pPr>
      <w:r>
        <w:t>联系人：</w:t>
      </w:r>
    </w:p>
    <w:p>
      <w:pPr>
        <w:ind w:firstLine="420"/>
      </w:pPr>
      <w:r>
        <w:t>电子邮箱：</w:t>
      </w:r>
    </w:p>
    <w:p>
      <w:pPr>
        <w:ind w:firstLine="420"/>
      </w:pPr>
      <w:r>
        <w:t>联系电话：</w:t>
      </w:r>
    </w:p>
    <w:p>
      <w:pPr>
        <w:ind w:firstLine="420"/>
      </w:pPr>
      <w:r>
        <w:t>传真：</w:t>
      </w:r>
    </w:p>
    <w:p>
      <w:pPr>
        <w:ind w:firstLine="420"/>
      </w:pPr>
      <w:r>
        <w:t>依照《中华人民共和国合同法》、《中华人民共和国商标法》、《中华人民共和国商标法实施条例》以及其他有关法律法规的规定，甲乙双方在遵循自愿、平等、公平、诚信原则的基础上订立如下协议：第一条  代理事项</w:t>
      </w:r>
    </w:p>
    <w:p>
      <w:pPr>
        <w:ind w:firstLine="420"/>
      </w:pPr>
      <w:r>
        <w:t>甲方拟就以下    件商标委托乙方向国家工商行政管理总局商标局提出注册申请。</w:t>
      </w:r>
    </w:p>
    <w:p>
      <w:pPr>
        <w:ind w:firstLine="420"/>
      </w:pPr>
      <w:r>
        <w:t>序号</w:t>
      </w:r>
    </w:p>
    <w:p>
      <w:pPr>
        <w:ind w:firstLine="420"/>
      </w:pPr>
      <w:r>
        <w:t>商标名称</w:t>
      </w:r>
    </w:p>
    <w:p>
      <w:pPr>
        <w:ind w:firstLine="420"/>
      </w:pPr>
      <w:r>
        <w:t>（粘贴商标标识）</w:t>
      </w:r>
    </w:p>
    <w:p>
      <w:pPr>
        <w:ind w:firstLine="420"/>
      </w:pPr>
      <w:r>
        <w:t>类别</w:t>
      </w:r>
    </w:p>
    <w:p>
      <w:pPr>
        <w:ind w:firstLine="420"/>
      </w:pPr>
      <w:r>
        <w:t>商品/服务项目</w:t>
      </w:r>
    </w:p>
    <w:p>
      <w:pPr>
        <w:ind w:firstLine="420"/>
      </w:pPr>
      <w:r>
        <w:t>第二条  费用及支付方式</w:t>
      </w:r>
    </w:p>
    <w:p>
      <w:pPr>
        <w:ind w:firstLine="420"/>
      </w:pPr>
      <w:r>
        <w:t>1. 甲方应就本合同委托事项向乙方支付代理费（含商标局规费）共计人民币（大写）     （￥    元）。</w:t>
      </w:r>
    </w:p>
    <w:p>
      <w:pPr>
        <w:ind w:firstLine="420"/>
      </w:pPr>
      <w:r>
        <w:t>2. 代理费用支付方式（请在选择项前打“√”）：</w:t>
      </w:r>
    </w:p>
    <w:p>
      <w:pPr>
        <w:ind w:firstLine="420"/>
      </w:pPr>
      <w:r>
        <w:t>□ 本合同签订后    个工作日内，甲方一次性付清。</w:t>
      </w:r>
    </w:p>
    <w:p>
      <w:pPr>
        <w:ind w:firstLine="420"/>
      </w:pPr>
      <w:r>
        <w:t>□ 在    年    月    日之前，甲方一次性付清。</w:t>
      </w:r>
    </w:p>
    <w:p>
      <w:pPr>
        <w:ind w:firstLine="420"/>
      </w:pPr>
      <w:r>
        <w:t>□ 其他：     。第三条  甲方的权利与义务</w:t>
      </w:r>
    </w:p>
    <w:p>
      <w:pPr>
        <w:ind w:firstLine="420"/>
      </w:pPr>
      <w:r>
        <w:t>1. 甲方应向乙方提供商标注册所需要的相关资料，并保证提供资料的真实、有效、合法。</w:t>
      </w:r>
    </w:p>
    <w:p>
      <w:pPr>
        <w:ind w:firstLine="420"/>
      </w:pPr>
      <w:r>
        <w:t>2. 甲方联系人或联系方式发生变更的，应及时将变更情况通知乙方，因未及时通知造成的后果由甲方承担。</w:t>
      </w:r>
    </w:p>
    <w:p>
      <w:pPr>
        <w:ind w:firstLine="420"/>
      </w:pPr>
      <w:r>
        <w:t>3. 在代理过程中，甲方有权向乙方了解和咨询本合同委托事项的进展情况。</w:t>
      </w:r>
    </w:p>
    <w:p>
      <w:pPr>
        <w:ind w:firstLine="420"/>
      </w:pPr>
      <w:r>
        <w:t>4. 在代理过程中，甲方有权获得本合同委托事项涉及的相关文件资料。第四条  乙方的权利与义务</w:t>
      </w:r>
    </w:p>
    <w:p>
      <w:pPr>
        <w:ind w:firstLine="420"/>
      </w:pPr>
      <w:r>
        <w:t>1. 乙方接受甲方委托，指派     为甲方商标代理承办人，期间如乙方变更商标代理承办人，应当通知甲方。</w:t>
      </w:r>
    </w:p>
    <w:p>
      <w:pPr>
        <w:ind w:firstLine="420"/>
      </w:pPr>
      <w:r>
        <w:t>2. 乙方在代理过程中对上述委托事项的有关内容、资料和信息负有保管和保守秘密的义务，除已公开的，未经甲方许可不得向第三方泄露。因泄露秘密给甲方造成经济损失的，应依法承担赔偿责任。</w:t>
      </w:r>
    </w:p>
    <w:p>
      <w:pPr>
        <w:ind w:firstLine="420"/>
      </w:pPr>
      <w:r>
        <w:t>3. 乙方在收到甲方提交的完整资料和按照合同约定的款项后，应在3个工作日内向商标局提交申请材料。</w:t>
      </w:r>
    </w:p>
    <w:p>
      <w:pPr>
        <w:ind w:firstLine="420"/>
      </w:pPr>
      <w:r>
        <w:t>4. 乙方应对甲方申请注册的商标进行查询，并根据查询结果客观、如实地告知委托代理事项的程序及风险。</w:t>
      </w:r>
    </w:p>
    <w:p>
      <w:pPr>
        <w:ind w:firstLine="420"/>
      </w:pPr>
      <w:r>
        <w:t>5. 乙方在代理过程中应向甲方通报本合同委托事项的进展情况，在收到商标局相关通知后    个工作日内转达甲方，并提供咨询意见和建议。第五条  违约责任</w:t>
      </w:r>
    </w:p>
    <w:p>
      <w:pPr>
        <w:ind w:firstLine="420"/>
      </w:pPr>
      <w:r>
        <w:t>1. 乙方未按合同约定向商标局提交甲方委托的注册申请资料的，应退还所收取的费用，并按代理费的    倍支付违约金，给甲方造成经济损失的，应依法予以赔偿。</w:t>
      </w:r>
    </w:p>
    <w:p>
      <w:pPr>
        <w:ind w:firstLine="420"/>
      </w:pPr>
      <w:r>
        <w:t>2. 甲方未按照本合同第二条的约定支付各项费用的，每逾期一天应按逾期支付价款的    %向乙方支付违约金。</w:t>
      </w:r>
    </w:p>
    <w:p>
      <w:pPr>
        <w:ind w:firstLine="420"/>
      </w:pPr>
      <w:r>
        <w:t>3. 甲方未按合同约定的时间向乙方提供代理事项所需文件、信息，或有捏造事实、弄虚作假等情形，给乙方造成经济损失的，应依法予以赔偿。</w:t>
      </w:r>
    </w:p>
    <w:p>
      <w:pPr>
        <w:ind w:firstLine="420"/>
      </w:pPr>
      <w:r>
        <w:t>4. 乙方未按合同约定履行保密、风险告知、转达法律文件等义务，给甲方造成经济损失的，应依法予以赔偿。</w:t>
      </w:r>
    </w:p>
    <w:p>
      <w:pPr>
        <w:ind w:firstLine="420"/>
      </w:pPr>
      <w:r>
        <w:t>5. 其他：     。第六条  争议解决方式</w:t>
      </w:r>
    </w:p>
    <w:p>
      <w:pPr>
        <w:ind w:firstLine="420"/>
      </w:pPr>
      <w:r>
        <w:t>双方发生争议的，可协商解决，或向有关部门申请调解，调解不成的，可按以下方式解决（请在选择项前打“√”）</w:t>
      </w:r>
    </w:p>
    <w:p>
      <w:pPr>
        <w:ind w:firstLine="420"/>
      </w:pPr>
      <w:r>
        <w:t>□ 向重庆仲裁委员会申请仲裁</w:t>
      </w:r>
    </w:p>
    <w:p>
      <w:pPr>
        <w:ind w:firstLine="420"/>
      </w:pPr>
      <w:r>
        <w:t>□ 依法向人民法院起诉第七条  附则</w:t>
      </w:r>
    </w:p>
    <w:p>
      <w:pPr>
        <w:ind w:firstLine="420"/>
      </w:pPr>
      <w:r>
        <w:t>本合同一式    份，甲乙双方各执    份，自双方签字或盖章之日起生效，至代理事项完成后终止。</w:t>
      </w:r>
    </w:p>
    <w:p>
      <w:pPr>
        <w:ind w:firstLine="420"/>
      </w:pPr>
      <w:r>
        <w:t>甲方（签章）：</w:t>
      </w:r>
    </w:p>
    <w:p>
      <w:pPr>
        <w:ind w:firstLine="420"/>
      </w:pPr>
      <w:r>
        <w:t>乙方（签章）：</w:t>
      </w:r>
    </w:p>
    <w:p>
      <w:pPr>
        <w:ind w:firstLine="420"/>
      </w:pPr>
      <w:r>
        <w:t>日期：    年    月    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